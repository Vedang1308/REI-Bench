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REI-Bench Failure Analysis: 3B</w:t>
      </w:r>
    </w:p>
    <w:p>
      <w:pPr>
        <w:pStyle w:val="Heading1"/>
      </w:pPr>
      <w:r>
        <w:t>1. Error Category Distribution</w:t>
      </w:r>
    </w:p>
    <w:p>
      <w:r>
        <w:t>Total Failures Analyzed: 572</w:t>
      </w:r>
    </w:p>
    <w:tbl>
      <w:tblPr>
        <w:tblStyle w:val="TableGrid"/>
        <w:tblW w:type="auto" w:w="0"/>
        <w:tblLook w:firstColumn="1" w:firstRow="1" w:lastColumn="0" w:lastRow="0" w:noHBand="0" w:noVBand="1" w:val="04A0"/>
      </w:tblPr>
      <w:tblGrid>
        <w:gridCol w:w="4320"/>
        <w:gridCol w:w="4320"/>
      </w:tblGrid>
      <w:tr>
        <w:tc>
          <w:tcPr>
            <w:tcW w:type="dxa" w:w="4320"/>
          </w:tcPr>
          <w:p>
            <w:r>
              <w:t>Error Category</w:t>
            </w:r>
          </w:p>
        </w:tc>
        <w:tc>
          <w:tcPr>
            <w:tcW w:type="dxa" w:w="4320"/>
          </w:tcPr>
          <w:p>
            <w:r>
              <w:t>Percentage</w:t>
            </w:r>
          </w:p>
        </w:tc>
      </w:tr>
      <w:tr>
        <w:tc>
          <w:tcPr>
            <w:tcW w:type="dxa" w:w="4320"/>
          </w:tcPr>
          <w:p>
            <w:r>
              <w:t>Action Omission</w:t>
            </w:r>
          </w:p>
        </w:tc>
        <w:tc>
          <w:tcPr>
            <w:tcW w:type="dxa" w:w="4320"/>
          </w:tcPr>
          <w:p>
            <w:r>
              <w:t>47.2%</w:t>
            </w:r>
          </w:p>
        </w:tc>
      </w:tr>
      <w:tr>
        <w:tc>
          <w:tcPr>
            <w:tcW w:type="dxa" w:w="4320"/>
          </w:tcPr>
          <w:p>
            <w:r>
              <w:t>Action Ordering</w:t>
            </w:r>
          </w:p>
        </w:tc>
        <w:tc>
          <w:tcPr>
            <w:tcW w:type="dxa" w:w="4320"/>
          </w:tcPr>
          <w:p>
            <w:r>
              <w:t>37.41%</w:t>
            </w:r>
          </w:p>
        </w:tc>
      </w:tr>
      <w:tr>
        <w:tc>
          <w:tcPr>
            <w:tcW w:type="dxa" w:w="4320"/>
          </w:tcPr>
          <w:p>
            <w:r>
              <w:t>Attributive Misid</w:t>
            </w:r>
          </w:p>
        </w:tc>
        <w:tc>
          <w:tcPr>
            <w:tcW w:type="dxa" w:w="4320"/>
          </w:tcPr>
          <w:p>
            <w:r>
              <w:t>6.12%</w:t>
            </w:r>
          </w:p>
        </w:tc>
      </w:tr>
      <w:tr>
        <w:tc>
          <w:tcPr>
            <w:tcW w:type="dxa" w:w="4320"/>
          </w:tcPr>
          <w:p>
            <w:r>
              <w:t>Hallucinated Action</w:t>
            </w:r>
          </w:p>
        </w:tc>
        <w:tc>
          <w:tcPr>
            <w:tcW w:type="dxa" w:w="4320"/>
          </w:tcPr>
          <w:p>
            <w:r>
              <w:t>5.24%</w:t>
            </w:r>
          </w:p>
        </w:tc>
      </w:tr>
      <w:tr>
        <w:tc>
          <w:tcPr>
            <w:tcW w:type="dxa" w:w="4320"/>
          </w:tcPr>
          <w:p>
            <w:r>
              <w:t>Pronoun Failure</w:t>
            </w:r>
          </w:p>
        </w:tc>
        <w:tc>
          <w:tcPr>
            <w:tcW w:type="dxa" w:w="4320"/>
          </w:tcPr>
          <w:p>
            <w:r>
              <w:t>2.62%</w:t>
            </w:r>
          </w:p>
        </w:tc>
      </w:tr>
      <w:tr>
        <w:tc>
          <w:tcPr>
            <w:tcW w:type="dxa" w:w="4320"/>
          </w:tcPr>
          <w:p>
            <w:r>
              <w:t>Wrong Destination</w:t>
            </w:r>
          </w:p>
        </w:tc>
        <w:tc>
          <w:tcPr>
            <w:tcW w:type="dxa" w:w="4320"/>
          </w:tcPr>
          <w:p>
            <w:r>
              <w:t>1.4%</w:t>
            </w:r>
          </w:p>
        </w:tc>
      </w:tr>
    </w:tbl>
    <w:p>
      <w:r>
        <w:br w:type="page"/>
      </w:r>
    </w:p>
    <w:p>
      <w:pPr>
        <w:pStyle w:val="Heading1"/>
      </w:pPr>
      <w:r>
        <w:t>2. Detailed Failure Case Analysis</w:t>
      </w:r>
    </w:p>
    <w:p>
      <w:pPr>
        <w:pStyle w:val="Heading2"/>
      </w:pPr>
      <w:r>
        <w:t>Example: explicit_standard_pick_and_place_3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explicit_standard_pick_and_place_13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explicit_standard_clean_and_place_0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'pick_up apple' and 'find sink', which are necessary to clean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explicit_standard_clean_and_place_2</w:t>
      </w:r>
    </w:p>
    <w:p>
      <w:r>
        <w:rPr>
          <w:b/>
        </w:rPr>
        <w:t xml:space="preserve">Task Type: </w:t>
      </w:r>
      <w:r>
        <w:t>clean_and_place</w:t>
      </w:r>
    </w:p>
    <w:p>
      <w:r>
        <w:rPr>
          <w:b/>
        </w:rPr>
        <w:t xml:space="preserve">LLM Judge Category: </w:t>
      </w:r>
      <w:r>
        <w:t>Action Ordering</w:t>
      </w:r>
    </w:p>
    <w:p>
      <w:pPr>
        <w:pStyle w:val="Heading3"/>
      </w:pPr>
      <w:r>
        <w:t>Instruction:</w:t>
      </w:r>
    </w:p>
    <w:p>
      <w:r>
        <w:t>Clean the mug and put it on the shelf.</w:t>
      </w:r>
    </w:p>
    <w:p>
      <w:pPr>
        <w:pStyle w:val="Heading3"/>
      </w:pPr>
      <w:r>
        <w:t>GPT-5 Judge Reasoning:</w:t>
      </w:r>
    </w:p>
    <w:p>
      <w:r>
        <w:t>The generated plan incorrectly orders the actions by attempting to clean the mug before picking it up, and it also attempts to put down the mug on the shelf without first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Shelf</w:t>
              <w:br/>
              <w:t>- find Mug</w:t>
              <w:br/>
              <w:t>- clean Mug</w:t>
              <w:br/>
              <w:t>- put_down Mug Shelf</w:t>
              <w:br/>
              <w:t>- done</w:t>
              <w:br/>
              <w:t>- done</w:t>
            </w:r>
          </w:p>
        </w:tc>
      </w:tr>
    </w:tbl>
    <w:p>
      <w:r>
        <w:br/>
      </w:r>
    </w:p>
    <w:p>
      <w:pPr>
        <w:pStyle w:val="Heading2"/>
      </w:pPr>
      <w:r>
        <w:t>Example: explicit_standard_clean_and_place_3</w:t>
      </w:r>
    </w:p>
    <w:p>
      <w:r>
        <w:rPr>
          <w:b/>
        </w:rPr>
        <w:t xml:space="preserve">Task Type: </w:t>
      </w:r>
      <w:r>
        <w:t>clean_and_place</w:t>
      </w:r>
    </w:p>
    <w:p>
      <w:r>
        <w:rPr>
          <w:b/>
        </w:rPr>
        <w:t xml:space="preserve">LLM Judge Category: </w:t>
      </w:r>
      <w:r>
        <w:t>Action Ordering</w:t>
      </w:r>
    </w:p>
    <w:p>
      <w:pPr>
        <w:pStyle w:val="Heading3"/>
      </w:pPr>
      <w:r>
        <w:t>Instruction:</w:t>
      </w:r>
    </w:p>
    <w:p>
      <w:r>
        <w:t>Wash the potato and put it on the counter top.</w:t>
      </w:r>
    </w:p>
    <w:p>
      <w:pPr>
        <w:pStyle w:val="Heading3"/>
      </w:pPr>
      <w:r>
        <w:t>GPT-5 Judge Reasoning:</w:t>
      </w:r>
    </w:p>
    <w:p>
      <w:r>
        <w:t>The generated plan attempts to clean the potato before it has been picked up, and it also places the potato on the counter top without first finding and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CounterTop</w:t>
              <w:br/>
              <w:t>- clean Potato</w:t>
              <w:br/>
              <w:t>- put_down Potato CounterTop</w:t>
              <w:br/>
              <w:t>- done</w:t>
              <w:br/>
              <w:t>- done</w:t>
            </w:r>
          </w:p>
        </w:tc>
      </w:tr>
    </w:tbl>
    <w:p>
      <w:r>
        <w:br/>
      </w:r>
    </w:p>
    <w:p>
      <w:pPr>
        <w:pStyle w:val="Heading2"/>
      </w:pPr>
      <w:r>
        <w:t>Example: explicit_standard_clean_and_place_5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finding and picking up the apple before cleaning it, and also omits finding the counter top before placing the apple there.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examine apple</w:t>
              <w:br/>
              <w:t>- clean apple</w:t>
              <w:br/>
              <w:t>- put_down apple CounterTop</w:t>
              <w:br/>
              <w:t>- done</w:t>
              <w:br/>
              <w:t>- done</w:t>
            </w:r>
          </w:p>
        </w:tc>
      </w:tr>
    </w:tbl>
    <w:p>
      <w:r>
        <w:br/>
      </w:r>
    </w:p>
    <w:p>
      <w:pPr>
        <w:pStyle w:val="Heading2"/>
      </w:pPr>
      <w:r>
        <w:t>Example: explicit_standard_clean_and_place_7</w:t>
      </w:r>
    </w:p>
    <w:p>
      <w:r>
        <w:rPr>
          <w:b/>
        </w:rPr>
        <w:t xml:space="preserve">Task Type: </w:t>
      </w:r>
      <w:r>
        <w:t>clean_and_place</w:t>
      </w:r>
    </w:p>
    <w:p>
      <w:r>
        <w:rPr>
          <w:b/>
        </w:rPr>
        <w:t xml:space="preserve">LLM Judge Category: </w:t>
      </w:r>
      <w:r>
        <w:t>Action Ordering</w:t>
      </w:r>
    </w:p>
    <w:p>
      <w:pPr>
        <w:pStyle w:val="Heading3"/>
      </w:pPr>
      <w:r>
        <w:t>Instruction:</w:t>
      </w:r>
    </w:p>
    <w:p>
      <w:r>
        <w:t>Clean the mug and put it on the shelf.</w:t>
      </w:r>
    </w:p>
    <w:p>
      <w:pPr>
        <w:pStyle w:val="Heading3"/>
      </w:pPr>
      <w:r>
        <w:t>GPT-5 Judge Reasoning:</w:t>
      </w:r>
    </w:p>
    <w:p>
      <w:r>
        <w:t>The generated plan incorrectly orders the actions by attempting to clean the mug before picking it up, and it also attempts to put down the mug on the shelf without first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Shelf</w:t>
              <w:br/>
              <w:t>- find Mug</w:t>
              <w:br/>
              <w:t>- clean Mug</w:t>
              <w:br/>
              <w:t>- put_down Mug Shelf</w:t>
              <w:br/>
              <w:t>- done</w:t>
              <w:br/>
              <w:t>- done</w:t>
            </w:r>
          </w:p>
        </w:tc>
      </w:tr>
    </w:tbl>
    <w:p>
      <w:r>
        <w:br/>
      </w:r>
    </w:p>
    <w:p>
      <w:pPr>
        <w:pStyle w:val="Heading2"/>
      </w:pPr>
      <w:r>
        <w:t>Example: explicit_standard_clean_and_place_8</w:t>
      </w:r>
    </w:p>
    <w:p>
      <w:r>
        <w:rPr>
          <w:b/>
        </w:rPr>
        <w:t xml:space="preserve">Task Type: </w:t>
      </w:r>
      <w:r>
        <w:t>clean_and_place</w:t>
      </w:r>
    </w:p>
    <w:p>
      <w:r>
        <w:rPr>
          <w:b/>
        </w:rPr>
        <w:t xml:space="preserve">LLM Judge Category: </w:t>
      </w:r>
      <w:r>
        <w:t>Action Ordering</w:t>
      </w:r>
    </w:p>
    <w:p>
      <w:pPr>
        <w:pStyle w:val="Heading3"/>
      </w:pPr>
      <w:r>
        <w:t>Instruction:</w:t>
      </w:r>
    </w:p>
    <w:p>
      <w:r>
        <w:t>Wash the potato and put it on the counter top.</w:t>
      </w:r>
    </w:p>
    <w:p>
      <w:pPr>
        <w:pStyle w:val="Heading3"/>
      </w:pPr>
      <w:r>
        <w:t>GPT-5 Judge Reasoning:</w:t>
      </w:r>
    </w:p>
    <w:p>
      <w:r>
        <w:t>The generated plan attempts to clean the potato before picking it up, which is not possible, and it also omits the action of finding and picking up the potato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CounterTop</w:t>
              <w:br/>
              <w:t>- clean Potato</w:t>
              <w:br/>
              <w:t>- put_down Potato CounterTop</w:t>
              <w:br/>
              <w:t>- done</w:t>
              <w:br/>
              <w:t>- done</w:t>
            </w:r>
          </w:p>
        </w:tc>
      </w:tr>
    </w:tbl>
    <w:p>
      <w:r>
        <w:br/>
      </w:r>
    </w:p>
    <w:p>
      <w:pPr>
        <w:pStyle w:val="Heading2"/>
      </w:pPr>
      <w:r>
        <w:t>Example: explicit_standard_clean_and_place_10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before cleaning it,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explicit_standard_clean_and_place_12</w:t>
      </w:r>
    </w:p>
    <w:p>
      <w:r>
        <w:rPr>
          <w:b/>
        </w:rPr>
        <w:t xml:space="preserve">Task Type: </w:t>
      </w:r>
      <w:r>
        <w:t>clean_and_place</w:t>
      </w:r>
    </w:p>
    <w:p>
      <w:r>
        <w:rPr>
          <w:b/>
        </w:rPr>
        <w:t xml:space="preserve">LLM Judge Category: </w:t>
      </w:r>
      <w:r>
        <w:t>Action Ordering</w:t>
      </w:r>
    </w:p>
    <w:p>
      <w:pPr>
        <w:pStyle w:val="Heading3"/>
      </w:pPr>
      <w:r>
        <w:t>Instruction:</w:t>
      </w:r>
    </w:p>
    <w:p>
      <w:r>
        <w:t>Clean the mug and put it on the shelf.</w:t>
      </w:r>
    </w:p>
    <w:p>
      <w:pPr>
        <w:pStyle w:val="Heading3"/>
      </w:pPr>
      <w:r>
        <w:t>GPT-5 Judge Reasoning:</w:t>
      </w:r>
    </w:p>
    <w:p>
      <w:r>
        <w:t>The generated plan incorrectly orders the actions by attempting to clean the mug before picking it up, and it also finds the shelf before finding the mug,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Shelf</w:t>
              <w:br/>
              <w:t>- find Mug</w:t>
              <w:br/>
              <w:t>- clean Mug</w:t>
              <w:br/>
              <w:t>- put_down Mug Shelf</w:t>
              <w:br/>
              <w:t>- done</w:t>
              <w:br/>
              <w:t>- done</w:t>
            </w:r>
          </w:p>
        </w:tc>
      </w:tr>
    </w:tbl>
    <w:p>
      <w:r>
        <w:br/>
      </w:r>
    </w:p>
    <w:p>
      <w:pPr>
        <w:pStyle w:val="Heading2"/>
      </w:pPr>
      <w:r>
        <w:t>Example: explicit_standard_clean_and_place_15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crucial steps of picking up the apple and finding the sink before cleaning it, which are necessary for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explicit_standard_clean_and_place_17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omits the crucial actions of picking up the mug and finding the sink, which are necessary steps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r>
          </w:p>
        </w:tc>
      </w:tr>
    </w:tbl>
    <w:p>
      <w:r>
        <w:br/>
      </w:r>
    </w:p>
    <w:p>
      <w:pPr>
        <w:pStyle w:val="Heading2"/>
      </w:pPr>
      <w:r>
        <w:t>Example: explicit_standard_heat_and_place_0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the steps to find and use the microwave, specifically 'find microwave', 'open microwave', and 'close microwave', which are necessary to heat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Sink</w:t>
              <w:br/>
              <w:t>- clean Potato Sink</w:t>
              <w:br/>
              <w:t>- done</w:t>
              <w:br/>
              <w:t>- done</w:t>
            </w:r>
          </w:p>
        </w:tc>
      </w:tr>
    </w:tbl>
    <w:p>
      <w:r>
        <w:br/>
      </w:r>
    </w:p>
    <w:p>
      <w:pPr>
        <w:pStyle w:val="Heading2"/>
      </w:pPr>
      <w:r>
        <w:t>Example: explicit_standard_heat_and_place_1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steps to find and open the microwave before heating the bread, and also skips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explicit_standard_heat_and_place_2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critical actions such as picking up the apple, finding and using the microwave, and closing it after heating, leading to an incomplete and incorrect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explicit_standard_heat_and_place_3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heats the egg before finding and opening the microwave,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Bowl</w:t>
              <w:br/>
              <w:t>- done</w:t>
              <w:br/>
              <w:t>- done</w:t>
            </w:r>
          </w:p>
        </w:tc>
      </w:tr>
    </w:tbl>
    <w:p>
      <w:r>
        <w:br/>
      </w:r>
    </w:p>
    <w:p>
      <w:pPr>
        <w:pStyle w:val="Heading2"/>
      </w:pPr>
      <w:r>
        <w:t>Example: explicit_standard_heat_and_place_4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the steps to find and use the microwave, specifically 'find microwave', 'open microwave', and 'close microwave', which are necessary for heating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explicit_standard_heat_and_place_5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the steps of finding the microwave, opening it, and closing it after heating the potato, which are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sink</w:t>
              <w:br/>
              <w:t>- done</w:t>
              <w:br/>
              <w:t>- done</w:t>
            </w:r>
          </w:p>
        </w:tc>
      </w:tr>
    </w:tbl>
    <w:p>
      <w:r>
        <w:br/>
      </w:r>
    </w:p>
    <w:p>
      <w:pPr>
        <w:pStyle w:val="Heading2"/>
      </w:pPr>
      <w:r>
        <w:t>Example: explicit_standard_heat_and_place_6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steps to find and open the microwave, as well as closing it after heating, which are necessary for warming up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explicit_standard_heat_and_place_7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opening the microwave, and closing it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explicit_standard_heat_and_place_8</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attempts to heat the egg before finding and opening the microwave,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Bowl</w:t>
              <w:br/>
              <w:t>- done</w:t>
              <w:br/>
              <w:t>- done</w:t>
            </w:r>
          </w:p>
        </w:tc>
      </w:tr>
    </w:tbl>
    <w:p>
      <w:r>
        <w:br/>
      </w:r>
    </w:p>
    <w:p>
      <w:pPr>
        <w:pStyle w:val="Heading2"/>
      </w:pPr>
      <w:r>
        <w:t>Example: explicit_standard_heat_and_place_9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critical actions such as picking up the tomato, finding and using the microwave, and closing it after heating,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explicit_standard_heat_and_place_10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the steps to find and open the microwave before heating the potato, and also skips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Sink</w:t>
              <w:br/>
              <w:t>- clean Potato Sink</w:t>
              <w:br/>
              <w:t>- done</w:t>
              <w:br/>
              <w:t>- done</w:t>
            </w:r>
          </w:p>
        </w:tc>
      </w:tr>
    </w:tbl>
    <w:p>
      <w:r>
        <w:br/>
      </w:r>
    </w:p>
    <w:p>
      <w:pPr>
        <w:pStyle w:val="Heading2"/>
      </w:pPr>
      <w:r>
        <w:t>Example: explicit_standard_heat_and_place_11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necessary actions, including finding and opening the microwave, and finding the plate before placing the bread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explicit_standard_heat_and_place_12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using the microwave, and closing it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explicit_standard_heat_and_place_13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attempts to heat the egg before finding and opening the microwave,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Bowl</w:t>
              <w:br/>
              <w:t>- done</w:t>
              <w:br/>
              <w:t>- done</w:t>
            </w:r>
          </w:p>
        </w:tc>
      </w:tr>
    </w:tbl>
    <w:p>
      <w:r>
        <w:br/>
      </w:r>
    </w:p>
    <w:p>
      <w:pPr>
        <w:pStyle w:val="Heading2"/>
      </w:pPr>
      <w:r>
        <w:t>Example: explicit_standard_heat_and_place_14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critical actions such as picking up the tomato, finding and using the microwave,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explicit_standard_heat_and_place_15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attempts to heat the potato without specifying the use of a microwave, and it places the potato in the sink before heating, which is out of order.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Sink</w:t>
              <w:br/>
              <w:t>- clean Potato Sink</w:t>
              <w:br/>
              <w:t>- done</w:t>
              <w:br/>
              <w:t>- done</w:t>
            </w:r>
          </w:p>
        </w:tc>
      </w:tr>
    </w:tbl>
    <w:p>
      <w:r>
        <w:br/>
      </w:r>
    </w:p>
    <w:p>
      <w:pPr>
        <w:pStyle w:val="Heading2"/>
      </w:pPr>
      <w:r>
        <w:t>Example: explicit_standard_heat_and_place_16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steps to find and open the microwave before heating the bread, and also skips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explicit_standard_heat_and_place_17</w:t>
      </w:r>
    </w:p>
    <w:p>
      <w:r>
        <w:rPr>
          <w:b/>
        </w:rPr>
        <w:t xml:space="preserve">Task Type: </w:t>
      </w:r>
      <w:r>
        <w:t>heat_and_place</w:t>
      </w:r>
    </w:p>
    <w:p>
      <w:r>
        <w:rPr>
          <w:b/>
        </w:rPr>
        <w:t xml:space="preserve">LLM Judge Category: </w:t>
      </w:r>
      <w:r>
        <w:t>Action Ordering</w:t>
      </w:r>
    </w:p>
    <w:p>
      <w:pPr>
        <w:pStyle w:val="Heading3"/>
      </w:pPr>
      <w:r>
        <w:t>Instruction:</w:t>
      </w:r>
    </w:p>
    <w:p>
      <w:r>
        <w:t>Heat the apple and put it on the counter top.</w:t>
      </w:r>
    </w:p>
    <w:p>
      <w:pPr>
        <w:pStyle w:val="Heading3"/>
      </w:pPr>
      <w:r>
        <w:t>GPT-5 Judge Reasoning:</w:t>
      </w:r>
    </w:p>
    <w:p>
      <w:r>
        <w:t>The generated plan attempts to heat the apple before picking it up and placing it in the microwave,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explicit_standard_cool_and_place_0</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attempts to cool the apple before placing it in the fridge, which is incorrect as the apple needs to be placed in the fridge to cool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explicit_standard_cool_and_place_1</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orders the actions by attempting to cool the potato before it is picked up and placed in the fridge, and it also attempts to put down the potato on the plate without first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find Plate</w:t>
              <w:br/>
              <w:t>- cool Potato</w:t>
              <w:br/>
              <w:t>- put_down Potato Plate</w:t>
              <w:br/>
              <w:t>- done</w:t>
              <w:br/>
              <w:t>- done</w:t>
            </w:r>
          </w:p>
        </w:tc>
      </w:tr>
    </w:tbl>
    <w:p>
      <w:r>
        <w:br/>
      </w:r>
    </w:p>
    <w:p>
      <w:pPr>
        <w:pStyle w:val="Heading2"/>
      </w:pPr>
      <w:r>
        <w:t>Example: explicit_standard_cool_and_place_2</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attempts to cool the bread before it has been picked up, and it also omits the necessary steps of opening and closing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examine Fridge</w:t>
              <w:br/>
              <w:t>- cool Bread</w:t>
              <w:br/>
              <w:t>- put_down Bread DiningTable</w:t>
              <w:br/>
              <w:t>- done</w:t>
              <w:br/>
              <w:t>- done</w:t>
            </w:r>
          </w:p>
        </w:tc>
      </w:tr>
    </w:tbl>
    <w:p>
      <w:r>
        <w:br/>
      </w:r>
    </w:p>
    <w:p>
      <w:pPr>
        <w:pStyle w:val="Heading2"/>
      </w:pPr>
      <w:r>
        <w:t>Example: explicit_standard_cool_and_place_3</w:t>
      </w:r>
    </w:p>
    <w:p>
      <w:r>
        <w:rPr>
          <w:b/>
        </w:rPr>
        <w:t xml:space="preserve">Task Type: </w:t>
      </w:r>
      <w:r>
        <w:t>cool_and_place</w:t>
      </w:r>
    </w:p>
    <w:p>
      <w:r>
        <w:rPr>
          <w:b/>
        </w:rPr>
        <w:t xml:space="preserve">LLM Judge Category: </w:t>
      </w:r>
      <w:r>
        <w:t>Action Ordering</w:t>
      </w:r>
    </w:p>
    <w:p>
      <w:pPr>
        <w:pStyle w:val="Heading3"/>
      </w:pPr>
      <w:r>
        <w:t>Instruction:</w:t>
      </w:r>
    </w:p>
    <w:p>
      <w:r>
        <w:t>Chill the tomato and place it on the counter top.</w:t>
      </w:r>
    </w:p>
    <w:p>
      <w:pPr>
        <w:pStyle w:val="Heading3"/>
      </w:pPr>
      <w:r>
        <w:t>GPT-5 Judge Reasoning:</w:t>
      </w:r>
    </w:p>
    <w:p>
      <w:r>
        <w:t>The generated plan attempts to cool the tomato before it is picked up and placed in the fridge, which disrupts the logical sequence of actions needed to chill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Fridge</w:t>
              <w:br/>
              <w:t>- examine Tomato</w:t>
              <w:br/>
              <w:t>- cool Tomato</w:t>
              <w:br/>
              <w:t>- put_down Tomato CounterTop</w:t>
              <w:br/>
              <w:t>- done</w:t>
              <w:br/>
              <w:t>- done</w:t>
            </w:r>
          </w:p>
        </w:tc>
      </w:tr>
    </w:tbl>
    <w:p>
      <w:r>
        <w:br/>
      </w:r>
    </w:p>
    <w:p>
      <w:pPr>
        <w:pStyle w:val="Heading2"/>
      </w:pPr>
      <w:r>
        <w:t>Example: explicit_standard_cool_and_place_4</w:t>
      </w:r>
    </w:p>
    <w:p>
      <w:r>
        <w:rPr>
          <w:b/>
        </w:rPr>
        <w:t xml:space="preserve">Task Type: </w:t>
      </w:r>
      <w:r>
        <w:t>cool_and_place</w:t>
      </w:r>
    </w:p>
    <w:p>
      <w:r>
        <w:rPr>
          <w:b/>
        </w:rPr>
        <w:t xml:space="preserve">LLM Judge Category: </w:t>
      </w:r>
      <w:r>
        <w:t>Action Ordering</w:t>
      </w:r>
    </w:p>
    <w:p>
      <w:pPr>
        <w:pStyle w:val="Heading3"/>
      </w:pPr>
      <w:r>
        <w:t>Instruction:</w:t>
      </w:r>
    </w:p>
    <w:p>
      <w:r>
        <w:t>Cool the lettuce and put it in the bowl.</w:t>
      </w:r>
    </w:p>
    <w:p>
      <w:pPr>
        <w:pStyle w:val="Heading3"/>
      </w:pPr>
      <w:r>
        <w:t>GPT-5 Judge Reasoning:</w:t>
      </w:r>
    </w:p>
    <w:p>
      <w:r>
        <w:t>The generated plan attempts to cool the lettuce before finding and opening the fridge, which is necessary for cooling, and also incorrectly places the lettuce in the bowl before cooling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w:t>
              <w:br/>
              <w:t>- find Lettuce</w:t>
              <w:br/>
              <w:t>- cool Lettuce</w:t>
              <w:br/>
              <w:t>- put_down Lettuce Bowl</w:t>
              <w:br/>
              <w:t>- done</w:t>
              <w:br/>
              <w:t>- done</w:t>
            </w:r>
          </w:p>
        </w:tc>
      </w:tr>
    </w:tbl>
    <w:p>
      <w:r>
        <w:br/>
      </w:r>
    </w:p>
    <w:p>
      <w:pPr>
        <w:pStyle w:val="Heading2"/>
      </w:pPr>
      <w:r>
        <w:t>Example: explicit_standard_cool_and_place_5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several necessary actions such as picking up the apple, finding and opening the fridge, and closing the fridge,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explicit_standard_cool_and_place_6</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orders the actions by attempting to cool the potato before it is picked up and placed in the fridge, and it also omits the steps to open and close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find Plate</w:t>
              <w:br/>
              <w:t>- cool Potato</w:t>
              <w:br/>
              <w:t>- put_down Potato Plate</w:t>
              <w:br/>
              <w:t>- done</w:t>
              <w:br/>
              <w:t>- done</w:t>
            </w:r>
          </w:p>
        </w:tc>
      </w:tr>
    </w:tbl>
    <w:p>
      <w:r>
        <w:br/>
      </w:r>
    </w:p>
    <w:p>
      <w:pPr>
        <w:pStyle w:val="Heading2"/>
      </w:pPr>
      <w:r>
        <w:t>Example: explicit_standard_cool_and_place_7</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attempts to cool the bread before it is picked up, and it also omits the steps of finding and opening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cool Bread</w:t>
              <w:br/>
              <w:t>- put_down Bread DiningTable</w:t>
              <w:br/>
              <w:t>- done</w:t>
              <w:br/>
              <w:t>- done</w:t>
            </w:r>
          </w:p>
        </w:tc>
      </w:tr>
    </w:tbl>
    <w:p>
      <w:r>
        <w:br/>
      </w:r>
    </w:p>
    <w:p>
      <w:pPr>
        <w:pStyle w:val="Heading2"/>
      </w:pPr>
      <w:r>
        <w:t>Example: explicit_standard_cool_and_place_8</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the steps to find the fridge, open it, and close it after cooling the tomato, which are necessary for chilling the tomato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explicit_standard_cool_and_place_9</w:t>
      </w:r>
    </w:p>
    <w:p>
      <w:r>
        <w:rPr>
          <w:b/>
        </w:rPr>
        <w:t xml:space="preserve">Task Type: </w:t>
      </w:r>
      <w:r>
        <w:t>cool_and_place</w:t>
      </w:r>
    </w:p>
    <w:p>
      <w:r>
        <w:rPr>
          <w:b/>
        </w:rPr>
        <w:t xml:space="preserve">LLM Judge Category: </w:t>
      </w:r>
      <w:r>
        <w:t>Action Ordering</w:t>
      </w:r>
    </w:p>
    <w:p>
      <w:pPr>
        <w:pStyle w:val="Heading3"/>
      </w:pPr>
      <w:r>
        <w:t>Instruction:</w:t>
      </w:r>
    </w:p>
    <w:p>
      <w:r>
        <w:t>Cool the lettuce and put it in the bowl.</w:t>
      </w:r>
    </w:p>
    <w:p>
      <w:pPr>
        <w:pStyle w:val="Heading3"/>
      </w:pPr>
      <w:r>
        <w:t>GPT-5 Judge Reasoning:</w:t>
      </w:r>
    </w:p>
    <w:p>
      <w:r>
        <w:t>The generated plan attempts to cool the lettuce before it has been picked up, and it also omits the steps to open and close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Fridge</w:t>
              <w:br/>
              <w:t>- examine Fridge</w:t>
              <w:br/>
              <w:t>- cool Lettuce</w:t>
              <w:br/>
              <w:t>- find Bowl</w:t>
              <w:br/>
              <w:t>- put_down Lettuce Bowl</w:t>
              <w:br/>
              <w:t>- done</w:t>
              <w:br/>
              <w:t>- done</w:t>
            </w:r>
          </w:p>
        </w:tc>
      </w:tr>
    </w:tbl>
    <w:p>
      <w:r>
        <w:br/>
      </w:r>
    </w:p>
    <w:p>
      <w:pPr>
        <w:pStyle w:val="Heading2"/>
      </w:pPr>
      <w:r>
        <w:t>Example: explicit_standard_cool_and_place_10</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steps of finding, opening, and closing the fridge, which are necessary for cooling the apple,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explicit_standard_cool_and_place_11</w:t>
      </w:r>
    </w:p>
    <w:p>
      <w:r>
        <w:rPr>
          <w:b/>
        </w:rPr>
        <w:t xml:space="preserve">Task Type: </w:t>
      </w:r>
      <w:r>
        <w:t>cool_and_place</w:t>
      </w:r>
    </w:p>
    <w:p>
      <w:r>
        <w:rPr>
          <w:b/>
        </w:rPr>
        <w:t xml:space="preserve">LLM Judge Category: </w:t>
      </w:r>
      <w:r>
        <w:t>Hallucinated Action</w:t>
      </w:r>
    </w:p>
    <w:p>
      <w:pPr>
        <w:pStyle w:val="Heading3"/>
      </w:pPr>
      <w:r>
        <w:t>Instruction:</w:t>
      </w:r>
    </w:p>
    <w:p>
      <w:r>
        <w:t>Chill the potato and place it on the plate.</w:t>
      </w:r>
    </w:p>
    <w:p>
      <w:pPr>
        <w:pStyle w:val="Heading3"/>
      </w:pPr>
      <w:r>
        <w:t>GPT-5 Judge Reasoning:</w:t>
      </w:r>
    </w:p>
    <w:p>
      <w:r>
        <w:t>The generated plan includes a 'toggle_on Fridge' action, which is unnecessary and not part of the ground truth plan, indicating a hallucinated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put_down potato Fridge</w:t>
              <w:br/>
              <w:t>- toggle_on Fridge</w:t>
              <w:br/>
              <w:t>- cool potato</w:t>
              <w:br/>
              <w:t>- find plate</w:t>
              <w:br/>
              <w:t>- pick_up plate</w:t>
              <w:br/>
              <w:t>- put_down potato plate</w:t>
              <w:br/>
              <w:t>- done</w:t>
              <w:br/>
              <w:t>- done</w:t>
            </w:r>
          </w:p>
        </w:tc>
      </w:tr>
    </w:tbl>
    <w:p>
      <w:r>
        <w:br/>
      </w:r>
    </w:p>
    <w:p>
      <w:pPr>
        <w:pStyle w:val="Heading2"/>
      </w:pPr>
      <w:r>
        <w:t>Example: explicit_standard_cool_and_place_12</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attempts to cool the bread before it has been picked up, and it also omits the necessary steps of opening and closing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examine Fridge</w:t>
              <w:br/>
              <w:t>- cool Bread</w:t>
              <w:br/>
              <w:t>- put_down Bread DiningTable</w:t>
              <w:br/>
              <w:t>- done</w:t>
              <w:br/>
              <w:t>- done</w:t>
            </w:r>
          </w:p>
        </w:tc>
      </w:tr>
    </w:tbl>
    <w:p>
      <w:r>
        <w:br/>
      </w:r>
    </w:p>
    <w:p>
      <w:pPr>
        <w:pStyle w:val="Heading2"/>
      </w:pPr>
      <w:r>
        <w:t>Example: explicit_standard_cool_and_place_13</w:t>
      </w:r>
    </w:p>
    <w:p>
      <w:r>
        <w:rPr>
          <w:b/>
        </w:rPr>
        <w:t xml:space="preserve">Task Type: </w:t>
      </w:r>
      <w:r>
        <w:t>cool_and_place</w:t>
      </w:r>
    </w:p>
    <w:p>
      <w:r>
        <w:rPr>
          <w:b/>
        </w:rPr>
        <w:t xml:space="preserve">LLM Judge Category: </w:t>
      </w:r>
      <w:r>
        <w:t>Action Ordering</w:t>
      </w:r>
    </w:p>
    <w:p>
      <w:pPr>
        <w:pStyle w:val="Heading3"/>
      </w:pPr>
      <w:r>
        <w:t>Instruction:</w:t>
      </w:r>
    </w:p>
    <w:p>
      <w:r>
        <w:t>Chill the tomato and place it on the counter top.</w:t>
      </w:r>
    </w:p>
    <w:p>
      <w:pPr>
        <w:pStyle w:val="Heading3"/>
      </w:pPr>
      <w:r>
        <w:t>GPT-5 Judge Reasoning:</w:t>
      </w:r>
    </w:p>
    <w:p>
      <w:r>
        <w:t>The generated plan attempts to cool the tomato before it is picked up and placed in the fridge, which is not possible without first finding and picking up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w:t>
              <w:br/>
              <w:t>- examine Tomato</w:t>
              <w:br/>
              <w:t>- cool Tomato</w:t>
              <w:br/>
              <w:t>- put_down Tomato CounterTop</w:t>
              <w:br/>
              <w:t>- done</w:t>
              <w:br/>
              <w:t>- done</w:t>
            </w:r>
          </w:p>
        </w:tc>
      </w:tr>
    </w:tbl>
    <w:p>
      <w:r>
        <w:br/>
      </w:r>
    </w:p>
    <w:p>
      <w:pPr>
        <w:pStyle w:val="Heading2"/>
      </w:pPr>
      <w:r>
        <w:t>Example: explicit_standard_cool_and_place_14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omits the steps to find, open, and close the fridge, which are necessary for cooling the lettuce, and also skips finding the bowl before placing the lettuce in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pick_up lettuce</w:t>
              <w:br/>
              <w:t>- cool lettuce</w:t>
              <w:br/>
              <w:t>- put_down lettuce Bowl</w:t>
              <w:br/>
              <w:t>- done</w:t>
              <w:br/>
              <w:t>- done</w:t>
            </w:r>
          </w:p>
        </w:tc>
      </w:tr>
    </w:tbl>
    <w:p>
      <w:r>
        <w:br/>
      </w:r>
    </w:p>
    <w:p>
      <w:pPr>
        <w:pStyle w:val="Heading2"/>
      </w:pPr>
      <w:r>
        <w:t>Example: explicit_standard_cool_and_place_15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steps to find the fridge, open it, and close it after cooling the apple, which are necessary actions for cooling the apple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explicit_standard_cool_and_place_16</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attempts to cool the potato before picking it up, which is not possible as the potato needs to be picked up and placed in the fridge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examine Potato</w:t>
              <w:br/>
              <w:t>- cool Potato</w:t>
              <w:br/>
              <w:t>- find Plate</w:t>
              <w:br/>
              <w:t>- pick_up Potato</w:t>
              <w:br/>
              <w:t>- put_down Potato Plate</w:t>
              <w:br/>
              <w:t>- done</w:t>
              <w:br/>
              <w:t>- done</w:t>
            </w:r>
          </w:p>
        </w:tc>
      </w:tr>
    </w:tbl>
    <w:p>
      <w:r>
        <w:br/>
      </w:r>
    </w:p>
    <w:p>
      <w:pPr>
        <w:pStyle w:val="Heading2"/>
      </w:pPr>
      <w:r>
        <w:t>Example: explicit_standard_cool_and_place_17</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attempts to cool the bread before it has been picked up, and it also omits the steps of opening and closing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examine Fridge</w:t>
              <w:br/>
              <w:t>- cool Bread</w:t>
              <w:br/>
              <w:t>- put_down Bread DiningTable</w:t>
              <w:br/>
              <w:t>- done</w:t>
              <w:br/>
              <w:t>- done</w:t>
            </w:r>
          </w:p>
        </w:tc>
      </w:tr>
    </w:tbl>
    <w:p>
      <w:r>
        <w:br/>
      </w:r>
    </w:p>
    <w:p>
      <w:pPr>
        <w:pStyle w:val="Heading2"/>
      </w:pPr>
      <w:r>
        <w:t>Example: explicit_standard_examine_in_light_0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actions to 'find credit card' and 'pick_up credit card', which are necessary before examining it under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explicit_standard_examine_in_light_1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'pick_up pen' and 'toggle_on desk lamp', which are necessary to properly examine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explicit_standard_examine_in_light_2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actions to find and pick up the watch, which are necessary before examining it under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r>
          </w:p>
        </w:tc>
      </w:tr>
    </w:tbl>
    <w:p>
      <w:r>
        <w:br/>
      </w:r>
    </w:p>
    <w:p>
      <w:pPr>
        <w:pStyle w:val="Heading2"/>
      </w:pPr>
      <w:r>
        <w:t>Example: explicit_standard_examine_in_light_3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attempts to examine the key chain before turning on the desk lamp, which is necessary for proper inspection, and also includes an unnecessary duplicate 'done'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keyChain</w:t>
              <w:br/>
              <w:t>- examine keyChain</w:t>
              <w:br/>
              <w:t>- done</w:t>
              <w:br/>
              <w:t>- done</w:t>
            </w:r>
          </w:p>
        </w:tc>
      </w:tr>
    </w:tbl>
    <w:p>
      <w:r>
        <w:br/>
      </w:r>
    </w:p>
    <w:p>
      <w:pPr>
        <w:pStyle w:val="Heading2"/>
      </w:pPr>
      <w:r>
        <w:t>Example: explicit_standard_examine_in_light_4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'find floor lamp' action, which is necessary before toggling it on, and also skips the 'examine pillow' action before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toggle_on FloorLamp</w:t>
              <w:br/>
              <w:t>- done</w:t>
              <w:br/>
              <w:t>- done</w:t>
            </w:r>
          </w:p>
        </w:tc>
      </w:tr>
    </w:tbl>
    <w:p>
      <w:r>
        <w:br/>
      </w:r>
    </w:p>
    <w:p>
      <w:pPr>
        <w:pStyle w:val="Heading2"/>
      </w:pPr>
      <w:r>
        <w:t>Example: explicit_standard_examine_in_light_5</w:t>
      </w:r>
    </w:p>
    <w:p>
      <w:r>
        <w:rPr>
          <w:b/>
        </w:rPr>
        <w:t xml:space="preserve">Task Type: </w:t>
      </w:r>
      <w:r>
        <w:t>examine_in_light</w:t>
      </w:r>
    </w:p>
    <w:p>
      <w:r>
        <w:rPr>
          <w:b/>
        </w:rPr>
        <w:t xml:space="preserve">LLM Judge Category: </w:t>
      </w:r>
      <w:r>
        <w:t>Action Ordering</w:t>
      </w:r>
    </w:p>
    <w:p>
      <w:pPr>
        <w:pStyle w:val="Heading3"/>
      </w:pPr>
      <w:r>
        <w:t>Instruction:</w:t>
      </w:r>
    </w:p>
    <w:p>
      <w:r>
        <w:t>Examine a credit card by the light of a floor lamp.</w:t>
      </w:r>
    </w:p>
    <w:p>
      <w:pPr>
        <w:pStyle w:val="Heading3"/>
      </w:pPr>
      <w:r>
        <w:t>GPT-5 Judge Reasoning:</w:t>
      </w:r>
    </w:p>
    <w:p>
      <w:r>
        <w:t>The generated plan incorrectly orders the actions by examining the credit card before it is picked up, and it also turns off the lamp before the task is completed.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explicit_standard_examine_in_light_6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pen under the desk lamp.</w:t>
      </w:r>
    </w:p>
    <w:p>
      <w:pPr>
        <w:pStyle w:val="Heading3"/>
      </w:pPr>
      <w:r>
        <w:t>GPT-5 Judge Reasoning:</w:t>
      </w:r>
    </w:p>
    <w:p>
      <w:r>
        <w:t>The generated plan incorrectly orders the actions, examining the pen before picking it up and turning on the desk lamp, which are necessary steps before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explicit_standard_examine_in_light_7</w:t>
      </w:r>
    </w:p>
    <w:p>
      <w:r>
        <w:rPr>
          <w:b/>
        </w:rPr>
        <w:t xml:space="preserve">Task Type: </w:t>
      </w:r>
      <w:r>
        <w:t>examine_in_light</w:t>
      </w:r>
    </w:p>
    <w:p>
      <w:r>
        <w:rPr>
          <w:b/>
        </w:rPr>
        <w:t xml:space="preserve">LLM Judge Category: </w:t>
      </w:r>
      <w:r>
        <w:t>Action Ordering</w:t>
      </w:r>
    </w:p>
    <w:p>
      <w:pPr>
        <w:pStyle w:val="Heading3"/>
      </w:pPr>
      <w:r>
        <w:t>Instruction:</w:t>
      </w:r>
    </w:p>
    <w:p>
      <w:r>
        <w:t>Examine the watch by the light of a floor lamp.</w:t>
      </w:r>
    </w:p>
    <w:p>
      <w:pPr>
        <w:pStyle w:val="Heading3"/>
      </w:pPr>
      <w:r>
        <w:t>GPT-5 Judge Reasoning:</w:t>
      </w:r>
    </w:p>
    <w:p>
      <w:r>
        <w:t>The generated plan incorrectly orders the actions by turning on the floor lamp before finding and picking up the watch, and it omits the steps to find and pick up the watch before examining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br/>
              <w:t>- toggle_off FloorLamp</w:t>
              <w:br/>
              <w:t>- done</w:t>
              <w:br/>
              <w:t>- done</w:t>
            </w:r>
          </w:p>
        </w:tc>
      </w:tr>
    </w:tbl>
    <w:p>
      <w:r>
        <w:br/>
      </w:r>
    </w:p>
    <w:p>
      <w:pPr>
        <w:pStyle w:val="Heading2"/>
      </w:pPr>
      <w:r>
        <w:t>Example: explicit_standard_examine_in_light_8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attempts to examine the key chain before turning on the desk lamp, which is necessary for proper inspection, and also includes redundant 'done'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keyChain</w:t>
              <w:br/>
              <w:t>- examine keyChain</w:t>
              <w:br/>
              <w:t>- done</w:t>
              <w:br/>
              <w:t>- done</w:t>
            </w:r>
          </w:p>
        </w:tc>
      </w:tr>
    </w:tbl>
    <w:p>
      <w:r>
        <w:br/>
      </w:r>
    </w:p>
    <w:p>
      <w:pPr>
        <w:pStyle w:val="Heading2"/>
      </w:pPr>
      <w:r>
        <w:t>Example: explicit_standard_examine_in_light_9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'find floor lamp' and 'examine pillow' actions,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toggle_on FloorLamp</w:t>
              <w:br/>
              <w:t>- done</w:t>
              <w:br/>
              <w:t>- done</w:t>
            </w:r>
          </w:p>
        </w:tc>
      </w:tr>
    </w:tbl>
    <w:p>
      <w:r>
        <w:br/>
      </w:r>
    </w:p>
    <w:p>
      <w:pPr>
        <w:pStyle w:val="Heading2"/>
      </w:pPr>
      <w:r>
        <w:t>Example: explicit_standard_examine_in_light_10</w:t>
      </w:r>
    </w:p>
    <w:p>
      <w:r>
        <w:rPr>
          <w:b/>
        </w:rPr>
        <w:t xml:space="preserve">Task Type: </w:t>
      </w:r>
      <w:r>
        <w:t>examine_in_light</w:t>
      </w:r>
    </w:p>
    <w:p>
      <w:r>
        <w:rPr>
          <w:b/>
        </w:rPr>
        <w:t xml:space="preserve">LLM Judge Category: </w:t>
      </w:r>
      <w:r>
        <w:t>Action Ordering</w:t>
      </w:r>
    </w:p>
    <w:p>
      <w:pPr>
        <w:pStyle w:val="Heading3"/>
      </w:pPr>
      <w:r>
        <w:t>Instruction:</w:t>
      </w:r>
    </w:p>
    <w:p>
      <w:r>
        <w:t>Examine a credit card by the light of a floor lamp.</w:t>
      </w:r>
    </w:p>
    <w:p>
      <w:pPr>
        <w:pStyle w:val="Heading3"/>
      </w:pPr>
      <w:r>
        <w:t>GPT-5 Judge Reasoning:</w:t>
      </w:r>
    </w:p>
    <w:p>
      <w:r>
        <w:t>The generated plan attempts to examine the credit card before it has been picked up, which is a misordering of actions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explicit_standard_examine_in_light_11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'pick_up pen' and 'toggle_on desk lamp', which are necessary to properly examine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explicit_standard_examine_in_light_12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actions to find and pick up the watch, which are necessary before examining it under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r>
          </w:p>
        </w:tc>
      </w:tr>
    </w:tbl>
    <w:p>
      <w:r>
        <w:br/>
      </w:r>
    </w:p>
    <w:p>
      <w:pPr>
        <w:pStyle w:val="Heading2"/>
      </w:pPr>
      <w:r>
        <w:t>Example: explicit_standard_examine_in_light_13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incorrectly orders the actions by attempting to examine the key chain before turning on the desk lamp, which is necessary for inspection.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keyChain</w:t>
              <w:br/>
              <w:t>- examine keyChain</w:t>
              <w:br/>
              <w:t>- done</w:t>
              <w:br/>
              <w:t>- done</w:t>
            </w:r>
          </w:p>
        </w:tc>
      </w:tr>
    </w:tbl>
    <w:p>
      <w:r>
        <w:br/>
      </w:r>
    </w:p>
    <w:p>
      <w:pPr>
        <w:pStyle w:val="Heading2"/>
      </w:pPr>
      <w:r>
        <w:t>Example: explicit_noised_pick_and_place_3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explicit_noised_pick_and_place_13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explicit_noised_clean_and_place_3</w:t>
      </w:r>
    </w:p>
    <w:p>
      <w:r>
        <w:rPr>
          <w:b/>
        </w:rPr>
        <w:t xml:space="preserve">Task Type: </w:t>
      </w:r>
      <w:r>
        <w:t>clean_and_place</w:t>
      </w:r>
    </w:p>
    <w:p>
      <w:r>
        <w:rPr>
          <w:b/>
        </w:rPr>
        <w:t xml:space="preserve">LLM Judge Category: </w:t>
      </w:r>
      <w:r>
        <w:t>Action Ordering</w:t>
      </w:r>
    </w:p>
    <w:p>
      <w:pPr>
        <w:pStyle w:val="Heading3"/>
      </w:pPr>
      <w:r>
        <w:t>Instruction:</w:t>
      </w:r>
    </w:p>
    <w:p>
      <w:r>
        <w:t>Wash the potato and put it on the counter top.</w:t>
      </w:r>
    </w:p>
    <w:p>
      <w:pPr>
        <w:pStyle w:val="Heading3"/>
      </w:pPr>
      <w:r>
        <w:t>GPT-5 Judge Reasoning:</w:t>
      </w:r>
    </w:p>
    <w:p>
      <w:r>
        <w:t>The generated plan attempts to clean the potato before picking it up, which is not possible, and it also omits the action of finding and picking up the potato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CounterTop</w:t>
              <w:br/>
              <w:t>- clean Potato</w:t>
              <w:br/>
              <w:t>- put_down Potato CounterTop</w:t>
              <w:br/>
              <w:t>- done</w:t>
              <w:br/>
              <w:t>- done</w:t>
            </w:r>
          </w:p>
        </w:tc>
      </w:tr>
    </w:tbl>
    <w:p>
      <w:r>
        <w:br/>
      </w:r>
    </w:p>
    <w:p>
      <w:pPr>
        <w:pStyle w:val="Heading2"/>
      </w:pPr>
      <w:r>
        <w:t>Example: explicit_noised_clean_and_place_8</w:t>
      </w:r>
    </w:p>
    <w:p>
      <w:r>
        <w:rPr>
          <w:b/>
        </w:rPr>
        <w:t xml:space="preserve">Task Type: </w:t>
      </w:r>
      <w:r>
        <w:t>clean_and_place</w:t>
      </w:r>
    </w:p>
    <w:p>
      <w:r>
        <w:rPr>
          <w:b/>
        </w:rPr>
        <w:t xml:space="preserve">LLM Judge Category: </w:t>
      </w:r>
      <w:r>
        <w:t>Action Ordering</w:t>
      </w:r>
    </w:p>
    <w:p>
      <w:pPr>
        <w:pStyle w:val="Heading3"/>
      </w:pPr>
      <w:r>
        <w:t>Instruction:</w:t>
      </w:r>
    </w:p>
    <w:p>
      <w:r>
        <w:t>Wash the potato and put it on the counter top.</w:t>
      </w:r>
    </w:p>
    <w:p>
      <w:pPr>
        <w:pStyle w:val="Heading3"/>
      </w:pPr>
      <w:r>
        <w:t>GPT-5 Judge Reasoning:</w:t>
      </w:r>
    </w:p>
    <w:p>
      <w:r>
        <w:t>The generated plan attempts to clean the potato before it has been picked up, and it also places the potato on the counter top without first finding and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CounterTop</w:t>
              <w:br/>
              <w:t>- clean Potato</w:t>
              <w:br/>
              <w:t>- put_down Potato CounterTop</w:t>
              <w:br/>
              <w:t>- done</w:t>
              <w:br/>
              <w:t>- done</w:t>
            </w:r>
          </w:p>
        </w:tc>
      </w:tr>
    </w:tbl>
    <w:p>
      <w:r>
        <w:br/>
      </w:r>
    </w:p>
    <w:p>
      <w:pPr>
        <w:pStyle w:val="Heading2"/>
      </w:pPr>
      <w:r>
        <w:t>Example: explicit_noised_clean_and_place_13</w:t>
      </w:r>
    </w:p>
    <w:p>
      <w:r>
        <w:rPr>
          <w:b/>
        </w:rPr>
        <w:t xml:space="preserve">Task Type: </w:t>
      </w:r>
      <w:r>
        <w:t>clean_and_place</w:t>
      </w:r>
    </w:p>
    <w:p>
      <w:r>
        <w:rPr>
          <w:b/>
        </w:rPr>
        <w:t xml:space="preserve">LLM Judge Category: </w:t>
      </w:r>
      <w:r>
        <w:t>Action Ordering</w:t>
      </w:r>
    </w:p>
    <w:p>
      <w:pPr>
        <w:pStyle w:val="Heading3"/>
      </w:pPr>
      <w:r>
        <w:t>Instruction:</w:t>
      </w:r>
    </w:p>
    <w:p>
      <w:r>
        <w:t>Wash the potato and put it on the counter top.</w:t>
      </w:r>
    </w:p>
    <w:p>
      <w:pPr>
        <w:pStyle w:val="Heading3"/>
      </w:pPr>
      <w:r>
        <w:t>GPT-5 Judge Reasoning:</w:t>
      </w:r>
    </w:p>
    <w:p>
      <w:r>
        <w:t>The generated plan attempts to clean the potato before it has been picked up, and it also places the potato on the counter top without first finding and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CounterTop</w:t>
              <w:br/>
              <w:t>- clean Potato</w:t>
              <w:br/>
              <w:t>- put_down Potato CounterTop</w:t>
              <w:br/>
              <w:t>- done</w:t>
              <w:br/>
              <w:t>- done</w:t>
            </w:r>
          </w:p>
        </w:tc>
      </w:tr>
    </w:tbl>
    <w:p>
      <w:r>
        <w:br/>
      </w:r>
    </w:p>
    <w:p>
      <w:pPr>
        <w:pStyle w:val="Heading2"/>
      </w:pPr>
      <w:r>
        <w:t>Example: explicit_noised_heat_and_place_0</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heats the potato before placing it in the microwave and attempts to put it down in the microwave twice, disrupting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put_down Potato Microwave</w:t>
              <w:br/>
              <w:t>- clean Potato</w:t>
              <w:br/>
              <w:t>- done</w:t>
              <w:br/>
              <w:t>- done</w:t>
            </w:r>
          </w:p>
        </w:tc>
      </w:tr>
    </w:tbl>
    <w:p>
      <w:r>
        <w:br/>
      </w:r>
    </w:p>
    <w:p>
      <w:pPr>
        <w:pStyle w:val="Heading2"/>
      </w:pPr>
      <w:r>
        <w:t>Example: explicit_noised_heat_and_place_1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finding the microwave, opening it, and closing it after heating the bread, as well as finding the plate before placing the bread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explicit_noised_heat_and_place_2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the steps to find and use the microwave, specifically 'find microwave', 'open microwave', and 'close microwave', which are necessary for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explicit_noised_heat_and_place_3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orders actions, such as attempting to heat the egg before placing it in the microwave and putting down the egg in the microwave after heating, which disrupts the logical sequence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Microwave</w:t>
              <w:br/>
              <w:t>- open Microwave</w:t>
              <w:br/>
              <w:t>- toggle_on Microwave</w:t>
              <w:br/>
              <w:t>- put_down Egg Microwave</w:t>
              <w:br/>
              <w:t>- put_down Egg Bowl</w:t>
              <w:br/>
              <w:t>- done</w:t>
              <w:br/>
              <w:t>- done</w:t>
            </w:r>
          </w:p>
        </w:tc>
      </w:tr>
    </w:tbl>
    <w:p>
      <w:r>
        <w:br/>
      </w:r>
    </w:p>
    <w:p>
      <w:pPr>
        <w:pStyle w:val="Heading2"/>
      </w:pPr>
      <w:r>
        <w:t>Example: explicit_noised_heat_and_place_4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critical actions such as finding and using the microwave to heat the tomato,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explicit_noised_heat_and_place_5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heats the potato before placing it in the microwave and attempts to put it down in the microwave twice, disrupting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put_down Potato Microwave</w:t>
              <w:br/>
              <w:t>- clean Potato</w:t>
              <w:br/>
              <w:t>- done</w:t>
              <w:br/>
              <w:t>- done</w:t>
            </w:r>
          </w:p>
        </w:tc>
      </w:tr>
    </w:tbl>
    <w:p>
      <w:r>
        <w:br/>
      </w:r>
    </w:p>
    <w:p>
      <w:pPr>
        <w:pStyle w:val="Heading2"/>
      </w:pPr>
      <w:r>
        <w:t>Example: explicit_noised_heat_and_place_6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steps to find and open the microwave, as well as closing it after heating the bread, which are necessary for warming up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explicit_noised_heat_and_place_7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the steps to find and open the microwave, as well as the step to close it after heating the apple, which are necessary for correctly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explicit_noised_heat_and_place_8</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orders actions, such as attempting to heat the egg before placing it in the microwave and putting down the egg in the microwave after heating, which disrupts the logical sequence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Microwave</w:t>
              <w:br/>
              <w:t>- open Microwave</w:t>
              <w:br/>
              <w:t>- toggle_on Microwave</w:t>
              <w:br/>
              <w:t>- put_down Egg Microwave</w:t>
              <w:br/>
              <w:t>- put_down Egg Bowl</w:t>
              <w:br/>
              <w:t>- done</w:t>
              <w:br/>
              <w:t>- done</w:t>
            </w:r>
          </w:p>
        </w:tc>
      </w:tr>
    </w:tbl>
    <w:p>
      <w:r>
        <w:br/>
      </w:r>
    </w:p>
    <w:p>
      <w:pPr>
        <w:pStyle w:val="Heading2"/>
      </w:pPr>
      <w:r>
        <w:t>Example: explicit_noised_heat_and_place_9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the steps to find and use the microwave, specifically 'find microwave', 'open microwave', and 'close microwave', which are necessary for heating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explicit_noised_heat_and_place_10</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heats the potato before placing it in the microwave and attempts to put it down in the microwave twice, disrupting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put_down Potato Microwave</w:t>
              <w:br/>
              <w:t>- clean Potato</w:t>
              <w:br/>
              <w:t>- done</w:t>
              <w:br/>
              <w:t>- done</w:t>
            </w:r>
          </w:p>
        </w:tc>
      </w:tr>
    </w:tbl>
    <w:p>
      <w:r>
        <w:br/>
      </w:r>
    </w:p>
    <w:p>
      <w:pPr>
        <w:pStyle w:val="Heading2"/>
      </w:pPr>
      <w:r>
        <w:t>Example: explicit_noised_heat_and_place_11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finding the microwave, opening it, and closing it after heating the bread, as well as finding the plate before placing the bread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explicit_noised_heat_and_place_12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the steps of finding and using the microwave to heat the apple, as well as finding the counter top before placing the apple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explicit_noised_heat_and_place_13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orders the actions, such as attempting to heat the egg before placing it in the microwave and putting it down in the microwave after heating, which disrupts the logical sequence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Microwave</w:t>
              <w:br/>
              <w:t>- open Microwave</w:t>
              <w:br/>
              <w:t>- toggle_on Microwave</w:t>
              <w:br/>
              <w:t>- put_down Egg Microwave</w:t>
              <w:br/>
              <w:t>- put_down Egg Bowl</w:t>
              <w:br/>
              <w:t>- done</w:t>
              <w:br/>
              <w:t>- done</w:t>
            </w:r>
          </w:p>
        </w:tc>
      </w:tr>
    </w:tbl>
    <w:p>
      <w:r>
        <w:br/>
      </w:r>
    </w:p>
    <w:p>
      <w:pPr>
        <w:pStyle w:val="Heading2"/>
      </w:pPr>
      <w:r>
        <w:t>Example: explicit_noised_heat_and_place_14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the steps to find and use the microwave, specifically 'find microwave', 'open microwave', and 'close microwave', which are necessary for heating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explicit_noised_heat_and_place_15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heats the potato before placing it in the microwave and attempts to put it down in the microwave twice, disrupting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put_down Potato Microwave</w:t>
              <w:br/>
              <w:t>- clean Potato</w:t>
              <w:br/>
              <w:t>- done</w:t>
              <w:br/>
              <w:t>- done</w:t>
            </w:r>
          </w:p>
        </w:tc>
      </w:tr>
    </w:tbl>
    <w:p>
      <w:r>
        <w:br/>
      </w:r>
    </w:p>
    <w:p>
      <w:pPr>
        <w:pStyle w:val="Heading2"/>
      </w:pPr>
      <w:r>
        <w:t>Example: explicit_noised_heat_and_place_16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steps to find and open the microwave, as well as closing it after heating the bread, which are necessary for warming up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explicit_noised_heat_and_place_17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the steps of finding and using the microwave to heat the apple, as well as finding the counter top before placing the apple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explicit_noised_cool_and_place_0</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steps of finding the fridge, opening it, and closing it after cooling the apple, which are necessary to properly execute the cooling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explicit_noised_cool_and_place_1</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orders the actions by attempting to cool the potato before finding and opening the fridge, and it also places the potato on the plate before chilling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find Plate</w:t>
              <w:br/>
              <w:t>- pick_up Potato</w:t>
              <w:br/>
              <w:t>- cool Potato</w:t>
              <w:br/>
              <w:t>- put_down Potato Plate</w:t>
              <w:br/>
              <w:t>- done</w:t>
              <w:br/>
              <w:t>- done</w:t>
            </w:r>
          </w:p>
        </w:tc>
      </w:tr>
    </w:tbl>
    <w:p>
      <w:r>
        <w:br/>
      </w:r>
    </w:p>
    <w:p>
      <w:pPr>
        <w:pStyle w:val="Heading2"/>
      </w:pPr>
      <w:r>
        <w:t>Example: explicit_noised_cool_and_place_2</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incorrectly orders the actions by attempting to cool the bread before picking it up and without opening the fridge,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find Bread</w:t>
              <w:br/>
              <w:t>- cool Bread</w:t>
              <w:br/>
              <w:t>- put_down Bread DiningTable</w:t>
              <w:br/>
              <w:t>- done</w:t>
              <w:br/>
              <w:t>- done</w:t>
            </w:r>
          </w:p>
        </w:tc>
      </w:tr>
    </w:tbl>
    <w:p>
      <w:r>
        <w:br/>
      </w:r>
    </w:p>
    <w:p>
      <w:pPr>
        <w:pStyle w:val="Heading2"/>
      </w:pPr>
      <w:r>
        <w:t>Example: explicit_noised_cool_and_place_3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the crucial steps of finding the fridge, opening it, and closing it after cooling the tomato, which are necessary for properly chilling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explicit_noised_cool_and_place_4</w:t>
      </w:r>
    </w:p>
    <w:p>
      <w:r>
        <w:rPr>
          <w:b/>
        </w:rPr>
        <w:t xml:space="preserve">Task Type: </w:t>
      </w:r>
      <w:r>
        <w:t>cool_and_place</w:t>
      </w:r>
    </w:p>
    <w:p>
      <w:r>
        <w:rPr>
          <w:b/>
        </w:rPr>
        <w:t xml:space="preserve">LLM Judge Category: </w:t>
      </w:r>
      <w:r>
        <w:t>Action Ordering</w:t>
      </w:r>
    </w:p>
    <w:p>
      <w:pPr>
        <w:pStyle w:val="Heading3"/>
      </w:pPr>
      <w:r>
        <w:t>Instruction:</w:t>
      </w:r>
    </w:p>
    <w:p>
      <w:r>
        <w:t>Cool the lettuce and put it in the bowl.</w:t>
      </w:r>
    </w:p>
    <w:p>
      <w:pPr>
        <w:pStyle w:val="Heading3"/>
      </w:pPr>
      <w:r>
        <w:t>GPT-5 Judge Reasoning:</w:t>
      </w:r>
    </w:p>
    <w:p>
      <w:r>
        <w:t>The generated plan attempts to cool the lettuce before finding and opening the fridge, which is necessary for cooling, and also places the lettuce in the bowl before actually cooling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w:t>
              <w:br/>
              <w:t>- find Lettuce</w:t>
              <w:br/>
              <w:t>- cool Lettuce</w:t>
              <w:br/>
              <w:t>- put_down Lettuce Bowl</w:t>
              <w:br/>
              <w:t>- done</w:t>
              <w:br/>
              <w:t>- done</w:t>
            </w:r>
          </w:p>
        </w:tc>
      </w:tr>
    </w:tbl>
    <w:p>
      <w:r>
        <w:br/>
      </w:r>
    </w:p>
    <w:p>
      <w:pPr>
        <w:pStyle w:val="Heading2"/>
      </w:pPr>
      <w:r>
        <w:t>Example: explicit_noised_cool_and_place_5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steps of finding the fridge, opening it, and closing it after cooling the apple, which are necessary to properly execute the cooling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explicit_noised_cool_and_place_6</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orders the actions by attempting to cool the potato before opening the fridge, and it also places the potato on the plate without first closing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find Plate</w:t>
              <w:br/>
              <w:t>- pick_up Potato</w:t>
              <w:br/>
              <w:t>- cool Potato</w:t>
              <w:br/>
              <w:t>- put_down Potato Plate</w:t>
              <w:br/>
              <w:t>- done</w:t>
              <w:br/>
              <w:t>- done</w:t>
            </w:r>
          </w:p>
        </w:tc>
      </w:tr>
    </w:tbl>
    <w:p>
      <w:r>
        <w:br/>
      </w:r>
    </w:p>
    <w:p>
      <w:pPr>
        <w:pStyle w:val="Heading2"/>
      </w:pPr>
      <w:r>
        <w:t>Example: explicit_noised_cool_and_place_7</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incorrectly orders the actions by attempting to cool the bread before picking it up and without opening the fridge,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find Bread</w:t>
              <w:br/>
              <w:t>- cool Bread</w:t>
              <w:br/>
              <w:t>- put_down Bread DiningTable</w:t>
              <w:br/>
              <w:t>- done</w:t>
              <w:br/>
              <w:t>- done</w:t>
            </w:r>
          </w:p>
        </w:tc>
      </w:tr>
    </w:tbl>
    <w:p>
      <w:r>
        <w:br/>
      </w:r>
    </w:p>
    <w:p>
      <w:pPr>
        <w:pStyle w:val="Heading2"/>
      </w:pPr>
      <w:r>
        <w:t>Example: explicit_noised_cool_and_place_8</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the steps of finding the fridge, opening it, and closing it after cooling the tomato, which are necessary for chilling the tomato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explicit_noised_cool_and_place_9</w:t>
      </w:r>
    </w:p>
    <w:p>
      <w:r>
        <w:rPr>
          <w:b/>
        </w:rPr>
        <w:t xml:space="preserve">Task Type: </w:t>
      </w:r>
      <w:r>
        <w:t>cool_and_place</w:t>
      </w:r>
    </w:p>
    <w:p>
      <w:r>
        <w:rPr>
          <w:b/>
        </w:rPr>
        <w:t xml:space="preserve">LLM Judge Category: </w:t>
      </w:r>
      <w:r>
        <w:t>Action Ordering</w:t>
      </w:r>
    </w:p>
    <w:p>
      <w:pPr>
        <w:pStyle w:val="Heading3"/>
      </w:pPr>
      <w:r>
        <w:t>Instruction:</w:t>
      </w:r>
    </w:p>
    <w:p>
      <w:r>
        <w:t>Cool the lettuce and put it in the bowl.</w:t>
      </w:r>
    </w:p>
    <w:p>
      <w:pPr>
        <w:pStyle w:val="Heading3"/>
      </w:pPr>
      <w:r>
        <w:t>GPT-5 Judge Reasoning:</w:t>
      </w:r>
    </w:p>
    <w:p>
      <w:r>
        <w:t>The generated plan attempts to cool the lettuce before finding and opening the fridge, which is necessary for cooling, and also places the lettuce in the bowl before actually cooling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w:t>
              <w:br/>
              <w:t>- find Lettuce</w:t>
              <w:br/>
              <w:t>- cool Lettuce</w:t>
              <w:br/>
              <w:t>- put_down Lettuce Bowl</w:t>
              <w:br/>
              <w:t>- done</w:t>
              <w:br/>
              <w:t>- done</w:t>
            </w:r>
          </w:p>
        </w:tc>
      </w:tr>
    </w:tbl>
    <w:p>
      <w:r>
        <w:br/>
      </w:r>
    </w:p>
    <w:p>
      <w:pPr>
        <w:pStyle w:val="Heading2"/>
      </w:pPr>
      <w:r>
        <w:t>Example: explicit_noised_cool_and_place_10</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steps of finding the fridge, opening it, and closing it after cooling the apple, which are necessary actions for cooling the apple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explicit_noised_cool_and_place_11</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orders the actions by attempting to cool the potato before finding and opening the fridge, which is necessary for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find Plate</w:t>
              <w:br/>
              <w:t>- pick_up Potato</w:t>
              <w:br/>
              <w:t>- cool Potato</w:t>
              <w:br/>
              <w:t>- put_down Potato Plate</w:t>
              <w:br/>
              <w:t>- done</w:t>
              <w:br/>
              <w:t>- done</w:t>
            </w:r>
          </w:p>
        </w:tc>
      </w:tr>
    </w:tbl>
    <w:p>
      <w:r>
        <w:br/>
      </w:r>
    </w:p>
    <w:p>
      <w:pPr>
        <w:pStyle w:val="Heading2"/>
      </w:pPr>
      <w:r>
        <w:t>Example: explicit_noised_cool_and_place_12</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incorrectly orders the actions by attempting to cool the bread before picking it up and without opening the fridge,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find Bread</w:t>
              <w:br/>
              <w:t>- cool Bread</w:t>
              <w:br/>
              <w:t>- put_down Bread DiningTable</w:t>
              <w:br/>
              <w:t>- done</w:t>
              <w:br/>
              <w:t>- done</w:t>
            </w:r>
          </w:p>
        </w:tc>
      </w:tr>
    </w:tbl>
    <w:p>
      <w:r>
        <w:br/>
      </w:r>
    </w:p>
    <w:p>
      <w:pPr>
        <w:pStyle w:val="Heading2"/>
      </w:pPr>
      <w:r>
        <w:t>Example: explicit_noised_cool_and_place_13</w:t>
      </w:r>
    </w:p>
    <w:p>
      <w:r>
        <w:rPr>
          <w:b/>
        </w:rPr>
        <w:t xml:space="preserve">Task Type: </w:t>
      </w:r>
      <w:r>
        <w:t>cool_and_place</w:t>
      </w:r>
    </w:p>
    <w:p>
      <w:r>
        <w:rPr>
          <w:b/>
        </w:rPr>
        <w:t xml:space="preserve">LLM Judge Category: </w:t>
      </w:r>
      <w:r>
        <w:t>Action Ordering</w:t>
      </w:r>
    </w:p>
    <w:p>
      <w:pPr>
        <w:pStyle w:val="Heading3"/>
      </w:pPr>
      <w:r>
        <w:t>Instruction:</w:t>
      </w:r>
    </w:p>
    <w:p>
      <w:r>
        <w:t>Chill the tomato and place it on the counter top.</w:t>
      </w:r>
    </w:p>
    <w:p>
      <w:pPr>
        <w:pStyle w:val="Heading3"/>
      </w:pPr>
      <w:r>
        <w:t>GPT-5 Judge Reasoning:</w:t>
      </w:r>
    </w:p>
    <w:p>
      <w:r>
        <w:t>The generated plan attempts to cool the tomato without first finding and opening the fridge, and it places the tomato on the counter top without actually cooling it in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explicit_noised_cool_and_place_14</w:t>
      </w:r>
    </w:p>
    <w:p>
      <w:r>
        <w:rPr>
          <w:b/>
        </w:rPr>
        <w:t xml:space="preserve">Task Type: </w:t>
      </w:r>
      <w:r>
        <w:t>cool_and_place</w:t>
      </w:r>
    </w:p>
    <w:p>
      <w:r>
        <w:rPr>
          <w:b/>
        </w:rPr>
        <w:t xml:space="preserve">LLM Judge Category: </w:t>
      </w:r>
      <w:r>
        <w:t>Action Ordering</w:t>
      </w:r>
    </w:p>
    <w:p>
      <w:pPr>
        <w:pStyle w:val="Heading3"/>
      </w:pPr>
      <w:r>
        <w:t>Instruction:</w:t>
      </w:r>
    </w:p>
    <w:p>
      <w:r>
        <w:t>Cool the lettuce and put it in the bowl.</w:t>
      </w:r>
    </w:p>
    <w:p>
      <w:pPr>
        <w:pStyle w:val="Heading3"/>
      </w:pPr>
      <w:r>
        <w:t>GPT-5 Judge Reasoning:</w:t>
      </w:r>
    </w:p>
    <w:p>
      <w:r>
        <w:t>The generated plan attempts to cool the lettuce before finding and opening the fridge, which is necessary for cooling, and also places the lettuce in the bowl before actually cooling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w:t>
              <w:br/>
              <w:t>- find Lettuce</w:t>
              <w:br/>
              <w:t>- cool Lettuce</w:t>
              <w:br/>
              <w:t>- put_down Lettuce Bowl</w:t>
              <w:br/>
              <w:t>- done</w:t>
              <w:br/>
              <w:t>- done</w:t>
            </w:r>
          </w:p>
        </w:tc>
      </w:tr>
    </w:tbl>
    <w:p>
      <w:r>
        <w:br/>
      </w:r>
    </w:p>
    <w:p>
      <w:pPr>
        <w:pStyle w:val="Heading2"/>
      </w:pPr>
      <w:r>
        <w:t>Example: explicit_noised_cool_and_place_15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steps to find, open, and close the fridge, which are necessary for cooling the apple,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explicit_noised_cool_and_place_16</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orders the actions by attempting to cool the potato before finding and opening the fridge, which is necessary for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find Plate</w:t>
              <w:br/>
              <w:t>- pick_up Potato</w:t>
              <w:br/>
              <w:t>- cool Potato</w:t>
              <w:br/>
              <w:t>- put_down Potato Plate</w:t>
              <w:br/>
              <w:t>- done</w:t>
              <w:br/>
              <w:t>- done</w:t>
            </w:r>
          </w:p>
        </w:tc>
      </w:tr>
    </w:tbl>
    <w:p>
      <w:r>
        <w:br/>
      </w:r>
    </w:p>
    <w:p>
      <w:pPr>
        <w:pStyle w:val="Heading2"/>
      </w:pPr>
      <w:r>
        <w:t>Example: explicit_noised_cool_and_place_17</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incorrectly orders the actions by attempting to cool the bread before picking it up and without opening the fridge,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find Bread</w:t>
              <w:br/>
              <w:t>- cool Bread</w:t>
              <w:br/>
              <w:t>- put_down Bread DiningTable</w:t>
              <w:br/>
              <w:t>- done</w:t>
              <w:br/>
              <w:t>- done</w:t>
            </w:r>
          </w:p>
        </w:tc>
      </w:tr>
    </w:tbl>
    <w:p>
      <w:r>
        <w:br/>
      </w:r>
    </w:p>
    <w:p>
      <w:pPr>
        <w:pStyle w:val="Heading2"/>
      </w:pPr>
      <w:r>
        <w:t>Example: explicit_noised_examine_in_light_0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actions to find and pick up the credit card, which are necessary before examining it under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explicit_noised_examine_in_light_1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'pick_up pen' and 'toggle_on desk lamp', which are necessary to properly examine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explicit_noised_examine_in_light_2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crucial actions of finding and picking up the watch before examining it,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br/>
              <w:t>- toggle_off FloorLamp</w:t>
              <w:br/>
              <w:t>- done</w:t>
              <w:br/>
              <w:t>- done</w:t>
            </w:r>
          </w:p>
        </w:tc>
      </w:tr>
    </w:tbl>
    <w:p>
      <w:r>
        <w:br/>
      </w:r>
    </w:p>
    <w:p>
      <w:pPr>
        <w:pStyle w:val="Heading2"/>
      </w:pPr>
      <w:r>
        <w:t>Example: explicit_noised_examine_in_light_3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incorrectly orders the actions by examining the key chain before turning on the desk lamp, which is necessary for proper inspection.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KeyChain</w:t>
              <w:br/>
              <w:t>- examine KeyChain</w:t>
              <w:br/>
              <w:t>- done</w:t>
              <w:br/>
              <w:t>- done</w:t>
            </w:r>
          </w:p>
        </w:tc>
      </w:tr>
    </w:tbl>
    <w:p>
      <w:r>
        <w:br/>
      </w:r>
    </w:p>
    <w:p>
      <w:pPr>
        <w:pStyle w:val="Heading2"/>
      </w:pPr>
      <w:r>
        <w:t>Example: explicit_noised_examine_in_light_4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before concluding with 'done',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explicit_noised_examine_in_light_5</w:t>
      </w:r>
    </w:p>
    <w:p>
      <w:r>
        <w:rPr>
          <w:b/>
        </w:rPr>
        <w:t xml:space="preserve">Task Type: </w:t>
      </w:r>
      <w:r>
        <w:t>examine_in_light</w:t>
      </w:r>
    </w:p>
    <w:p>
      <w:r>
        <w:rPr>
          <w:b/>
        </w:rPr>
        <w:t xml:space="preserve">LLM Judge Category: </w:t>
      </w:r>
      <w:r>
        <w:t>Action Ordering</w:t>
      </w:r>
    </w:p>
    <w:p>
      <w:pPr>
        <w:pStyle w:val="Heading3"/>
      </w:pPr>
      <w:r>
        <w:t>Instruction:</w:t>
      </w:r>
    </w:p>
    <w:p>
      <w:r>
        <w:t>Examine a credit card by the light of a floor lamp.</w:t>
      </w:r>
    </w:p>
    <w:p>
      <w:pPr>
        <w:pStyle w:val="Heading3"/>
      </w:pPr>
      <w:r>
        <w:t>GPT-5 Judge Reasoning:</w:t>
      </w:r>
    </w:p>
    <w:p>
      <w:r>
        <w:t>The generated plan attempts to examine the credit card before it has been found and picked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explicit_noised_examine_in_light_6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pen under the desk lamp.</w:t>
      </w:r>
    </w:p>
    <w:p>
      <w:pPr>
        <w:pStyle w:val="Heading3"/>
      </w:pPr>
      <w:r>
        <w:t>GPT-5 Judge Reasoning:</w:t>
      </w:r>
    </w:p>
    <w:p>
      <w:r>
        <w:t>The generated plan incorrectly orders the actions by attempting to examine the pen before picking it up and turning on the desk lamp, which are necessary steps to properly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explicit_noised_examine_in_light_7</w:t>
      </w:r>
    </w:p>
    <w:p>
      <w:r>
        <w:rPr>
          <w:b/>
        </w:rPr>
        <w:t xml:space="preserve">Task Type: </w:t>
      </w:r>
      <w:r>
        <w:t>examine_in_light</w:t>
      </w:r>
    </w:p>
    <w:p>
      <w:r>
        <w:rPr>
          <w:b/>
        </w:rPr>
        <w:t xml:space="preserve">LLM Judge Category: </w:t>
      </w:r>
      <w:r>
        <w:t>Action Ordering</w:t>
      </w:r>
    </w:p>
    <w:p>
      <w:pPr>
        <w:pStyle w:val="Heading3"/>
      </w:pPr>
      <w:r>
        <w:t>Instruction:</w:t>
      </w:r>
    </w:p>
    <w:p>
      <w:r>
        <w:t>Examine the watch by the light of a floor lamp.</w:t>
      </w:r>
    </w:p>
    <w:p>
      <w:pPr>
        <w:pStyle w:val="Heading3"/>
      </w:pPr>
      <w:r>
        <w:t>GPT-5 Judge Reasoning:</w:t>
      </w:r>
    </w:p>
    <w:p>
      <w:r>
        <w:t>The generated plan attempts to examine the watch before it has been found and picked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br/>
              <w:t>- toggle_off FloorLamp</w:t>
              <w:br/>
              <w:t>- done</w:t>
              <w:br/>
              <w:t>- done</w:t>
            </w:r>
          </w:p>
        </w:tc>
      </w:tr>
    </w:tbl>
    <w:p>
      <w:r>
        <w:br/>
      </w:r>
    </w:p>
    <w:p>
      <w:pPr>
        <w:pStyle w:val="Heading2"/>
      </w:pPr>
      <w:r>
        <w:t>Example: explicit_noised_examine_in_light_8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incorrectly orders the actions by attempting to examine the key chain before turning on the desk lamp, which is necessary for inspection.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KeyChain</w:t>
              <w:br/>
              <w:t>- examine KeyChain</w:t>
              <w:br/>
              <w:t>- done</w:t>
              <w:br/>
              <w:t>- done</w:t>
            </w:r>
          </w:p>
        </w:tc>
      </w:tr>
    </w:tbl>
    <w:p>
      <w:r>
        <w:br/>
      </w:r>
    </w:p>
    <w:p>
      <w:pPr>
        <w:pStyle w:val="Heading2"/>
      </w:pPr>
      <w:r>
        <w:t>Example: explicit_noised_examine_in_light_9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before concluding with 'done',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explicit_noised_examine_in_light_10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crucial actions of finding and picking up the credit card before examining it, which are necessary steps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explicit_noised_examine_in_light_11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pen under the desk lamp.</w:t>
      </w:r>
    </w:p>
    <w:p>
      <w:pPr>
        <w:pStyle w:val="Heading3"/>
      </w:pPr>
      <w:r>
        <w:t>GPT-5 Judge Reasoning:</w:t>
      </w:r>
    </w:p>
    <w:p>
      <w:r>
        <w:t>The generated plan incorrectly orders the actions by examining the pen before turning on the desk lamp, which is necessary to properly look at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explicit_noised_examine_in_light_12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crucial actions of finding and picking up the watch before examining it,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br/>
              <w:t>- toggle_off FloorLamp</w:t>
              <w:br/>
              <w:t>- done</w:t>
              <w:br/>
              <w:t>- done</w:t>
            </w:r>
          </w:p>
        </w:tc>
      </w:tr>
    </w:tbl>
    <w:p>
      <w:r>
        <w:br/>
      </w:r>
    </w:p>
    <w:p>
      <w:pPr>
        <w:pStyle w:val="Heading2"/>
      </w:pPr>
      <w:r>
        <w:t>Example: explicit_noised_examine_in_light_13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incorrectly orders the actions by attempting to examine the key chain before turning on the desk lamp, which is necessary for proper inspection.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KeyChain</w:t>
              <w:br/>
              <w:t>- examine KeyChain</w:t>
              <w:br/>
              <w:t>- done</w:t>
              <w:br/>
              <w:t>- done</w:t>
            </w:r>
          </w:p>
        </w:tc>
      </w:tr>
    </w:tbl>
    <w:p>
      <w:r>
        <w:br/>
      </w:r>
    </w:p>
    <w:p>
      <w:pPr>
        <w:pStyle w:val="Heading2"/>
      </w:pPr>
      <w:r>
        <w:t>Example: explicit_short_pick_and_place_3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action 'find side table' before attempting to put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explicit_short_pick_and_place_13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action 'find side table' before attempting to put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explicit_short_clean_and_place_0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explicit_short_clean_and_place_3</w:t>
      </w:r>
    </w:p>
    <w:p>
      <w:r>
        <w:rPr>
          <w:b/>
        </w:rPr>
        <w:t xml:space="preserve">Task Type: </w:t>
      </w:r>
      <w:r>
        <w:t>clean_and_place</w:t>
      </w:r>
    </w:p>
    <w:p>
      <w:r>
        <w:rPr>
          <w:b/>
        </w:rPr>
        <w:t xml:space="preserve">LLM Judge Category: </w:t>
      </w:r>
      <w:r>
        <w:t>Action Ordering</w:t>
      </w:r>
    </w:p>
    <w:p>
      <w:pPr>
        <w:pStyle w:val="Heading3"/>
      </w:pPr>
      <w:r>
        <w:t>Instruction:</w:t>
      </w:r>
    </w:p>
    <w:p>
      <w:r>
        <w:t>Wash the potato and put it on the counter top.</w:t>
      </w:r>
    </w:p>
    <w:p>
      <w:pPr>
        <w:pStyle w:val="Heading3"/>
      </w:pPr>
      <w:r>
        <w:t>GPT-5 Judge Reasoning:</w:t>
      </w:r>
    </w:p>
    <w:p>
      <w:r>
        <w:t>The generated plan attempts to clean the potato before picking it up, which is not possible, and it also places the potato on the counter top without first finding and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CounterTop</w:t>
              <w:br/>
              <w:t>- clean Potato</w:t>
              <w:br/>
              <w:t>- put_down Potato CounterTop</w:t>
              <w:br/>
              <w:t>- done</w:t>
              <w:br/>
              <w:t>- done</w:t>
            </w:r>
          </w:p>
        </w:tc>
      </w:tr>
    </w:tbl>
    <w:p>
      <w:r>
        <w:br/>
      </w:r>
    </w:p>
    <w:p>
      <w:pPr>
        <w:pStyle w:val="Heading2"/>
      </w:pPr>
      <w:r>
        <w:t>Example: explicit_short_clean_and_place_5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explicit_short_clean_and_place_8</w:t>
      </w:r>
    </w:p>
    <w:p>
      <w:r>
        <w:rPr>
          <w:b/>
        </w:rPr>
        <w:t xml:space="preserve">Task Type: </w:t>
      </w:r>
      <w:r>
        <w:t>clean_and_place</w:t>
      </w:r>
    </w:p>
    <w:p>
      <w:r>
        <w:rPr>
          <w:b/>
        </w:rPr>
        <w:t xml:space="preserve">LLM Judge Category: </w:t>
      </w:r>
      <w:r>
        <w:t>Action Ordering</w:t>
      </w:r>
    </w:p>
    <w:p>
      <w:pPr>
        <w:pStyle w:val="Heading3"/>
      </w:pPr>
      <w:r>
        <w:t>Instruction:</w:t>
      </w:r>
    </w:p>
    <w:p>
      <w:r>
        <w:t>Wash the potato and put it on the counter top.</w:t>
      </w:r>
    </w:p>
    <w:p>
      <w:pPr>
        <w:pStyle w:val="Heading3"/>
      </w:pPr>
      <w:r>
        <w:t>GPT-5 Judge Reasoning:</w:t>
      </w:r>
    </w:p>
    <w:p>
      <w:r>
        <w:t>The generated plan attempts to clean the potato before it has been picked up, and it also places the potato on the counter top without first finding and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CounterTop</w:t>
              <w:br/>
              <w:t>- clean Potato</w:t>
              <w:br/>
              <w:t>- put_down Potato CounterTop</w:t>
              <w:br/>
              <w:t>- done</w:t>
              <w:br/>
              <w:t>- done</w:t>
            </w:r>
          </w:p>
        </w:tc>
      </w:tr>
    </w:tbl>
    <w:p>
      <w:r>
        <w:br/>
      </w:r>
    </w:p>
    <w:p>
      <w:pPr>
        <w:pStyle w:val="Heading2"/>
      </w:pPr>
      <w:r>
        <w:t>Example: explicit_short_clean_and_place_10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crucial actions of picking up the apple and finding the sink before cleaning it, which are necessary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explicit_short_clean_and_place_13</w:t>
      </w:r>
    </w:p>
    <w:p>
      <w:r>
        <w:rPr>
          <w:b/>
        </w:rPr>
        <w:t xml:space="preserve">Task Type: </w:t>
      </w:r>
      <w:r>
        <w:t>clean_and_place</w:t>
      </w:r>
    </w:p>
    <w:p>
      <w:r>
        <w:rPr>
          <w:b/>
        </w:rPr>
        <w:t xml:space="preserve">LLM Judge Category: </w:t>
      </w:r>
      <w:r>
        <w:t>Action Ordering</w:t>
      </w:r>
    </w:p>
    <w:p>
      <w:pPr>
        <w:pStyle w:val="Heading3"/>
      </w:pPr>
      <w:r>
        <w:t>Instruction:</w:t>
      </w:r>
    </w:p>
    <w:p>
      <w:r>
        <w:t>Wash the potato and put it on the counter top.</w:t>
      </w:r>
    </w:p>
    <w:p>
      <w:pPr>
        <w:pStyle w:val="Heading3"/>
      </w:pPr>
      <w:r>
        <w:t>GPT-5 Judge Reasoning:</w:t>
      </w:r>
    </w:p>
    <w:p>
      <w:r>
        <w:t>The generated plan attempts to clean the potato before picking it up, which is not possible, and it also places the potato on the counter top without first finding and picking it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CounterTop</w:t>
              <w:br/>
              <w:t>- clean Potato</w:t>
              <w:br/>
              <w:t>- put_down Potato CounterTop</w:t>
              <w:br/>
              <w:t>- done</w:t>
              <w:br/>
              <w:t>- done</w:t>
            </w:r>
          </w:p>
        </w:tc>
      </w:tr>
    </w:tbl>
    <w:p>
      <w:r>
        <w:br/>
      </w:r>
    </w:p>
    <w:p>
      <w:pPr>
        <w:pStyle w:val="Heading2"/>
      </w:pPr>
      <w:r>
        <w:t>Example: explicit_short_clean_and_place_15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'pick_up apple' and 'find sink', which are necessary to clean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explicit_short_heat_and_place_0</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heats the potato before placing it in the microwave, and also attempts to put down the potato in the microwave before opening it,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put_down Potato Microwave</w:t>
              <w:br/>
              <w:t>- put_down Potato Sink</w:t>
            </w:r>
          </w:p>
        </w:tc>
      </w:tr>
    </w:tbl>
    <w:p>
      <w:r>
        <w:br/>
      </w:r>
    </w:p>
    <w:p>
      <w:pPr>
        <w:pStyle w:val="Heading2"/>
      </w:pPr>
      <w:r>
        <w:t>Example: explicit_short_heat_and_place_1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picking up the bread, opening and closing the microwave, and finding the plate,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explicit_short_heat_and_place_2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critical actions such as picking up the apple,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explicit_short_heat_and_place_3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heats the egg before picking it up, and places it in the microwave instead of the bowl, disrupting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w:t>
              <w:br/>
              <w:t>- toggle_on Microwave</w:t>
              <w:br/>
              <w:t>- heat Egg</w:t>
              <w:br/>
              <w:t>- put_down Egg Microwave</w:t>
              <w:br/>
              <w:t>- find Bowl</w:t>
              <w:br/>
              <w:t>- pick_up Egg</w:t>
              <w:br/>
              <w:t>- put_down Egg Bowl</w:t>
              <w:br/>
              <w:t>- done</w:t>
              <w:br/>
              <w:t>- done</w:t>
            </w:r>
          </w:p>
        </w:tc>
      </w:tr>
    </w:tbl>
    <w:p>
      <w:r>
        <w:br/>
      </w:r>
    </w:p>
    <w:p>
      <w:pPr>
        <w:pStyle w:val="Heading2"/>
      </w:pPr>
      <w:r>
        <w:t>Example: explicit_short_heat_and_place_4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critical actions such as 'pick_up tomato', 'find microwave', 'open microwave', and 'close microwave', which are necessary for correctly heating the tomato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explicit_short_heat_and_place_5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orders the actions by attempting to heat the potato before placing it in the microwave, and it also places the potato in the microwave twice before finally putting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put_down Potato Microwave</w:t>
              <w:br/>
              <w:t>- put_down Potato Sink</w:t>
            </w:r>
          </w:p>
        </w:tc>
      </w:tr>
    </w:tbl>
    <w:p>
      <w:r>
        <w:br/>
      </w:r>
    </w:p>
    <w:p>
      <w:pPr>
        <w:pStyle w:val="Heading2"/>
      </w:pPr>
      <w:r>
        <w:t>Example: explicit_short_heat_and_place_6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picking up the bread, opening and closing the microwave, and finding the plate,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explicit_short_heat_and_place_7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critical actions such as picking up the apple,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explicit_short_heat_and_place_8</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heats the egg before picking it up and places it in the microwave instead of the bowl, disrupting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w:t>
              <w:br/>
              <w:t>- toggle_on Microwave</w:t>
              <w:br/>
              <w:t>- heat Egg</w:t>
              <w:br/>
              <w:t>- put_down Egg Microwave</w:t>
              <w:br/>
              <w:t>- find Bowl</w:t>
              <w:br/>
              <w:t>- pick_up Egg</w:t>
              <w:br/>
              <w:t>- put_down Egg Bowl</w:t>
              <w:br/>
              <w:t>- done</w:t>
              <w:br/>
              <w:t>- done</w:t>
            </w:r>
          </w:p>
        </w:tc>
      </w:tr>
    </w:tbl>
    <w:p>
      <w:r>
        <w:br/>
      </w:r>
    </w:p>
    <w:p>
      <w:pPr>
        <w:pStyle w:val="Heading2"/>
      </w:pPr>
      <w:r>
        <w:t>Example: explicit_short_heat_and_place_9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necessary actions such as picking up the tomato, finding and using the microwave,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explicit_short_heat_and_place_10</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attempts to heat the potato before placing it in the microwave, and it incorrectly places the potato in the microwave after heating,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put_down Potato Microwave</w:t>
              <w:br/>
              <w:t>- put_down Potato Sink</w:t>
            </w:r>
          </w:p>
        </w:tc>
      </w:tr>
    </w:tbl>
    <w:p>
      <w:r>
        <w:br/>
      </w:r>
    </w:p>
    <w:p>
      <w:pPr>
        <w:pStyle w:val="Heading2"/>
      </w:pPr>
      <w:r>
        <w:t>Example: explicit_short_heat_and_place_11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picking up the bread, opening and closing the microwave, and finding the plate,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explicit_short_heat_and_place_12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opening the microwave, and closing the microwave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explicit_short_heat_and_place_13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heats the egg before picking it up, and places the egg in the microwave instead of the bowl, disrupting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w:t>
              <w:br/>
              <w:t>- toggle_on Microwave</w:t>
              <w:br/>
              <w:t>- heat Egg</w:t>
              <w:br/>
              <w:t>- put_down Egg Microwave</w:t>
              <w:br/>
              <w:t>- find Bowl</w:t>
              <w:br/>
              <w:t>- pick_up Egg</w:t>
              <w:br/>
              <w:t>- put_down Egg Bowl</w:t>
              <w:br/>
              <w:t>- done</w:t>
              <w:br/>
              <w:t>- done</w:t>
            </w:r>
          </w:p>
        </w:tc>
      </w:tr>
    </w:tbl>
    <w:p>
      <w:r>
        <w:br/>
      </w:r>
    </w:p>
    <w:p>
      <w:pPr>
        <w:pStyle w:val="Heading2"/>
      </w:pPr>
      <w:r>
        <w:t>Example: explicit_short_heat_and_place_14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necessary actions such as picking up the tomato, finding and using the microwave,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explicit_short_heat_and_place_15</w:t>
      </w:r>
    </w:p>
    <w:p>
      <w:r>
        <w:rPr>
          <w:b/>
        </w:rPr>
        <w:t xml:space="preserve">Task Type: </w:t>
      </w:r>
      <w:r>
        <w:t>heat_and_place</w:t>
      </w:r>
    </w:p>
    <w:p>
      <w:r>
        <w:rPr>
          <w:b/>
        </w:rPr>
        <w:t xml:space="preserve">LLM Judge Category: </w:t>
      </w:r>
      <w:r>
        <w:t>Action Ordering</w:t>
      </w:r>
    </w:p>
    <w:p>
      <w:pPr>
        <w:pStyle w:val="Heading3"/>
      </w:pPr>
      <w:r>
        <w:t>Instruction:</w:t>
      </w:r>
    </w:p>
    <w:p>
      <w:r>
        <w:t>Heat the potato and put it in the sink.</w:t>
      </w:r>
    </w:p>
    <w:p>
      <w:pPr>
        <w:pStyle w:val="Heading3"/>
      </w:pPr>
      <w:r>
        <w:t>GPT-5 Judge Reasoning:</w:t>
      </w:r>
    </w:p>
    <w:p>
      <w:r>
        <w:t>The generated plan incorrectly orders the actions by attempting to heat the potato before placing it in the microwave, and also places the potato in the microwave twice,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put_down Potato Microwave</w:t>
              <w:br/>
              <w:t>- put_down Potato Sink</w:t>
            </w:r>
          </w:p>
        </w:tc>
      </w:tr>
    </w:tbl>
    <w:p>
      <w:r>
        <w:br/>
      </w:r>
    </w:p>
    <w:p>
      <w:pPr>
        <w:pStyle w:val="Heading2"/>
      </w:pPr>
      <w:r>
        <w:t>Example: explicit_short_heat_and_place_16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necessary actions such as picking up the bread, opening and closing the microwave, and finding the plate, which are essential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explicit_short_heat_and_place_17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opening the microwave, and closing the microwave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explicit_short_cool_and_place_0</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steps to find, open, and close the fridge, which are necessary for cooling the apple,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explicit_short_cool_and_place_1</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orders the actions by attempting to cool the potato before picking it up, and it also includes unnecessary actions like 'toggle_on Fridge' and an extra 'done'.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toggle_on Fridge</w:t>
              <w:br/>
              <w:t>- cool Potato</w:t>
              <w:br/>
              <w:t>- find Plate</w:t>
              <w:br/>
              <w:t>- pick_up Potato</w:t>
              <w:br/>
              <w:t>- put_down Potato Plate</w:t>
              <w:br/>
              <w:t>- done</w:t>
              <w:br/>
              <w:t>- done</w:t>
            </w:r>
          </w:p>
        </w:tc>
      </w:tr>
    </w:tbl>
    <w:p>
      <w:r>
        <w:br/>
      </w:r>
    </w:p>
    <w:p>
      <w:pPr>
        <w:pStyle w:val="Heading2"/>
      </w:pPr>
      <w:r>
        <w:t>Example: explicit_short_cool_and_place_2</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attempts to cool the bread before it is picked up, and it also skips the steps of finding and opening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cool Bread</w:t>
              <w:br/>
              <w:t>- put_down Bread DiningTable</w:t>
              <w:br/>
              <w:t>- done</w:t>
              <w:br/>
              <w:t>- done</w:t>
            </w:r>
          </w:p>
        </w:tc>
      </w:tr>
    </w:tbl>
    <w:p>
      <w:r>
        <w:br/>
      </w:r>
    </w:p>
    <w:p>
      <w:pPr>
        <w:pStyle w:val="Heading2"/>
      </w:pPr>
      <w:r>
        <w:t>Example: explicit_short_cool_and_place_3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the steps of finding the fridge, opening it, and closing it after cooling the tomato, which are necessary for properly chilling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explicit_short_cool_and_place_4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omits several critical actions such as 'pick_up lettuce', 'open fridge', and 'close fridge', which are necessary for cooling the lettuce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Fridge</w:t>
              <w:br/>
              <w:t>- examine Lettuce</w:t>
              <w:br/>
              <w:t>- cool Lettuce</w:t>
              <w:br/>
              <w:t>- put_down Lettuce Bowl</w:t>
              <w:br/>
              <w:t>- done</w:t>
              <w:br/>
              <w:t>- done</w:t>
            </w:r>
          </w:p>
        </w:tc>
      </w:tr>
    </w:tbl>
    <w:p>
      <w:r>
        <w:br/>
      </w:r>
    </w:p>
    <w:p>
      <w:pPr>
        <w:pStyle w:val="Heading2"/>
      </w:pPr>
      <w:r>
        <w:t>Example: explicit_short_cool_and_place_5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steps of finding the fridge, opening it, and closing it after cooling the apple, which are necessary actions for cooling the apple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explicit_short_cool_and_place_6</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orders the actions by attempting to cool the potato before picking it up, and it also includes unnecessary actions like 'toggle_on Fridge' and an extra 'done'.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toggle_on Fridge</w:t>
              <w:br/>
              <w:t>- cool Potato</w:t>
              <w:br/>
              <w:t>- find Plate</w:t>
              <w:br/>
              <w:t>- pick_up Potato</w:t>
              <w:br/>
              <w:t>- put_down Potato Plate</w:t>
              <w:br/>
              <w:t>- done</w:t>
              <w:br/>
              <w:t>- done</w:t>
            </w:r>
          </w:p>
        </w:tc>
      </w:tr>
    </w:tbl>
    <w:p>
      <w:r>
        <w:br/>
      </w:r>
    </w:p>
    <w:p>
      <w:pPr>
        <w:pStyle w:val="Heading2"/>
      </w:pPr>
      <w:r>
        <w:t>Example: explicit_short_cool_and_place_7</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attempts to cool the bread before it is picked up, and it also omits the steps of finding and picking up the bread,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cool Bread</w:t>
              <w:br/>
              <w:t>- put_down Bread DiningTable</w:t>
              <w:br/>
              <w:t>- done</w:t>
              <w:br/>
              <w:t>- done</w:t>
            </w:r>
          </w:p>
        </w:tc>
      </w:tr>
    </w:tbl>
    <w:p>
      <w:r>
        <w:br/>
      </w:r>
    </w:p>
    <w:p>
      <w:pPr>
        <w:pStyle w:val="Heading2"/>
      </w:pPr>
      <w:r>
        <w:t>Example: explicit_short_cool_and_place_8</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the steps of finding the fridge, opening it, and closing it after cooling the tomato, which are necessary for properly chilling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explicit_short_cool_and_place_9</w:t>
      </w:r>
    </w:p>
    <w:p>
      <w:r>
        <w:rPr>
          <w:b/>
        </w:rPr>
        <w:t xml:space="preserve">Task Type: </w:t>
      </w:r>
      <w:r>
        <w:t>cool_and_place</w:t>
      </w:r>
    </w:p>
    <w:p>
      <w:r>
        <w:rPr>
          <w:b/>
        </w:rPr>
        <w:t xml:space="preserve">LLM Judge Category: </w:t>
      </w:r>
      <w:r>
        <w:t>Action Ordering</w:t>
      </w:r>
    </w:p>
    <w:p>
      <w:pPr>
        <w:pStyle w:val="Heading3"/>
      </w:pPr>
      <w:r>
        <w:t>Instruction:</w:t>
      </w:r>
    </w:p>
    <w:p>
      <w:r>
        <w:t>Cool the lettuce and put it in the bowl.</w:t>
      </w:r>
    </w:p>
    <w:p>
      <w:pPr>
        <w:pStyle w:val="Heading3"/>
      </w:pPr>
      <w:r>
        <w:t>GPT-5 Judge Reasoning:</w:t>
      </w:r>
    </w:p>
    <w:p>
      <w:r>
        <w:t>The generated plan attempts to cool the lettuce before picking it up and opening the fridge,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Fridge</w:t>
              <w:br/>
              <w:t>- examine Lettuce</w:t>
              <w:br/>
              <w:t>- cool Lettuce</w:t>
              <w:br/>
              <w:t>- put_down Lettuce Bowl</w:t>
              <w:br/>
              <w:t>- done</w:t>
              <w:br/>
              <w:t>- done</w:t>
            </w:r>
          </w:p>
        </w:tc>
      </w:tr>
    </w:tbl>
    <w:p>
      <w:r>
        <w:br/>
      </w:r>
    </w:p>
    <w:p>
      <w:pPr>
        <w:pStyle w:val="Heading2"/>
      </w:pPr>
      <w:r>
        <w:t>Example: explicit_short_cool_and_place_10</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attempts to cool the apple without first finding and opening the fridge, which disrupts the logical sequence of actions needed to achieve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explicit_short_cool_and_place_11</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orders the actions by attempting to cool the potato before picking it up, and it also includes unnecessary actions like 'toggle_on Fridge' and an extra 'done'.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toggle_on Fridge</w:t>
              <w:br/>
              <w:t>- cool Potato</w:t>
              <w:br/>
              <w:t>- find Plate</w:t>
              <w:br/>
              <w:t>- pick_up Potato</w:t>
              <w:br/>
              <w:t>- put_down Potato Plate</w:t>
              <w:br/>
              <w:t>- done</w:t>
              <w:br/>
              <w:t>- done</w:t>
            </w:r>
          </w:p>
        </w:tc>
      </w:tr>
    </w:tbl>
    <w:p>
      <w:r>
        <w:br/>
      </w:r>
    </w:p>
    <w:p>
      <w:pPr>
        <w:pStyle w:val="Heading2"/>
      </w:pPr>
      <w:r>
        <w:t>Example: explicit_short_cool_and_place_12</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attempts to cool the bread before it is picked up, and it also skips the steps of finding and opening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cool Bread</w:t>
              <w:br/>
              <w:t>- put_down Bread DiningTable</w:t>
              <w:br/>
              <w:t>- done</w:t>
              <w:br/>
              <w:t>- done</w:t>
            </w:r>
          </w:p>
        </w:tc>
      </w:tr>
    </w:tbl>
    <w:p>
      <w:r>
        <w:br/>
      </w:r>
    </w:p>
    <w:p>
      <w:pPr>
        <w:pStyle w:val="Heading2"/>
      </w:pPr>
      <w:r>
        <w:t>Example: explicit_short_cool_and_place_13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the steps to find the fridge, open it, and close it after cooling the tomato, which are necessary for properly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explicit_short_cool_and_place_14</w:t>
      </w:r>
    </w:p>
    <w:p>
      <w:r>
        <w:rPr>
          <w:b/>
        </w:rPr>
        <w:t xml:space="preserve">Task Type: </w:t>
      </w:r>
      <w:r>
        <w:t>cool_and_place</w:t>
      </w:r>
    </w:p>
    <w:p>
      <w:r>
        <w:rPr>
          <w:b/>
        </w:rPr>
        <w:t xml:space="preserve">LLM Judge Category: </w:t>
      </w:r>
      <w:r>
        <w:t>Action Ordering</w:t>
      </w:r>
    </w:p>
    <w:p>
      <w:pPr>
        <w:pStyle w:val="Heading3"/>
      </w:pPr>
      <w:r>
        <w:t>Instruction:</w:t>
      </w:r>
    </w:p>
    <w:p>
      <w:r>
        <w:t>Cool the lettuce and put it in the bowl.</w:t>
      </w:r>
    </w:p>
    <w:p>
      <w:pPr>
        <w:pStyle w:val="Heading3"/>
      </w:pPr>
      <w:r>
        <w:t>GPT-5 Judge Reasoning:</w:t>
      </w:r>
    </w:p>
    <w:p>
      <w:r>
        <w:t>The generated plan attempts to cool the lettuce before picking it up and opening the fridge,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Fridge</w:t>
              <w:br/>
              <w:t>- examine Lettuce</w:t>
              <w:br/>
              <w:t>- cool Lettuce</w:t>
              <w:br/>
              <w:t>- put_down Lettuce Bowl</w:t>
              <w:br/>
              <w:t>- done</w:t>
              <w:br/>
              <w:t>- done</w:t>
            </w:r>
          </w:p>
        </w:tc>
      </w:tr>
    </w:tbl>
    <w:p>
      <w:r>
        <w:br/>
      </w:r>
    </w:p>
    <w:p>
      <w:pPr>
        <w:pStyle w:val="Heading2"/>
      </w:pPr>
      <w:r>
        <w:t>Example: explicit_short_cool_and_place_15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steps of finding the fridge, opening it, and closing it after cooling the apple, which are necessary for properly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explicit_short_cool_and_place_16</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incorrectly orders the actions by attempting to cool the potato before picking it up, and it also includes an unnecessary 'toggle_on Fridge'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toggle_on Fridge</w:t>
              <w:br/>
              <w:t>- cool Potato</w:t>
              <w:br/>
              <w:t>- find Plate</w:t>
              <w:br/>
              <w:t>- pick_up Potato</w:t>
              <w:br/>
              <w:t>- put_down Potato Plate</w:t>
              <w:br/>
              <w:t>- done</w:t>
              <w:br/>
              <w:t>- done</w:t>
            </w:r>
          </w:p>
        </w:tc>
      </w:tr>
    </w:tbl>
    <w:p>
      <w:r>
        <w:br/>
      </w:r>
    </w:p>
    <w:p>
      <w:pPr>
        <w:pStyle w:val="Heading2"/>
      </w:pPr>
      <w:r>
        <w:t>Example: explicit_short_cool_and_place_17</w:t>
      </w:r>
    </w:p>
    <w:p>
      <w:r>
        <w:rPr>
          <w:b/>
        </w:rPr>
        <w:t xml:space="preserve">Task Type: </w:t>
      </w:r>
      <w:r>
        <w:t>cool_and_place</w:t>
      </w:r>
    </w:p>
    <w:p>
      <w:r>
        <w:rPr>
          <w:b/>
        </w:rPr>
        <w:t xml:space="preserve">LLM Judge Category: </w:t>
      </w:r>
      <w:r>
        <w:t>Action Ordering</w:t>
      </w:r>
    </w:p>
    <w:p>
      <w:pPr>
        <w:pStyle w:val="Heading3"/>
      </w:pPr>
      <w:r>
        <w:t>Instruction:</w:t>
      </w:r>
    </w:p>
    <w:p>
      <w:r>
        <w:t>Cool the bread and put it on the dining table.</w:t>
      </w:r>
    </w:p>
    <w:p>
      <w:pPr>
        <w:pStyle w:val="Heading3"/>
      </w:pPr>
      <w:r>
        <w:t>GPT-5 Judge Reasoning:</w:t>
      </w:r>
    </w:p>
    <w:p>
      <w:r>
        <w:t>The generated plan attempts to cool the bread before it has been picked up, and it also skips the necessary steps of opening and closing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cool Bread</w:t>
              <w:br/>
              <w:t>- put_down Bread DiningTable</w:t>
              <w:br/>
              <w:t>- done</w:t>
              <w:br/>
              <w:t>- done</w:t>
            </w:r>
          </w:p>
        </w:tc>
      </w:tr>
    </w:tbl>
    <w:p>
      <w:r>
        <w:br/>
      </w:r>
    </w:p>
    <w:p>
      <w:pPr>
        <w:pStyle w:val="Heading2"/>
      </w:pPr>
      <w:r>
        <w:t>Example: explicit_short_examine_in_light_0</w:t>
      </w:r>
    </w:p>
    <w:p>
      <w:r>
        <w:rPr>
          <w:b/>
        </w:rPr>
        <w:t xml:space="preserve">Task Type: </w:t>
      </w:r>
      <w:r>
        <w:t>examine_in_light</w:t>
      </w:r>
    </w:p>
    <w:p>
      <w:r>
        <w:rPr>
          <w:b/>
        </w:rPr>
        <w:t xml:space="preserve">LLM Judge Category: </w:t>
      </w:r>
      <w:r>
        <w:t>Action Ordering</w:t>
      </w:r>
    </w:p>
    <w:p>
      <w:pPr>
        <w:pStyle w:val="Heading3"/>
      </w:pPr>
      <w:r>
        <w:t>Instruction:</w:t>
      </w:r>
    </w:p>
    <w:p>
      <w:r>
        <w:t>Examine a credit card by the light of a floor lamp.</w:t>
      </w:r>
    </w:p>
    <w:p>
      <w:pPr>
        <w:pStyle w:val="Heading3"/>
      </w:pPr>
      <w:r>
        <w:t>GPT-5 Judge Reasoning:</w:t>
      </w:r>
    </w:p>
    <w:p>
      <w:r>
        <w:t>The generated plan attempts to examine the credit card before it has been found and picked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explicit_short_examine_in_light_1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'pick_up pen' and 'toggle_on desk lamp', which are necessary to properly examine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explicit_short_examine_in_light_2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crucial steps of finding and picking up the watch before examining it,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r>
          </w:p>
        </w:tc>
      </w:tr>
    </w:tbl>
    <w:p>
      <w:r>
        <w:br/>
      </w:r>
    </w:p>
    <w:p>
      <w:pPr>
        <w:pStyle w:val="Heading2"/>
      </w:pPr>
      <w:r>
        <w:t>Example: explicit_short_examine_in_light_3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incorrectly orders the actions by attempting to examine the key chain before turning on the desk lamp, which is necessary for proper inspection.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KeyChain</w:t>
              <w:br/>
              <w:t>- examine KeyChain</w:t>
              <w:br/>
              <w:t>- done</w:t>
              <w:br/>
              <w:t>- done</w:t>
            </w:r>
          </w:p>
        </w:tc>
      </w:tr>
    </w:tbl>
    <w:p>
      <w:r>
        <w:br/>
      </w:r>
    </w:p>
    <w:p>
      <w:pPr>
        <w:pStyle w:val="Heading2"/>
      </w:pPr>
      <w:r>
        <w:t>Example: explicit_short_examine_in_light_4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before concluding with 'done',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explicit_short_examine_in_light_5</w:t>
      </w:r>
    </w:p>
    <w:p>
      <w:r>
        <w:rPr>
          <w:b/>
        </w:rPr>
        <w:t xml:space="preserve">Task Type: </w:t>
      </w:r>
      <w:r>
        <w:t>examine_in_light</w:t>
      </w:r>
    </w:p>
    <w:p>
      <w:r>
        <w:rPr>
          <w:b/>
        </w:rPr>
        <w:t xml:space="preserve">LLM Judge Category: </w:t>
      </w:r>
      <w:r>
        <w:t>Action Ordering</w:t>
      </w:r>
    </w:p>
    <w:p>
      <w:pPr>
        <w:pStyle w:val="Heading3"/>
      </w:pPr>
      <w:r>
        <w:t>Instruction:</w:t>
      </w:r>
    </w:p>
    <w:p>
      <w:r>
        <w:t>Examine a credit card by the light of a floor lamp.</w:t>
      </w:r>
    </w:p>
    <w:p>
      <w:pPr>
        <w:pStyle w:val="Heading3"/>
      </w:pPr>
      <w:r>
        <w:t>GPT-5 Judge Reasoning:</w:t>
      </w:r>
    </w:p>
    <w:p>
      <w:r>
        <w:t>The generated plan attempts to examine the credit card before it has been picked up, which is a misordering of actions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explicit_short_examine_in_light_6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pen under the desk lamp.</w:t>
      </w:r>
    </w:p>
    <w:p>
      <w:pPr>
        <w:pStyle w:val="Heading3"/>
      </w:pPr>
      <w:r>
        <w:t>GPT-5 Judge Reasoning:</w:t>
      </w:r>
    </w:p>
    <w:p>
      <w:r>
        <w:t>The generated plan incorrectly orders the actions by attempting to examine the pen before picking it up and turning on the desk lamp, which are necessary steps to properly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explicit_short_examine_in_light_7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actions to 'find watch' and 'pick_up watch', which are necessary steps before examining the watch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r>
          </w:p>
        </w:tc>
      </w:tr>
    </w:tbl>
    <w:p>
      <w:r>
        <w:br/>
      </w:r>
    </w:p>
    <w:p>
      <w:pPr>
        <w:pStyle w:val="Heading2"/>
      </w:pPr>
      <w:r>
        <w:t>Example: explicit_short_examine_in_light_8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incorrectly orders the actions by examining the key chain before turning on the desk lamp, which is necessary for proper inspection.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KeyChain</w:t>
              <w:br/>
              <w:t>- examine KeyChain</w:t>
              <w:br/>
              <w:t>- done</w:t>
              <w:br/>
              <w:t>- done</w:t>
            </w:r>
          </w:p>
        </w:tc>
      </w:tr>
    </w:tbl>
    <w:p>
      <w:r>
        <w:br/>
      </w:r>
    </w:p>
    <w:p>
      <w:pPr>
        <w:pStyle w:val="Heading2"/>
      </w:pPr>
      <w:r>
        <w:t>Example: explicit_short_examine_in_light_9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before concluding with 'done',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explicit_short_examine_in_light_10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actions to find and pick up the credit card before examining it, which are crucial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explicit_short_examine_in_light_11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pen under the desk lamp.</w:t>
      </w:r>
    </w:p>
    <w:p>
      <w:pPr>
        <w:pStyle w:val="Heading3"/>
      </w:pPr>
      <w:r>
        <w:t>GPT-5 Judge Reasoning:</w:t>
      </w:r>
    </w:p>
    <w:p>
      <w:r>
        <w:t>The generated plan incorrectly orders the actions by attempting to examine the pen before picking it up and turning on the desk lamp, which are necessary steps to properly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explicit_short_examine_in_light_12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actions to 'find watch' and 'pick_up watch', which are necessary before examining it under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r>
          </w:p>
        </w:tc>
      </w:tr>
    </w:tbl>
    <w:p>
      <w:r>
        <w:br/>
      </w:r>
    </w:p>
    <w:p>
      <w:pPr>
        <w:pStyle w:val="Heading2"/>
      </w:pPr>
      <w:r>
        <w:t>Example: explicit_short_examine_in_light_13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key chain under the desk lamp.</w:t>
      </w:r>
    </w:p>
    <w:p>
      <w:pPr>
        <w:pStyle w:val="Heading3"/>
      </w:pPr>
      <w:r>
        <w:t>GPT-5 Judge Reasoning:</w:t>
      </w:r>
    </w:p>
    <w:p>
      <w:r>
        <w:t>The generated plan incorrectly orders the actions by attempting to examine the key chain before turning on the desk lamp, which is necessary for inspection.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KeyChain</w:t>
              <w:br/>
              <w:t>- examine KeyChain</w:t>
              <w:br/>
              <w:t>- done</w:t>
              <w:br/>
              <w:t>- done</w:t>
            </w:r>
          </w:p>
        </w:tc>
      </w:tr>
    </w:tbl>
    <w:p>
      <w:r>
        <w:br/>
      </w:r>
    </w:p>
    <w:p>
      <w:pPr>
        <w:pStyle w:val="Heading2"/>
      </w:pPr>
      <w:r>
        <w:t>Example: mixed_standard_pick_and_place_2</w:t>
      </w:r>
    </w:p>
    <w:p>
      <w:r>
        <w:rPr>
          <w:b/>
        </w:rPr>
        <w:t xml:space="preserve">Task Type: </w:t>
      </w:r>
      <w:r>
        <w:t>pick_and_place</w:t>
      </w:r>
    </w:p>
    <w:p>
      <w:r>
        <w:rPr>
          <w:b/>
        </w:rPr>
        <w:t xml:space="preserve">LLM Judge Category: </w:t>
      </w:r>
      <w:r>
        <w:t>Attributive Misid</w:t>
      </w:r>
    </w:p>
    <w:p>
      <w:pPr>
        <w:pStyle w:val="Heading3"/>
      </w:pPr>
      <w:r>
        <w:t>Instruction:</w:t>
      </w:r>
    </w:p>
    <w:p>
      <w:r>
        <w:t>put the the container on the coffee table.</w:t>
      </w:r>
    </w:p>
    <w:p>
      <w:pPr>
        <w:pStyle w:val="Heading3"/>
      </w:pPr>
      <w:r>
        <w:t>GPT-5 Judge Reasoning:</w:t>
      </w:r>
    </w:p>
    <w:p>
      <w:r>
        <w:t>The generated plan incorrectly identifies the target object as a 'Plate' instead of the 'mug', leading to the wrong object being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CoffeeTable</w:t>
              <w:br/>
              <w:t>- find Plate</w:t>
              <w:br/>
              <w:t>- put_down Plate CoffeeTable</w:t>
              <w:br/>
              <w:t>- done</w:t>
              <w:br/>
              <w:t>- done</w:t>
            </w:r>
          </w:p>
        </w:tc>
      </w:tr>
    </w:tbl>
    <w:p>
      <w:r>
        <w:br/>
      </w:r>
    </w:p>
    <w:p>
      <w:pPr>
        <w:pStyle w:val="Heading2"/>
      </w:pPr>
      <w:r>
        <w:t>Example: mixed_standard_pick_and_place_3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controller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mixed_standard_pick_and_place_7</w:t>
      </w:r>
    </w:p>
    <w:p>
      <w:r>
        <w:rPr>
          <w:b/>
        </w:rPr>
        <w:t xml:space="preserve">Task Type: </w:t>
      </w:r>
      <w:r>
        <w:t>pick_and_place</w:t>
      </w:r>
    </w:p>
    <w:p>
      <w:r>
        <w:rPr>
          <w:b/>
        </w:rPr>
        <w:t xml:space="preserve">LLM Judge Category: </w:t>
      </w:r>
      <w:r>
        <w:t>Attributive Misid</w:t>
      </w:r>
    </w:p>
    <w:p>
      <w:pPr>
        <w:pStyle w:val="Heading3"/>
      </w:pPr>
      <w:r>
        <w:t>Instruction:</w:t>
      </w:r>
    </w:p>
    <w:p>
      <w:r>
        <w:t>move the the container to the dining table.</w:t>
      </w:r>
    </w:p>
    <w:p>
      <w:pPr>
        <w:pStyle w:val="Heading3"/>
      </w:pPr>
      <w:r>
        <w:t>GPT-5 Judge Reasoning:</w:t>
      </w:r>
    </w:p>
    <w:p>
      <w:r>
        <w:t>The generated plan incorrectly identifies the target object as a 'container' instead of the 'vase', leading to the wrong object being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DiningTable</w:t>
              <w:br/>
              <w:t>- find container (assuming it's the kitchen utensils or other household objects on the counter)</w:t>
              <w:br/>
              <w:t>- pick_up container</w:t>
              <w:br/>
              <w:t>- put_down container DiningTable</w:t>
              <w:br/>
              <w:t>- done</w:t>
              <w:br/>
              <w:t>- done</w:t>
            </w:r>
          </w:p>
        </w:tc>
      </w:tr>
    </w:tbl>
    <w:p>
      <w:r>
        <w:br/>
      </w:r>
    </w:p>
    <w:p>
      <w:pPr>
        <w:pStyle w:val="Heading2"/>
      </w:pPr>
      <w:r>
        <w:t>Example: mixed_standard_pick_and_place_13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it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SideTable</w:t>
              <w:br/>
              <w:t>- find RemoteControl</w:t>
              <w:br/>
              <w:t>- pick_up RemoteControl</w:t>
              <w:br/>
              <w:t>- put_down RemoteControl SideTable</w:t>
              <w:br/>
              <w:t>- done</w:t>
              <w:br/>
              <w:t>- done</w:t>
            </w:r>
          </w:p>
        </w:tc>
      </w:tr>
    </w:tbl>
    <w:p>
      <w:r>
        <w:br/>
      </w:r>
    </w:p>
    <w:p>
      <w:pPr>
        <w:pStyle w:val="Heading2"/>
      </w:pPr>
      <w:r>
        <w:t>Example: mixed_standard_stack_and_place_6</w:t>
      </w:r>
    </w:p>
    <w:p>
      <w:r>
        <w:rPr>
          <w:b/>
        </w:rPr>
        <w:t xml:space="preserve">Task Type: </w:t>
      </w:r>
      <w:r>
        <w:t>stack_and_place</w:t>
      </w:r>
    </w:p>
    <w:p>
      <w:r>
        <w:rPr>
          <w:b/>
        </w:rPr>
        <w:t xml:space="preserve">LLM Judge Category: </w:t>
      </w:r>
      <w:r>
        <w:t>Action Omission</w:t>
      </w:r>
    </w:p>
    <w:p>
      <w:pPr>
        <w:pStyle w:val="Heading3"/>
      </w:pPr>
      <w:r>
        <w:t>Instruction:</w:t>
      </w:r>
    </w:p>
    <w:p>
      <w:r>
        <w:t>put the the container with the apple inside on the counter top.</w:t>
      </w:r>
    </w:p>
    <w:p>
      <w:pPr>
        <w:pStyle w:val="Heading3"/>
      </w:pPr>
      <w:r>
        <w:t>GPT-5 Judge Reasoning:</w:t>
      </w:r>
    </w:p>
    <w:p>
      <w:r>
        <w:t>The generated plan omits the actions related to finding and picking up the bowl, which is necessary to complete the task of placing the container with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Apple</w:t>
              <w:br/>
              <w:t>- pick_up Apple</w:t>
              <w:br/>
              <w:t>- put_down Apple CounterTop</w:t>
              <w:br/>
              <w:t>- done</w:t>
              <w:br/>
              <w:t>- done</w:t>
            </w:r>
          </w:p>
        </w:tc>
      </w:tr>
    </w:tbl>
    <w:p>
      <w:r>
        <w:br/>
      </w:r>
    </w:p>
    <w:p>
      <w:pPr>
        <w:pStyle w:val="Heading2"/>
      </w:pPr>
      <w:r>
        <w:t>Example: mixed_standard_stack_and_place_9</w:t>
      </w:r>
    </w:p>
    <w:p>
      <w:r>
        <w:rPr>
          <w:b/>
        </w:rPr>
        <w:t xml:space="preserve">Task Type: </w:t>
      </w:r>
      <w:r>
        <w:t>stack_and_place</w:t>
      </w:r>
    </w:p>
    <w:p>
      <w:r>
        <w:rPr>
          <w:b/>
        </w:rPr>
        <w:t xml:space="preserve">LLM Judge Category: </w:t>
      </w:r>
      <w:r>
        <w:t>Action Omission</w:t>
      </w:r>
    </w:p>
    <w:p>
      <w:pPr>
        <w:pStyle w:val="Heading3"/>
      </w:pPr>
      <w:r>
        <w:t>Instruction:</w:t>
      </w:r>
    </w:p>
    <w:p>
      <w:r>
        <w:t>put the the container with the apple inside on the counter top.</w:t>
      </w:r>
    </w:p>
    <w:p>
      <w:pPr>
        <w:pStyle w:val="Heading3"/>
      </w:pPr>
      <w:r>
        <w:t>GPT-5 Judge Reasoning:</w:t>
      </w:r>
    </w:p>
    <w:p>
      <w:r>
        <w:t>The generated plan omits the actions related to finding and picking up the bowl, which is necessary to complete the task of placing the container with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Apple</w:t>
              <w:br/>
              <w:t>- pick_up Apple</w:t>
              <w:br/>
              <w:t>- put_down Apple CounterTop</w:t>
              <w:br/>
              <w:t>- done</w:t>
              <w:br/>
              <w:t>- done</w:t>
            </w:r>
          </w:p>
        </w:tc>
      </w:tr>
    </w:tbl>
    <w:p>
      <w:r>
        <w:br/>
      </w:r>
    </w:p>
    <w:p>
      <w:pPr>
        <w:pStyle w:val="Heading2"/>
      </w:pPr>
      <w:r>
        <w:t>Example: mixed_standard_stack_and_place_12</w:t>
      </w:r>
    </w:p>
    <w:p>
      <w:r>
        <w:rPr>
          <w:b/>
        </w:rPr>
        <w:t xml:space="preserve">Task Type: </w:t>
      </w:r>
      <w:r>
        <w:t>stack_and_place</w:t>
      </w:r>
    </w:p>
    <w:p>
      <w:r>
        <w:rPr>
          <w:b/>
        </w:rPr>
        <w:t xml:space="preserve">LLM Judge Category: </w:t>
      </w:r>
      <w:r>
        <w:t>Action Omission</w:t>
      </w:r>
    </w:p>
    <w:p>
      <w:pPr>
        <w:pStyle w:val="Heading3"/>
      </w:pPr>
      <w:r>
        <w:t>Instruction:</w:t>
      </w:r>
    </w:p>
    <w:p>
      <w:r>
        <w:t>put the the container with the apple inside on the counter top.</w:t>
      </w:r>
    </w:p>
    <w:p>
      <w:pPr>
        <w:pStyle w:val="Heading3"/>
      </w:pPr>
      <w:r>
        <w:t>GPT-5 Judge Reasoning:</w:t>
      </w:r>
    </w:p>
    <w:p>
      <w:r>
        <w:t>The generated plan omits the actions related to finding and picking up the bowl, which is necessary to complete the task of placing the container with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Apple</w:t>
              <w:br/>
              <w:t>- pick_up Apple</w:t>
              <w:br/>
              <w:t>- put_down Apple CounterTop</w:t>
              <w:br/>
              <w:t>- done</w:t>
              <w:br/>
              <w:t>- done</w:t>
            </w:r>
          </w:p>
        </w:tc>
      </w:tr>
    </w:tbl>
    <w:p>
      <w:r>
        <w:br/>
      </w:r>
    </w:p>
    <w:p>
      <w:pPr>
        <w:pStyle w:val="Heading2"/>
      </w:pPr>
      <w:r>
        <w:t>Example: mixed_standard_stack_and_place_18</w:t>
      </w:r>
    </w:p>
    <w:p>
      <w:r>
        <w:rPr>
          <w:b/>
        </w:rPr>
        <w:t xml:space="preserve">Task Type: </w:t>
      </w:r>
      <w:r>
        <w:t>stack_and_place</w:t>
      </w:r>
    </w:p>
    <w:p>
      <w:r>
        <w:rPr>
          <w:b/>
        </w:rPr>
        <w:t xml:space="preserve">LLM Judge Category: </w:t>
      </w:r>
      <w:r>
        <w:t>Action Omission</w:t>
      </w:r>
    </w:p>
    <w:p>
      <w:pPr>
        <w:pStyle w:val="Heading3"/>
      </w:pPr>
      <w:r>
        <w:t>Instruction:</w:t>
      </w:r>
    </w:p>
    <w:p>
      <w:r>
        <w:t>put the the container with the apple inside on the counter top.</w:t>
      </w:r>
    </w:p>
    <w:p>
      <w:pPr>
        <w:pStyle w:val="Heading3"/>
      </w:pPr>
      <w:r>
        <w:t>GPT-5 Judge Reasoning:</w:t>
      </w:r>
    </w:p>
    <w:p>
      <w:r>
        <w:t>The generated plan omits the actions related to finding and picking up the bowl, which is necessary to complete the task of placing the container with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Apple</w:t>
              <w:br/>
              <w:t>- pick_up Apple</w:t>
              <w:br/>
              <w:t>- put_down Apple CounterTop</w:t>
              <w:br/>
              <w:t>- done</w:t>
              <w:br/>
              <w:t>- done</w:t>
            </w:r>
          </w:p>
        </w:tc>
      </w:tr>
    </w:tbl>
    <w:p>
      <w:r>
        <w:br/>
      </w:r>
    </w:p>
    <w:p>
      <w:pPr>
        <w:pStyle w:val="Heading2"/>
      </w:pPr>
      <w:r>
        <w:t>Example: mixed_standard_clean_and_place_0</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counter top.</w:t>
      </w:r>
    </w:p>
    <w:p>
      <w:pPr>
        <w:pStyle w:val="Heading3"/>
      </w:pPr>
      <w:r>
        <w:t>GPT-5 Judge Reasoning:</w:t>
      </w:r>
    </w:p>
    <w:p>
      <w:r>
        <w:t>The generated plan attempts to clean the apple before picking it up, which is not possible,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mixed_standard_clean_and_place_1</w:t>
      </w:r>
    </w:p>
    <w:p>
      <w:r>
        <w:rPr>
          <w:b/>
        </w:rPr>
        <w:t xml:space="preserve">Task Type: </w:t>
      </w:r>
      <w:r>
        <w:t>clean_and_place</w:t>
      </w:r>
    </w:p>
    <w:p>
      <w:r>
        <w:rPr>
          <w:b/>
        </w:rPr>
        <w:t xml:space="preserve">LLM Judge Category: </w:t>
      </w:r>
      <w:r>
        <w:t>Action Omission</w:t>
      </w:r>
    </w:p>
    <w:p>
      <w:pPr>
        <w:pStyle w:val="Heading3"/>
      </w:pPr>
      <w:r>
        <w:t>Instruction:</w:t>
      </w:r>
    </w:p>
    <w:p>
      <w:r>
        <w:t>wash the the dinnerware and place it on the dining table.</w:t>
      </w:r>
    </w:p>
    <w:p>
      <w:pPr>
        <w:pStyle w:val="Heading3"/>
      </w:pPr>
      <w:r>
        <w:t>GPT-5 Judge Reasoning:</w:t>
      </w:r>
    </w:p>
    <w:p>
      <w:r>
        <w:t>The generated plan omits the crucial actions of 'pick_up plate' and 'find sink', which are necessary to properly clean and place the plate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examine Plate</w:t>
              <w:br/>
              <w:t>- clean Plate</w:t>
              <w:br/>
              <w:t>- put_down Plate DiningTable</w:t>
              <w:br/>
              <w:t>- done</w:t>
              <w:br/>
              <w:t>- done</w:t>
            </w:r>
          </w:p>
        </w:tc>
      </w:tr>
    </w:tbl>
    <w:p>
      <w:r>
        <w:br/>
      </w:r>
    </w:p>
    <w:p>
      <w:pPr>
        <w:pStyle w:val="Heading2"/>
      </w:pPr>
      <w:r>
        <w:t>Example: mixed_standard_clean_and_place_2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omits the actions to find and pick up the mug before cleaning it, and it also skips finding the shelf before putting the mug down.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Sink</w:t>
              <w:br/>
              <w:t>- clean Mug</w:t>
              <w:br/>
              <w:t>- put_down Mug Shelf</w:t>
            </w:r>
          </w:p>
        </w:tc>
      </w:tr>
    </w:tbl>
    <w:p>
      <w:r>
        <w:br/>
      </w:r>
    </w:p>
    <w:p>
      <w:pPr>
        <w:pStyle w:val="Heading2"/>
      </w:pPr>
      <w:r>
        <w:t>Example: mixed_standard_clean_and_place_5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the round fruit and put it on the counter top.</w:t>
      </w:r>
    </w:p>
    <w:p>
      <w:pPr>
        <w:pStyle w:val="Heading3"/>
      </w:pPr>
      <w:r>
        <w:t>GPT-5 Judge Reasoning:</w:t>
      </w:r>
    </w:p>
    <w:p>
      <w:r>
        <w:t>The generated plan omits the 'pick_up apple' action, which is necessary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mixed_standard_clean_and_place_6</w:t>
      </w:r>
    </w:p>
    <w:p>
      <w:r>
        <w:rPr>
          <w:b/>
        </w:rPr>
        <w:t xml:space="preserve">Task Type: </w:t>
      </w:r>
      <w:r>
        <w:t>clean_and_place</w:t>
      </w:r>
    </w:p>
    <w:p>
      <w:r>
        <w:rPr>
          <w:b/>
        </w:rPr>
        <w:t xml:space="preserve">LLM Judge Category: </w:t>
      </w:r>
      <w:r>
        <w:t>Attributive Misid</w:t>
      </w:r>
    </w:p>
    <w:p>
      <w:pPr>
        <w:pStyle w:val="Heading3"/>
      </w:pPr>
      <w:r>
        <w:t>Instruction:</w:t>
      </w:r>
    </w:p>
    <w:p>
      <w:r>
        <w:t>wash the the flat thing and place it on the dining table.</w:t>
      </w:r>
    </w:p>
    <w:p>
      <w:pPr>
        <w:pStyle w:val="Heading3"/>
      </w:pPr>
      <w:r>
        <w:t>GPT-5 Judge Reasoning:</w:t>
      </w:r>
    </w:p>
    <w:p>
      <w:r>
        <w:t>The agent incorrectly identified the 'Sink' as the object to be washed and placed on the dining table, instead of the 'plate', which is the correct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w:t>
              <w:br/>
              <w:t>- clean Sink</w:t>
              <w:br/>
              <w:t>- put_down Sink DiningTable</w:t>
              <w:br/>
              <w:t>- done</w:t>
              <w:br/>
              <w:t>- done</w:t>
            </w:r>
          </w:p>
        </w:tc>
      </w:tr>
    </w:tbl>
    <w:p>
      <w:r>
        <w:br/>
      </w:r>
    </w:p>
    <w:p>
      <w:pPr>
        <w:pStyle w:val="Heading2"/>
      </w:pPr>
      <w:r>
        <w:t>Example: mixed_standard_clean_and_place_7</w:t>
      </w:r>
    </w:p>
    <w:p>
      <w:r>
        <w:rPr>
          <w:b/>
        </w:rPr>
        <w:t xml:space="preserve">Task Type: </w:t>
      </w:r>
      <w:r>
        <w:t>clean_and_place</w:t>
      </w:r>
    </w:p>
    <w:p>
      <w:r>
        <w:rPr>
          <w:b/>
        </w:rPr>
        <w:t xml:space="preserve">LLM Judge Category: </w:t>
      </w:r>
      <w:r>
        <w:t>Action Ordering</w:t>
      </w:r>
    </w:p>
    <w:p>
      <w:pPr>
        <w:pStyle w:val="Heading3"/>
      </w:pPr>
      <w:r>
        <w:t>Instruction:</w:t>
      </w:r>
    </w:p>
    <w:p>
      <w:r>
        <w:t>clean the the drinking vessel and put it on the shelf.</w:t>
      </w:r>
    </w:p>
    <w:p>
      <w:pPr>
        <w:pStyle w:val="Heading3"/>
      </w:pPr>
      <w:r>
        <w:t>GPT-5 Judge Reasoning:</w:t>
      </w:r>
    </w:p>
    <w:p>
      <w:r>
        <w:t>The generated plan attempts to clean the mug before picking it up, which is not feasible, and it also places the mug on the shelf without first finding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mixed_standard_clean_and_place_10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several necessary actions such as picking up the apple, finding the sink, and placing the apple on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examine apple</w:t>
              <w:br/>
              <w:t>- clean apple</w:t>
              <w:br/>
              <w:t>- done</w:t>
              <w:br/>
              <w:t>- done</w:t>
            </w:r>
          </w:p>
        </w:tc>
      </w:tr>
    </w:tbl>
    <w:p>
      <w:r>
        <w:br/>
      </w:r>
    </w:p>
    <w:p>
      <w:pPr>
        <w:pStyle w:val="Heading2"/>
      </w:pPr>
      <w:r>
        <w:t>Example: mixed_standard_clean_and_place_11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actions to 'find plate' and 'pick_up plate', which are necessary before cleaning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w:t>
              <w:br/>
              <w:t>- clean Plate</w:t>
              <w:br/>
              <w:t>- put_down Plate DiningTable</w:t>
              <w:br/>
              <w:t>- done</w:t>
              <w:br/>
              <w:t>- done</w:t>
            </w:r>
          </w:p>
        </w:tc>
      </w:tr>
    </w:tbl>
    <w:p>
      <w:r>
        <w:br/>
      </w:r>
    </w:p>
    <w:p>
      <w:pPr>
        <w:pStyle w:val="Heading2"/>
      </w:pPr>
      <w:r>
        <w:t>Example: mixed_standard_clean_and_place_12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shelf.</w:t>
      </w:r>
    </w:p>
    <w:p>
      <w:pPr>
        <w:pStyle w:val="Heading3"/>
      </w:pPr>
      <w:r>
        <w:t>GPT-5 Judge Reasoning:</w:t>
      </w:r>
    </w:p>
    <w:p>
      <w:r>
        <w:t>The generated plan omits the actions of picking up the mug and finding the sink, which are necessary steps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r>
          </w:p>
        </w:tc>
      </w:tr>
    </w:tbl>
    <w:p>
      <w:r>
        <w:br/>
      </w:r>
    </w:p>
    <w:p>
      <w:pPr>
        <w:pStyle w:val="Heading2"/>
      </w:pPr>
      <w:r>
        <w:t>Example: mixed_standard_clean_and_place_15</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counter top.</w:t>
      </w:r>
    </w:p>
    <w:p>
      <w:pPr>
        <w:pStyle w:val="Heading3"/>
      </w:pPr>
      <w:r>
        <w:t>GPT-5 Judge Reasoning:</w:t>
      </w:r>
    </w:p>
    <w:p>
      <w:r>
        <w:t>The generated plan attempts to clean the apple before picking it up, which is not possible,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mixed_standard_clean_and_place_16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'pick_up plate' action, which is necessary before cleaning the plate, and also skips the 'find sink' action, which is required to locate where to clean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mixed_standard_clean_and_place_17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shelf.</w:t>
      </w:r>
    </w:p>
    <w:p>
      <w:pPr>
        <w:pStyle w:val="Heading3"/>
      </w:pPr>
      <w:r>
        <w:t>GPT-5 Judge Reasoning:</w:t>
      </w:r>
    </w:p>
    <w:p>
      <w:r>
        <w:t>The generated plan omits the actions 'find mug', 'pick_up mug', and 'find shelf', which are necessary to locate, pick up, and place the mug on the shelf after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Sink</w:t>
              <w:br/>
              <w:t>- clean Mug</w:t>
              <w:br/>
              <w:t>- put_down Mug Shelf</w:t>
            </w:r>
          </w:p>
        </w:tc>
      </w:tr>
    </w:tbl>
    <w:p>
      <w:r>
        <w:br/>
      </w:r>
    </w:p>
    <w:p>
      <w:pPr>
        <w:pStyle w:val="Heading2"/>
      </w:pPr>
      <w:r>
        <w:t>Example: mixed_standard_heat_and_place_0</w:t>
      </w:r>
    </w:p>
    <w:p>
      <w:r>
        <w:rPr>
          <w:b/>
        </w:rPr>
        <w:t xml:space="preserve">Task Type: </w:t>
      </w:r>
      <w:r>
        <w:t>heat_and_place</w:t>
      </w:r>
    </w:p>
    <w:p>
      <w:r>
        <w:rPr>
          <w:b/>
        </w:rPr>
        <w:t xml:space="preserve">LLM Judge Category: </w:t>
      </w:r>
      <w:r>
        <w:t>Hallucinated Action</w:t>
      </w:r>
    </w:p>
    <w:p>
      <w:pPr>
        <w:pStyle w:val="Heading3"/>
      </w:pPr>
      <w:r>
        <w:t>Instruction:</w:t>
      </w:r>
    </w:p>
    <w:p>
      <w:r>
        <w:t>heat the the heated one and put it in the sink.</w:t>
      </w:r>
    </w:p>
    <w:p>
      <w:pPr>
        <w:pStyle w:val="Heading3"/>
      </w:pPr>
      <w:r>
        <w:t>GPT-5 Judge Reasoning:</w:t>
      </w:r>
    </w:p>
    <w:p>
      <w:r>
        <w:t>The generated plan includes an unnecessary 'clean Potato Sink' action that is not part of the ground truth plan, leading to a failure in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examine Potato</w:t>
              <w:br/>
              <w:t>- heat Potato</w:t>
              <w:br/>
              <w:t>- put_down Potato Sink</w:t>
              <w:br/>
              <w:t>- clean Potato Sink</w:t>
              <w:br/>
              <w:t>- done</w:t>
              <w:br/>
              <w:t>- done</w:t>
            </w:r>
          </w:p>
        </w:tc>
      </w:tr>
    </w:tbl>
    <w:p>
      <w:r>
        <w:br/>
      </w:r>
    </w:p>
    <w:p>
      <w:pPr>
        <w:pStyle w:val="Heading2"/>
      </w:pPr>
      <w:r>
        <w:t>Example: mixed_standard_heat_and_place_1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several critical actions such as picking up the bread, finding and opening the microwave, and closing it after heating, which are necessary to properly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examine Bread</w:t>
              <w:br/>
              <w:t>- heat Bread</w:t>
              <w:br/>
              <w:t>- put_down Bread Plate</w:t>
              <w:br/>
              <w:t>- done</w:t>
              <w:br/>
              <w:t>- done</w:t>
            </w:r>
          </w:p>
        </w:tc>
      </w:tr>
    </w:tbl>
    <w:p>
      <w:r>
        <w:br/>
      </w:r>
    </w:p>
    <w:p>
      <w:pPr>
        <w:pStyle w:val="Heading2"/>
      </w:pPr>
      <w:r>
        <w:t>Example: mixed_standard_heat_and_place_2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open the microwave, as well as the step to close the microwave after heating the apple, which are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mixed_standard_heat_and_place_3</w:t>
      </w:r>
    </w:p>
    <w:p>
      <w:r>
        <w:rPr>
          <w:b/>
        </w:rPr>
        <w:t xml:space="preserve">Task Type: </w:t>
      </w:r>
      <w:r>
        <w:t>heat_and_place</w:t>
      </w:r>
    </w:p>
    <w:p>
      <w:r>
        <w:rPr>
          <w:b/>
        </w:rPr>
        <w:t xml:space="preserve">LLM Judge Category: </w:t>
      </w:r>
      <w:r>
        <w:t>Action Ordering</w:t>
      </w:r>
    </w:p>
    <w:p>
      <w:pPr>
        <w:pStyle w:val="Heading3"/>
      </w:pPr>
      <w:r>
        <w:t>Instruction:</w:t>
      </w:r>
    </w:p>
    <w:p>
      <w:r>
        <w:t>heat the the fragile one and place it in the bowl.</w:t>
      </w:r>
    </w:p>
    <w:p>
      <w:pPr>
        <w:pStyle w:val="Heading3"/>
      </w:pPr>
      <w:r>
        <w:t>GPT-5 Judge Reasoning:</w:t>
      </w:r>
    </w:p>
    <w:p>
      <w:r>
        <w:t>The generated plan incorrectly heats the egg before finding and opening the microwave,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Bowl</w:t>
              <w:br/>
              <w:t>- done</w:t>
              <w:br/>
              <w:t>- done</w:t>
            </w:r>
          </w:p>
        </w:tc>
      </w:tr>
    </w:tbl>
    <w:p>
      <w:r>
        <w:br/>
      </w:r>
    </w:p>
    <w:p>
      <w:pPr>
        <w:pStyle w:val="Heading2"/>
      </w:pPr>
      <w:r>
        <w:t>Example: mixed_standard_heat_and_place_4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juicy one and put it on the dining table.</w:t>
      </w:r>
    </w:p>
    <w:p>
      <w:pPr>
        <w:pStyle w:val="Heading3"/>
      </w:pPr>
      <w:r>
        <w:t>GPT-5 Judge Reasoning:</w:t>
      </w:r>
    </w:p>
    <w:p>
      <w:r>
        <w:t>The generated plan omits several necessary actions, including finding and opening the microwave, and closing it after heating, as well as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mixed_standard_heat_and_place_5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omits several necessary actions such as 'pick_up potato', 'find microwave', 'open microwave', 'close microwave', and 'find sink', which are crucial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examine Potato</w:t>
              <w:br/>
              <w:t>- slice Potato</w:t>
              <w:br/>
              <w:t>- heat Potato</w:t>
              <w:br/>
              <w:t>- put_down Potato Sink</w:t>
            </w:r>
          </w:p>
        </w:tc>
      </w:tr>
    </w:tbl>
    <w:p>
      <w:r>
        <w:br/>
      </w:r>
    </w:p>
    <w:p>
      <w:pPr>
        <w:pStyle w:val="Heading2"/>
      </w:pPr>
      <w:r>
        <w:t>Example: mixed_standard_heat_and_place_6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the steps to find and open the microwave, as well as closing it after heating the bread, which are necessary for warming up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mixed_standard_heat_and_place_7</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the steps to find and open the microwave, as well as the step to close the microwave after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mixed_standard_heat_and_place_8</w:t>
      </w:r>
    </w:p>
    <w:p>
      <w:r>
        <w:rPr>
          <w:b/>
        </w:rPr>
        <w:t xml:space="preserve">Task Type: </w:t>
      </w:r>
      <w:r>
        <w:t>heat_and_place</w:t>
      </w:r>
    </w:p>
    <w:p>
      <w:r>
        <w:rPr>
          <w:b/>
        </w:rPr>
        <w:t xml:space="preserve">LLM Judge Category: </w:t>
      </w:r>
      <w:r>
        <w:t>Wrong Destination</w:t>
      </w:r>
    </w:p>
    <w:p>
      <w:pPr>
        <w:pStyle w:val="Heading3"/>
      </w:pPr>
      <w:r>
        <w:t>Instruction:</w:t>
      </w:r>
    </w:p>
    <w:p>
      <w:r>
        <w:t>heat the the breakfast ingredient and place it in the bowl.</w:t>
      </w:r>
    </w:p>
    <w:p>
      <w:pPr>
        <w:pStyle w:val="Heading3"/>
      </w:pPr>
      <w:r>
        <w:t>GPT-5 Judge Reasoning:</w:t>
      </w:r>
    </w:p>
    <w:p>
      <w:r>
        <w:t>The generated plan incorrectly places the egg in the microwave instead of the bowl after heating, which is not the intended destination.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pick_up egg</w:t>
              <w:br/>
              <w:t>- heat egg</w:t>
              <w:br/>
              <w:t>- put_down egg microwave</w:t>
              <w:br/>
              <w:t>- find bowl</w:t>
              <w:br/>
              <w:t>- pick_up bowl</w:t>
              <w:br/>
              <w:t>- put_down bowl microwave</w:t>
              <w:br/>
              <w:t>- done</w:t>
              <w:br/>
              <w:t>- done</w:t>
            </w:r>
          </w:p>
        </w:tc>
      </w:tr>
    </w:tbl>
    <w:p>
      <w:r>
        <w:br/>
      </w:r>
    </w:p>
    <w:p>
      <w:pPr>
        <w:pStyle w:val="Heading2"/>
      </w:pPr>
      <w:r>
        <w:t>Example: mixed_standard_heat_and_place_9</w:t>
      </w:r>
    </w:p>
    <w:p>
      <w:r>
        <w:rPr>
          <w:b/>
        </w:rPr>
        <w:t xml:space="preserve">Task Type: </w:t>
      </w:r>
      <w:r>
        <w:t>heat_and_place</w:t>
      </w:r>
    </w:p>
    <w:p>
      <w:r>
        <w:rPr>
          <w:b/>
        </w:rPr>
        <w:t xml:space="preserve">LLM Judge Category: </w:t>
      </w:r>
      <w:r>
        <w:t>Action Ordering</w:t>
      </w:r>
    </w:p>
    <w:p>
      <w:pPr>
        <w:pStyle w:val="Heading3"/>
      </w:pPr>
      <w:r>
        <w:t>Instruction:</w:t>
      </w:r>
    </w:p>
    <w:p>
      <w:r>
        <w:t>heat the the juicy one and put it on the dining table.</w:t>
      </w:r>
    </w:p>
    <w:p>
      <w:pPr>
        <w:pStyle w:val="Heading3"/>
      </w:pPr>
      <w:r>
        <w:t>GPT-5 Judge Reasoning:</w:t>
      </w:r>
    </w:p>
    <w:p>
      <w:r>
        <w:t>The generated plan heats the tomato without specifying the use of a microwave, and it places the tomato on the dining table without finding it first, indicating incorrect sequencing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mixed_standard_heat_and_place_10</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omits the steps to find and open the microwave before heating the potato, and also skips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Sink</w:t>
              <w:br/>
              <w:t>- clean Potato Sink</w:t>
              <w:br/>
              <w:t>- done</w:t>
              <w:br/>
              <w:t>- done</w:t>
            </w:r>
          </w:p>
        </w:tc>
      </w:tr>
    </w:tbl>
    <w:p>
      <w:r>
        <w:br/>
      </w:r>
    </w:p>
    <w:p>
      <w:pPr>
        <w:pStyle w:val="Heading2"/>
      </w:pPr>
      <w:r>
        <w:t>Example: mixed_standard_heat_and_place_11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the steps to find and open the microwave before heating the bread, and also skips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mixed_standard_heat_and_place_12</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the steps to find and open the microwave, as well as the step to close the microwave after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mixed_standard_heat_and_place_13</w:t>
      </w:r>
    </w:p>
    <w:p>
      <w:r>
        <w:rPr>
          <w:b/>
        </w:rPr>
        <w:t xml:space="preserve">Task Type: </w:t>
      </w:r>
      <w:r>
        <w:t>heat_and_place</w:t>
      </w:r>
    </w:p>
    <w:p>
      <w:r>
        <w:rPr>
          <w:b/>
        </w:rPr>
        <w:t xml:space="preserve">LLM Judge Category: </w:t>
      </w:r>
      <w:r>
        <w:t>Action Ordering</w:t>
      </w:r>
    </w:p>
    <w:p>
      <w:pPr>
        <w:pStyle w:val="Heading3"/>
      </w:pPr>
      <w:r>
        <w:t>Instruction:</w:t>
      </w:r>
    </w:p>
    <w:p>
      <w:r>
        <w:t>heat the the breakfast ingredient and place it in the bowl.</w:t>
      </w:r>
    </w:p>
    <w:p>
      <w:pPr>
        <w:pStyle w:val="Heading3"/>
      </w:pPr>
      <w:r>
        <w:t>GPT-5 Judge Reasoning:</w:t>
      </w:r>
    </w:p>
    <w:p>
      <w:r>
        <w:t>The generated plan incorrectly orders the actions by attempting to heat the egg before finding and opening the microwave, which is necessary for the heating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Bowl</w:t>
              <w:br/>
              <w:t>- done</w:t>
              <w:br/>
              <w:t>- done</w:t>
            </w:r>
          </w:p>
        </w:tc>
      </w:tr>
    </w:tbl>
    <w:p>
      <w:r>
        <w:br/>
      </w:r>
    </w:p>
    <w:p>
      <w:pPr>
        <w:pStyle w:val="Heading2"/>
      </w:pPr>
      <w:r>
        <w:t>Example: mixed_standard_heat_and_place_14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the steps to find and use the microwave, specifically 'find microwave', 'open microwave', and 'close microwave', which are necessary for heating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mixed_standard_heat_and_place_15</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omits several critical actions such as 'pick_up potato', 'find microwave', 'open microwave', 'close microwave', and 'find sink',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examine Potato</w:t>
              <w:br/>
              <w:t>- heat Potato</w:t>
              <w:br/>
              <w:t>- put_down Potato Sink</w:t>
            </w:r>
          </w:p>
        </w:tc>
      </w:tr>
    </w:tbl>
    <w:p>
      <w:r>
        <w:br/>
      </w:r>
    </w:p>
    <w:p>
      <w:pPr>
        <w:pStyle w:val="Heading2"/>
      </w:pPr>
      <w:r>
        <w:t>Example: mixed_standard_heat_and_place_16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several critical actions such as picking up the bread, finding and opening the microwave, and closing the microwave after heating, which are necessary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examine Bread</w:t>
              <w:br/>
              <w:t>- heat Bread</w:t>
              <w:br/>
              <w:t>- put_down Bread Plate</w:t>
              <w:br/>
              <w:t>- done</w:t>
              <w:br/>
              <w:t>- done</w:t>
            </w:r>
          </w:p>
        </w:tc>
      </w:tr>
    </w:tbl>
    <w:p>
      <w:r>
        <w:br/>
      </w:r>
    </w:p>
    <w:p>
      <w:pPr>
        <w:pStyle w:val="Heading2"/>
      </w:pPr>
      <w:r>
        <w:t>Example: mixed_standard_heat_and_place_17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operate the microwave, specifically 'find microwave', 'open microwave', and 'close microwave', which are necessary for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mixed_standard_cool_and_place_0</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the crucial steps of finding and opening the fridge before cooling the apple, and also fails to close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examine Apple</w:t>
              <w:br/>
              <w:t>- cool Apple</w:t>
              <w:br/>
              <w:t>- put_down Apple CounterTop</w:t>
              <w:br/>
              <w:t>- done</w:t>
              <w:br/>
              <w:t>- done</w:t>
            </w:r>
          </w:p>
        </w:tc>
      </w:tr>
    </w:tbl>
    <w:p>
      <w:r>
        <w:br/>
      </w:r>
    </w:p>
    <w:p>
      <w:pPr>
        <w:pStyle w:val="Heading2"/>
      </w:pPr>
      <w:r>
        <w:t>Example: mixed_standard_cool_and_place_1</w:t>
      </w:r>
    </w:p>
    <w:p>
      <w:r>
        <w:rPr>
          <w:b/>
        </w:rPr>
        <w:t xml:space="preserve">Task Type: </w:t>
      </w:r>
      <w:r>
        <w:t>cool_and_place</w:t>
      </w:r>
    </w:p>
    <w:p>
      <w:r>
        <w:rPr>
          <w:b/>
        </w:rPr>
        <w:t xml:space="preserve">LLM Judge Category: </w:t>
      </w:r>
      <w:r>
        <w:t>Action Ordering</w:t>
      </w:r>
    </w:p>
    <w:p>
      <w:pPr>
        <w:pStyle w:val="Heading3"/>
      </w:pPr>
      <w:r>
        <w:t>Instruction:</w:t>
      </w:r>
    </w:p>
    <w:p>
      <w:r>
        <w:t>chill the the heated one and place it on the plate.</w:t>
      </w:r>
    </w:p>
    <w:p>
      <w:pPr>
        <w:pStyle w:val="Heading3"/>
      </w:pPr>
      <w:r>
        <w:t>GPT-5 Judge Reasoning:</w:t>
      </w:r>
    </w:p>
    <w:p>
      <w:r>
        <w:t>The generated plan incorrectly heats the potato before cooling it, which contradicts the instruction to chill the already heated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Bowl</w:t>
              <w:br/>
              <w:t>- find Plate</w:t>
              <w:br/>
              <w:t>- heat Potato</w:t>
              <w:br/>
              <w:t>- cool Potato</w:t>
              <w:br/>
              <w:t>- put_down Potato Bowl</w:t>
              <w:br/>
              <w:t>- done</w:t>
              <w:br/>
              <w:t>- done</w:t>
            </w:r>
          </w:p>
        </w:tc>
      </w:tr>
    </w:tbl>
    <w:p>
      <w:r>
        <w:br/>
      </w:r>
    </w:p>
    <w:p>
      <w:pPr>
        <w:pStyle w:val="Heading2"/>
      </w:pPr>
      <w:r>
        <w:t>Example: mixed_standard_cool_and_place_2</w:t>
      </w:r>
    </w:p>
    <w:p>
      <w:r>
        <w:rPr>
          <w:b/>
        </w:rPr>
        <w:t xml:space="preserve">Task Type: </w:t>
      </w:r>
      <w:r>
        <w:t>cool_and_place</w:t>
      </w:r>
    </w:p>
    <w:p>
      <w:r>
        <w:rPr>
          <w:b/>
        </w:rPr>
        <w:t xml:space="preserve">LLM Judge Category: </w:t>
      </w:r>
      <w:r>
        <w:t>Action Ordering</w:t>
      </w:r>
    </w:p>
    <w:p>
      <w:pPr>
        <w:pStyle w:val="Heading3"/>
      </w:pPr>
      <w:r>
        <w:t>Instruction:</w:t>
      </w:r>
    </w:p>
    <w:p>
      <w:r>
        <w:t>cool the the baked item and put it on the dining table.</w:t>
      </w:r>
    </w:p>
    <w:p>
      <w:pPr>
        <w:pStyle w:val="Heading3"/>
      </w:pPr>
      <w:r>
        <w:t>GPT-5 Judge Reasoning:</w:t>
      </w:r>
    </w:p>
    <w:p>
      <w:r>
        <w:t>The generated plan incorrectly starts with finding the fridge and cooling the bread before picking it up, and it omits the steps of opening and closing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examine Bread</w:t>
              <w:br/>
              <w:t>- cool Bread</w:t>
              <w:br/>
              <w:t>- put_down Bread DiningTable</w:t>
              <w:br/>
              <w:t>- done</w:t>
              <w:br/>
              <w:t>- done</w:t>
            </w:r>
          </w:p>
        </w:tc>
      </w:tr>
    </w:tbl>
    <w:p>
      <w:r>
        <w:br/>
      </w:r>
    </w:p>
    <w:p>
      <w:pPr>
        <w:pStyle w:val="Heading2"/>
      </w:pPr>
      <w:r>
        <w:t>Example: mixed_standard_cool_and_place_3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the steps to find and open the fridge, which are necessary to cool the tomato, and also skips closing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mixed_standard_cool_and_place_4</w:t>
      </w:r>
    </w:p>
    <w:p>
      <w:r>
        <w:rPr>
          <w:b/>
        </w:rPr>
        <w:t xml:space="preserve">Task Type: </w:t>
      </w:r>
      <w:r>
        <w:t>cool_and_place</w:t>
      </w:r>
    </w:p>
    <w:p>
      <w:r>
        <w:rPr>
          <w:b/>
        </w:rPr>
        <w:t xml:space="preserve">LLM Judge Category: </w:t>
      </w:r>
      <w:r>
        <w:t>Action Omission</w:t>
      </w:r>
    </w:p>
    <w:p>
      <w:pPr>
        <w:pStyle w:val="Heading3"/>
      </w:pPr>
      <w:r>
        <w:t>Instruction:</w:t>
      </w:r>
    </w:p>
    <w:p>
      <w:r>
        <w:t>cool the it and put it in the bowl.</w:t>
      </w:r>
    </w:p>
    <w:p>
      <w:pPr>
        <w:pStyle w:val="Heading3"/>
      </w:pPr>
      <w:r>
        <w:t>GPT-5 Judge Reasoning:</w:t>
      </w:r>
    </w:p>
    <w:p>
      <w:r>
        <w:t>The generated plan omits the steps to find and open the fridge, which are necessary to cool the lettuce, and also skips closing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pick_up lettuce</w:t>
              <w:br/>
              <w:t>- cool lettuce</w:t>
              <w:br/>
              <w:t>- put_down lettuce Bowl</w:t>
              <w:br/>
              <w:t>- done</w:t>
              <w:br/>
              <w:t>- done</w:t>
            </w:r>
          </w:p>
        </w:tc>
      </w:tr>
    </w:tbl>
    <w:p>
      <w:r>
        <w:br/>
      </w:r>
    </w:p>
    <w:p>
      <w:pPr>
        <w:pStyle w:val="Heading2"/>
      </w:pPr>
      <w:r>
        <w:t>Example: mixed_standard_cool_and_place_5</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several necessary actions such as picking up the apple, finding and interacting with the fridge, and closing the fridge, which are essential for cooling the apple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r>
          </w:p>
        </w:tc>
      </w:tr>
    </w:tbl>
    <w:p>
      <w:r>
        <w:br/>
      </w:r>
    </w:p>
    <w:p>
      <w:pPr>
        <w:pStyle w:val="Heading2"/>
      </w:pPr>
      <w:r>
        <w:t>Example: mixed_standard_cool_and_place_6</w:t>
      </w:r>
    </w:p>
    <w:p>
      <w:r>
        <w:rPr>
          <w:b/>
        </w:rPr>
        <w:t xml:space="preserve">Task Type: </w:t>
      </w:r>
      <w:r>
        <w:t>cool_and_place</w:t>
      </w:r>
    </w:p>
    <w:p>
      <w:r>
        <w:rPr>
          <w:b/>
        </w:rPr>
        <w:t xml:space="preserve">LLM Judge Category: </w:t>
      </w:r>
      <w:r>
        <w:t>Wrong Destination</w:t>
      </w:r>
    </w:p>
    <w:p>
      <w:pPr>
        <w:pStyle w:val="Heading3"/>
      </w:pPr>
      <w:r>
        <w:t>Instruction:</w:t>
      </w:r>
    </w:p>
    <w:p>
      <w:r>
        <w:t>chill the the one and place it on the plate.</w:t>
      </w:r>
    </w:p>
    <w:p>
      <w:pPr>
        <w:pStyle w:val="Heading3"/>
      </w:pPr>
      <w:r>
        <w:t>GPT-5 Judge Reasoning:</w:t>
      </w:r>
    </w:p>
    <w:p>
      <w:r>
        <w:t>The generated plan incorrectly places the potato in a bowl instead of chilling it in the fridge, which is the required destination for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Bowl</w:t>
              <w:br/>
              <w:t>- find Potato</w:t>
              <w:br/>
              <w:t>- pick_up Potato</w:t>
              <w:br/>
              <w:t>- put_down Potato Bowl</w:t>
              <w:br/>
              <w:t>- cool Potato</w:t>
              <w:br/>
              <w:t>- examine Bowl</w:t>
              <w:br/>
              <w:t>- done</w:t>
              <w:br/>
              <w:t>- done</w:t>
            </w:r>
          </w:p>
        </w:tc>
      </w:tr>
    </w:tbl>
    <w:p>
      <w:r>
        <w:br/>
      </w:r>
    </w:p>
    <w:p>
      <w:pPr>
        <w:pStyle w:val="Heading2"/>
      </w:pPr>
      <w:r>
        <w:t>Example: mixed_standard_cool_and_place_7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omits the steps to find and open the fridge, which are necessary to cool the bread, and it also skips closing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put_down Bread DiningTable</w:t>
              <w:br/>
              <w:t>- done</w:t>
              <w:br/>
              <w:t>- done</w:t>
            </w:r>
          </w:p>
        </w:tc>
      </w:tr>
    </w:tbl>
    <w:p>
      <w:r>
        <w:br/>
      </w:r>
    </w:p>
    <w:p>
      <w:pPr>
        <w:pStyle w:val="Heading2"/>
      </w:pPr>
      <w:r>
        <w:t>Example: mixed_standard_cool_and_place_8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the steps to find, open, and close the fridge, which are necessary for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mixed_standard_cool_and_place_9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omits several critical actions such as 'find fridge', 'open fridge', and 'close fridge', which are necessary for cooling the lettuce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examine lettuce</w:t>
              <w:br/>
              <w:t>- cool lettuce</w:t>
              <w:br/>
              <w:t>- put_down lettuce Bowl</w:t>
              <w:br/>
              <w:t>- done</w:t>
              <w:br/>
              <w:t>- done</w:t>
            </w:r>
          </w:p>
        </w:tc>
      </w:tr>
    </w:tbl>
    <w:p>
      <w:r>
        <w:br/>
      </w:r>
    </w:p>
    <w:p>
      <w:pPr>
        <w:pStyle w:val="Heading2"/>
      </w:pPr>
      <w:r>
        <w:t>Example: mixed_standard_cool_and_place_10</w:t>
      </w:r>
    </w:p>
    <w:p>
      <w:r>
        <w:rPr>
          <w:b/>
        </w:rPr>
        <w:t xml:space="preserve">Task Type: </w:t>
      </w:r>
      <w:r>
        <w:t>cool_and_place</w:t>
      </w:r>
    </w:p>
    <w:p>
      <w:r>
        <w:rPr>
          <w:b/>
        </w:rPr>
        <w:t xml:space="preserve">LLM Judge Category: </w:t>
      </w:r>
      <w:r>
        <w:t>Action Ordering</w:t>
      </w:r>
    </w:p>
    <w:p>
      <w:pPr>
        <w:pStyle w:val="Heading3"/>
      </w:pPr>
      <w:r>
        <w:t>Instruction:</w:t>
      </w:r>
    </w:p>
    <w:p>
      <w:r>
        <w:t>cool the the fruit and put it on the counter top.</w:t>
      </w:r>
    </w:p>
    <w:p>
      <w:pPr>
        <w:pStyle w:val="Heading3"/>
      </w:pPr>
      <w:r>
        <w:t>GPT-5 Judge Reasoning:</w:t>
      </w:r>
    </w:p>
    <w:p>
      <w:r>
        <w:t>The generated plan attempts to cool the apple before placing it in the fridge, which is incorrect as the apple needs to be cooled inside the fridge before being placed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w:t>
              <w:br/>
              <w:t>- examine Apple</w:t>
              <w:br/>
              <w:t>- cool Apple</w:t>
              <w:br/>
              <w:t>- put_down Apple CounterTop</w:t>
              <w:br/>
              <w:t>- done</w:t>
              <w:br/>
              <w:t>- done</w:t>
            </w:r>
          </w:p>
        </w:tc>
      </w:tr>
    </w:tbl>
    <w:p>
      <w:r>
        <w:br/>
      </w:r>
    </w:p>
    <w:p>
      <w:pPr>
        <w:pStyle w:val="Heading2"/>
      </w:pPr>
      <w:r>
        <w:t>Example: mixed_standard_cool_and_place_11</w:t>
      </w:r>
    </w:p>
    <w:p>
      <w:r>
        <w:rPr>
          <w:b/>
        </w:rPr>
        <w:t xml:space="preserve">Task Type: </w:t>
      </w:r>
      <w:r>
        <w:t>cool_and_place</w:t>
      </w:r>
    </w:p>
    <w:p>
      <w:r>
        <w:rPr>
          <w:b/>
        </w:rPr>
        <w:t xml:space="preserve">LLM Judge Category: </w:t>
      </w:r>
      <w:r>
        <w:t>Action Ordering</w:t>
      </w:r>
    </w:p>
    <w:p>
      <w:pPr>
        <w:pStyle w:val="Heading3"/>
      </w:pPr>
      <w:r>
        <w:t>Instruction:</w:t>
      </w:r>
    </w:p>
    <w:p>
      <w:r>
        <w:t>chill the it and place it on the plate.</w:t>
      </w:r>
    </w:p>
    <w:p>
      <w:pPr>
        <w:pStyle w:val="Heading3"/>
      </w:pPr>
      <w:r>
        <w:t>GPT-5 Judge Reasoning:</w:t>
      </w:r>
    </w:p>
    <w:p>
      <w:r>
        <w:t>The generated plan incorrectly orders the actions by attempting to cool the potato after picking it up without first opening the fridge, and it also finds the plate before cooling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find Plate</w:t>
              <w:br/>
              <w:t>- pick_up Potato</w:t>
              <w:br/>
              <w:t>- cool Potato</w:t>
              <w:br/>
              <w:t>- put_down Potato Plate</w:t>
              <w:br/>
              <w:t>- done</w:t>
              <w:br/>
              <w:t>- done</w:t>
            </w:r>
          </w:p>
        </w:tc>
      </w:tr>
    </w:tbl>
    <w:p>
      <w:r>
        <w:br/>
      </w:r>
    </w:p>
    <w:p>
      <w:pPr>
        <w:pStyle w:val="Heading2"/>
      </w:pPr>
      <w:r>
        <w:t>Example: mixed_standard_cool_and_place_12</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several critical actions such as 'find bread', 'pick_up bread', and 'open fridge', which are necessary to properly execute the task of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examine Fridge</w:t>
              <w:br/>
              <w:t>- cool Bread</w:t>
              <w:br/>
              <w:t>- put_down Bread DiningTable</w:t>
              <w:br/>
              <w:t>- done</w:t>
              <w:br/>
              <w:t>- done</w:t>
            </w:r>
          </w:p>
        </w:tc>
      </w:tr>
    </w:tbl>
    <w:p>
      <w:r>
        <w:br/>
      </w:r>
    </w:p>
    <w:p>
      <w:pPr>
        <w:pStyle w:val="Heading2"/>
      </w:pPr>
      <w:r>
        <w:t>Example: mixed_standard_cool_and_place_13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red vegetable and place it on the counter top.</w:t>
      </w:r>
    </w:p>
    <w:p>
      <w:pPr>
        <w:pStyle w:val="Heading3"/>
      </w:pPr>
      <w:r>
        <w:t>GPT-5 Judge Reasoning:</w:t>
      </w:r>
    </w:p>
    <w:p>
      <w:r>
        <w:t>The generated plan attempts to cool the tomato without first finding and opening the fridge, which disrupts the logical sequence of actions needed to chill the vegetable.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mixed_standard_cool_and_place_14</w:t>
      </w:r>
    </w:p>
    <w:p>
      <w:r>
        <w:rPr>
          <w:b/>
        </w:rPr>
        <w:t xml:space="preserve">Task Type: </w:t>
      </w:r>
      <w:r>
        <w:t>cool_and_place</w:t>
      </w:r>
    </w:p>
    <w:p>
      <w:r>
        <w:rPr>
          <w:b/>
        </w:rPr>
        <w:t xml:space="preserve">LLM Judge Category: </w:t>
      </w:r>
      <w:r>
        <w:t>Wrong Destination</w:t>
      </w:r>
    </w:p>
    <w:p>
      <w:pPr>
        <w:pStyle w:val="Heading3"/>
      </w:pPr>
      <w:r>
        <w:t>Instruction:</w:t>
      </w:r>
    </w:p>
    <w:p>
      <w:r>
        <w:t>cool the the salad ingredient and put it in the bowl.</w:t>
      </w:r>
    </w:p>
    <w:p>
      <w:pPr>
        <w:pStyle w:val="Heading3"/>
      </w:pPr>
      <w:r>
        <w:t>GPT-5 Judge Reasoning:</w:t>
      </w:r>
    </w:p>
    <w:p>
      <w:r>
        <w:t>The generated plan incorrectly places the lettuce in the fridge instead of cooling it inside and then placing it in the bowl, which is the intended destination.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pick_up lettuce</w:t>
              <w:br/>
              <w:t>- cool lettuce</w:t>
              <w:br/>
              <w:t>- put_down lettuce fridge</w:t>
              <w:br/>
              <w:t>- find bowl</w:t>
              <w:br/>
              <w:t>- pick_up bowl</w:t>
              <w:br/>
              <w:t>- put_down bowl lettuce</w:t>
              <w:br/>
              <w:t>- done</w:t>
              <w:br/>
              <w:t>- done</w:t>
            </w:r>
          </w:p>
        </w:tc>
      </w:tr>
    </w:tbl>
    <w:p>
      <w:r>
        <w:br/>
      </w:r>
    </w:p>
    <w:p>
      <w:pPr>
        <w:pStyle w:val="Heading2"/>
      </w:pPr>
      <w:r>
        <w:t>Example: mixed_standard_cool_and_place_15</w:t>
      </w:r>
    </w:p>
    <w:p>
      <w:r>
        <w:rPr>
          <w:b/>
        </w:rPr>
        <w:t xml:space="preserve">Task Type: </w:t>
      </w:r>
      <w:r>
        <w:t>cool_and_place</w:t>
      </w:r>
    </w:p>
    <w:p>
      <w:r>
        <w:rPr>
          <w:b/>
        </w:rPr>
        <w:t xml:space="preserve">LLM Judge Category: </w:t>
      </w:r>
      <w:r>
        <w:t>Action Ordering</w:t>
      </w:r>
    </w:p>
    <w:p>
      <w:pPr>
        <w:pStyle w:val="Heading3"/>
      </w:pPr>
      <w:r>
        <w:t>Instruction:</w:t>
      </w:r>
    </w:p>
    <w:p>
      <w:r>
        <w:t>cool the the fruit and put it on the counter top.</w:t>
      </w:r>
    </w:p>
    <w:p>
      <w:pPr>
        <w:pStyle w:val="Heading3"/>
      </w:pPr>
      <w:r>
        <w:t>GPT-5 Judge Reasoning:</w:t>
      </w:r>
    </w:p>
    <w:p>
      <w:r>
        <w:t>The generated plan attempts to cool the apple before placing it in the fridge, which is incorrect as the apple needs to be cooled inside the fridge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CounterTop</w:t>
              <w:br/>
              <w:t>- examine Apple</w:t>
              <w:br/>
              <w:t>- cool Apple</w:t>
              <w:br/>
              <w:t>- put_down Apple CounterTop</w:t>
              <w:br/>
              <w:t>- done</w:t>
              <w:br/>
              <w:t>- done</w:t>
            </w:r>
          </w:p>
        </w:tc>
      </w:tr>
    </w:tbl>
    <w:p>
      <w:r>
        <w:br/>
      </w:r>
    </w:p>
    <w:p>
      <w:pPr>
        <w:pStyle w:val="Heading2"/>
      </w:pPr>
      <w:r>
        <w:t>Example: mixed_standard_cool_and_place_16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the steps to find and open the fridge, as well as closing it after cooling the potato, which are necessary for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cool potato</w:t>
              <w:br/>
              <w:t>- put_down potato Plate</w:t>
              <w:br/>
              <w:t>- done</w:t>
              <w:br/>
              <w:t>- done</w:t>
            </w:r>
          </w:p>
        </w:tc>
      </w:tr>
    </w:tbl>
    <w:p>
      <w:r>
        <w:br/>
      </w:r>
    </w:p>
    <w:p>
      <w:pPr>
        <w:pStyle w:val="Heading2"/>
      </w:pPr>
      <w:r>
        <w:t>Example: mixed_standard_cool_and_place_17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dining table.</w:t>
      </w:r>
    </w:p>
    <w:p>
      <w:pPr>
        <w:pStyle w:val="Heading3"/>
      </w:pPr>
      <w:r>
        <w:t>GPT-5 Judge Reasoning:</w:t>
      </w:r>
    </w:p>
    <w:p>
      <w:r>
        <w:t>The generated plan omits the crucial steps of finding and opening the fridge to cool the bread, as well as closing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examine Bread</w:t>
              <w:br/>
              <w:t>- cool Bread</w:t>
              <w:br/>
              <w:t>- put_down Bread DiningTable</w:t>
              <w:br/>
              <w:t>- done</w:t>
              <w:br/>
              <w:t>- done</w:t>
            </w:r>
          </w:p>
        </w:tc>
      </w:tr>
    </w:tbl>
    <w:p>
      <w:r>
        <w:br/>
      </w:r>
    </w:p>
    <w:p>
      <w:pPr>
        <w:pStyle w:val="Heading2"/>
      </w:pPr>
      <w:r>
        <w:t>Example: mixed_standard_examine_in_light_0</w:t>
      </w:r>
    </w:p>
    <w:p>
      <w:r>
        <w:rPr>
          <w:b/>
        </w:rPr>
        <w:t xml:space="preserve">Task Type: </w:t>
      </w:r>
      <w:r>
        <w:t>examine_in_light</w:t>
      </w:r>
    </w:p>
    <w:p>
      <w:r>
        <w:rPr>
          <w:b/>
        </w:rPr>
        <w:t xml:space="preserve">LLM Judge Category: </w:t>
      </w:r>
      <w:r>
        <w:t>Attributive Misid</w:t>
      </w:r>
    </w:p>
    <w:p>
      <w:pPr>
        <w:pStyle w:val="Heading3"/>
      </w:pPr>
      <w:r>
        <w:t>Instruction:</w:t>
      </w:r>
    </w:p>
    <w:p>
      <w:r>
        <w:t>examine a the small plastic thing by the light of a floor lamp.</w:t>
      </w:r>
    </w:p>
    <w:p>
      <w:pPr>
        <w:pStyle w:val="Heading3"/>
      </w:pPr>
      <w:r>
        <w:t>GPT-5 Judge Reasoning:</w:t>
      </w:r>
    </w:p>
    <w:p>
      <w:r>
        <w:t>The agent incorrectly identified the target object as a 'Book' instead of the 'credit card', leading to examining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Book</w:t>
              <w:br/>
              <w:t>- toggle_off FloorLamp</w:t>
              <w:br/>
              <w:t>- done</w:t>
              <w:br/>
              <w:t>- done</w:t>
            </w:r>
          </w:p>
        </w:tc>
      </w:tr>
    </w:tbl>
    <w:p>
      <w:r>
        <w:br/>
      </w:r>
    </w:p>
    <w:p>
      <w:pPr>
        <w:pStyle w:val="Heading2"/>
      </w:pPr>
      <w:r>
        <w:t>Example: mixed_standard_examine_in_light_1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agent misinterpreted 'it' in the instruction, leading to a failure to identify and manipulate the target object, the pen, and instead focused on the desk lamp and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Desk</w:t>
              <w:br/>
              <w:t>- examine Desk</w:t>
              <w:br/>
              <w:t>- examine DeskLamp</w:t>
              <w:br/>
              <w:t>- done</w:t>
              <w:br/>
              <w:t>- done</w:t>
            </w:r>
          </w:p>
        </w:tc>
      </w:tr>
    </w:tbl>
    <w:p>
      <w:r>
        <w:br/>
      </w:r>
    </w:p>
    <w:p>
      <w:pPr>
        <w:pStyle w:val="Heading2"/>
      </w:pPr>
      <w:r>
        <w:t>Example: mixed_standard_examine_in_light_2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the wrist accessory by the light of a floor lamp.</w:t>
      </w:r>
    </w:p>
    <w:p>
      <w:pPr>
        <w:pStyle w:val="Heading3"/>
      </w:pPr>
      <w:r>
        <w:t>GPT-5 Judge Reasoning:</w:t>
      </w:r>
    </w:p>
    <w:p>
      <w:r>
        <w:t>The generated plan turns on the floor lamp before picking up the watch, which prevents the agent from examining the watch by the light of the lamp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br/>
              <w:t>- toggle_off FloorLamp</w:t>
              <w:br/>
              <w:t>- done</w:t>
              <w:br/>
              <w:t>- done</w:t>
            </w:r>
          </w:p>
        </w:tc>
      </w:tr>
    </w:tbl>
    <w:p>
      <w:r>
        <w:br/>
      </w:r>
    </w:p>
    <w:p>
      <w:pPr>
        <w:pStyle w:val="Heading2"/>
      </w:pPr>
      <w:r>
        <w:t>Example: mixed_standard_examine_in_light_3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that item under the desk lamp.</w:t>
      </w:r>
    </w:p>
    <w:p>
      <w:pPr>
        <w:pStyle w:val="Heading3"/>
      </w:pPr>
      <w:r>
        <w:t>GPT-5 Judge Reasoning:</w:t>
      </w:r>
    </w:p>
    <w:p>
      <w:r>
        <w:t>The generated plan omits the actions to find and pick up the key chain, which are necessary before examining it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open DeskLamp</w:t>
              <w:br/>
              <w:t>- examine DeskLamp</w:t>
              <w:br/>
              <w:t>- examine the object under DeskLamp</w:t>
              <w:br/>
              <w:t>- done</w:t>
              <w:br/>
              <w:t>- done</w:t>
            </w:r>
          </w:p>
        </w:tc>
      </w:tr>
    </w:tbl>
    <w:p>
      <w:r>
        <w:br/>
      </w:r>
    </w:p>
    <w:p>
      <w:pPr>
        <w:pStyle w:val="Heading2"/>
      </w:pPr>
      <w:r>
        <w:t>Example: mixed_standard_examine_in_light_4</w:t>
      </w:r>
    </w:p>
    <w:p>
      <w:r>
        <w:rPr>
          <w:b/>
        </w:rPr>
        <w:t xml:space="preserve">Task Type: </w:t>
      </w:r>
      <w:r>
        <w:t>examine_in_light</w:t>
      </w:r>
    </w:p>
    <w:p>
      <w:r>
        <w:rPr>
          <w:b/>
        </w:rPr>
        <w:t xml:space="preserve">LLM Judge Category: </w:t>
      </w:r>
      <w:r>
        <w:t>Attributive Misid</w:t>
      </w:r>
    </w:p>
    <w:p>
      <w:pPr>
        <w:pStyle w:val="Heading3"/>
      </w:pPr>
      <w:r>
        <w:t>Instruction:</w:t>
      </w:r>
    </w:p>
    <w:p>
      <w:r>
        <w:t>pick up a it and turn a lamp on.</w:t>
      </w:r>
    </w:p>
    <w:p>
      <w:pPr>
        <w:pStyle w:val="Heading3"/>
      </w:pPr>
      <w:r>
        <w:t>GPT-5 Judge Reasoning:</w:t>
      </w:r>
    </w:p>
    <w:p>
      <w:r>
        <w:t>The agent incorrectly identified the target object as 'FloorLamp' instead of 'pillow', leading to a sequence of actions that manipulated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FloorLamp</w:t>
              <w:br/>
              <w:t>- pick_up FloorLamp</w:t>
              <w:br/>
              <w:t>- toggle_on FloorLamp</w:t>
              <w:br/>
              <w:t>- done</w:t>
              <w:br/>
              <w:t>- done</w:t>
            </w:r>
          </w:p>
        </w:tc>
      </w:tr>
    </w:tbl>
    <w:p>
      <w:r>
        <w:br/>
      </w:r>
    </w:p>
    <w:p>
      <w:pPr>
        <w:pStyle w:val="Heading2"/>
      </w:pPr>
      <w:r>
        <w:t>Example: mixed_standard_examine_in_light_5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omits the actions to find and pick up the credit card before examining it, which are necessary steps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mixed_standard_examine_in_light_6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it under the desk lamp.</w:t>
      </w:r>
    </w:p>
    <w:p>
      <w:pPr>
        <w:pStyle w:val="Heading3"/>
      </w:pPr>
      <w:r>
        <w:t>GPT-5 Judge Reasoning:</w:t>
      </w:r>
    </w:p>
    <w:p>
      <w:r>
        <w:t>The generated plan fails to include actions related to finding, picking up, and examining the pen, which are crucial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open DeskLamp</w:t>
              <w:br/>
              <w:t>- examine DeskLamp</w:t>
              <w:br/>
              <w:t>- examine Desk</w:t>
              <w:br/>
              <w:t>- done</w:t>
              <w:br/>
              <w:t>- done</w:t>
            </w:r>
          </w:p>
        </w:tc>
      </w:tr>
    </w:tbl>
    <w:p>
      <w:r>
        <w:br/>
      </w:r>
    </w:p>
    <w:p>
      <w:pPr>
        <w:pStyle w:val="Heading2"/>
      </w:pPr>
      <w:r>
        <w:t>Example: mixed_standard_examine_in_light_7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omits the actions to 'find watch' and 'pick_up watch', which are necessary before examining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br/>
              <w:t>- toggle_off FloorLamp</w:t>
              <w:br/>
              <w:t>- done</w:t>
              <w:br/>
              <w:t>- done</w:t>
            </w:r>
          </w:p>
        </w:tc>
      </w:tr>
    </w:tbl>
    <w:p>
      <w:r>
        <w:br/>
      </w:r>
    </w:p>
    <w:p>
      <w:pPr>
        <w:pStyle w:val="Heading2"/>
      </w:pPr>
      <w:r>
        <w:t>Example: mixed_standard_examine_in_light_8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it under the desk lamp.</w:t>
      </w:r>
    </w:p>
    <w:p>
      <w:pPr>
        <w:pStyle w:val="Heading3"/>
      </w:pPr>
      <w:r>
        <w:t>GPT-5 Judge Reasoning:</w:t>
      </w:r>
    </w:p>
    <w:p>
      <w:r>
        <w:t>The generated plan incorrectly orders the actions by attempting to examine the key chain before turning on the desk lamp, which is necessary for inspection.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pick_up KeyChain</w:t>
              <w:br/>
              <w:t>- put_down KeyChain Desk</w:t>
              <w:br/>
              <w:t>- examine KeyChain</w:t>
              <w:br/>
              <w:t>- done</w:t>
              <w:br/>
              <w:t>- done</w:t>
            </w:r>
          </w:p>
        </w:tc>
      </w:tr>
    </w:tbl>
    <w:p>
      <w:r>
        <w:br/>
      </w:r>
    </w:p>
    <w:p>
      <w:pPr>
        <w:pStyle w:val="Heading2"/>
      </w:pPr>
      <w:r>
        <w:t>Example: mixed_standard_examine_in_light_9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the soft thing and turn a lamp on.</w:t>
      </w:r>
    </w:p>
    <w:p>
      <w:pPr>
        <w:pStyle w:val="Heading3"/>
      </w:pPr>
      <w:r>
        <w:t>GPT-5 Judge Reasoning:</w:t>
      </w:r>
    </w:p>
    <w:p>
      <w:r>
        <w:t>The generated plan omits the 'examine pillow' action, which is necessary to complete the task as specified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toggle_on FloorLamp</w:t>
              <w:br/>
              <w:t>- done</w:t>
              <w:br/>
              <w:t>- done</w:t>
            </w:r>
          </w:p>
        </w:tc>
      </w:tr>
    </w:tbl>
    <w:p>
      <w:r>
        <w:br/>
      </w:r>
    </w:p>
    <w:p>
      <w:pPr>
        <w:pStyle w:val="Heading2"/>
      </w:pPr>
      <w:r>
        <w:t>Example: mixed_standard_examine_in_light_10</w:t>
      </w:r>
    </w:p>
    <w:p>
      <w:r>
        <w:rPr>
          <w:b/>
        </w:rPr>
        <w:t xml:space="preserve">Task Type: </w:t>
      </w:r>
      <w:r>
        <w:t>examine_in_light</w:t>
      </w:r>
    </w:p>
    <w:p>
      <w:r>
        <w:rPr>
          <w:b/>
        </w:rPr>
        <w:t xml:space="preserve">LLM Judge Category: </w:t>
      </w:r>
      <w:r>
        <w:t>Action Ordering</w:t>
      </w:r>
    </w:p>
    <w:p>
      <w:pPr>
        <w:pStyle w:val="Heading3"/>
      </w:pPr>
      <w:r>
        <w:t>Instruction:</w:t>
      </w:r>
    </w:p>
    <w:p>
      <w:r>
        <w:t>examine a it by the light of a floor lamp.</w:t>
      </w:r>
    </w:p>
    <w:p>
      <w:pPr>
        <w:pStyle w:val="Heading3"/>
      </w:pPr>
      <w:r>
        <w:t>GPT-5 Judge Reasoning:</w:t>
      </w:r>
    </w:p>
    <w:p>
      <w:r>
        <w:t>The generated plan attempts to examine the credit card before it has been found and picked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mixed_standard_examine_in_light_11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it under the desk lamp.</w:t>
      </w:r>
    </w:p>
    <w:p>
      <w:pPr>
        <w:pStyle w:val="Heading3"/>
      </w:pPr>
      <w:r>
        <w:t>GPT-5 Judge Reasoning:</w:t>
      </w:r>
    </w:p>
    <w:p>
      <w:r>
        <w:t>The generated plan incorrectly prioritizes actions related to the desk lamp and desk, failing to address the primary task of examining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open DeskLamp</w:t>
              <w:br/>
              <w:t>- examine DeskLamp</w:t>
              <w:br/>
              <w:t>- examine Desk</w:t>
              <w:br/>
              <w:t>- done</w:t>
              <w:br/>
              <w:t>- done</w:t>
            </w:r>
          </w:p>
        </w:tc>
      </w:tr>
    </w:tbl>
    <w:p>
      <w:r>
        <w:br/>
      </w:r>
    </w:p>
    <w:p>
      <w:pPr>
        <w:pStyle w:val="Heading2"/>
      </w:pPr>
      <w:r>
        <w:t>Example: mixed_standard_examine_in_light_12</w:t>
      </w:r>
    </w:p>
    <w:p>
      <w:r>
        <w:rPr>
          <w:b/>
        </w:rPr>
        <w:t xml:space="preserve">Task Type: </w:t>
      </w:r>
      <w:r>
        <w:t>examine_in_light</w:t>
      </w:r>
    </w:p>
    <w:p>
      <w:r>
        <w:rPr>
          <w:b/>
        </w:rPr>
        <w:t xml:space="preserve">LLM Judge Category: </w:t>
      </w:r>
      <w:r>
        <w:t>Attributive Misid</w:t>
      </w:r>
    </w:p>
    <w:p>
      <w:pPr>
        <w:pStyle w:val="Heading3"/>
      </w:pPr>
      <w:r>
        <w:t>Instruction:</w:t>
      </w:r>
    </w:p>
    <w:p>
      <w:r>
        <w:t>examine the the small device by the light of a floor lamp.</w:t>
      </w:r>
    </w:p>
    <w:p>
      <w:pPr>
        <w:pStyle w:val="Heading3"/>
      </w:pPr>
      <w:r>
        <w:t>GPT-5 Judge Reasoning:</w:t>
      </w:r>
    </w:p>
    <w:p>
      <w:r>
        <w:t>The generated plan incorrectly identifies the target object as 'CellPhone' instead of 'watch', leading to an examination of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CellPhone</w:t>
              <w:br/>
              <w:t>- done</w:t>
              <w:br/>
              <w:t>- done</w:t>
            </w:r>
          </w:p>
        </w:tc>
      </w:tr>
    </w:tbl>
    <w:p>
      <w:r>
        <w:br/>
      </w:r>
    </w:p>
    <w:p>
      <w:pPr>
        <w:pStyle w:val="Heading2"/>
      </w:pPr>
      <w:r>
        <w:t>Example: mixed_standard_examine_in_light_13</w:t>
      </w:r>
    </w:p>
    <w:p>
      <w:r>
        <w:rPr>
          <w:b/>
        </w:rPr>
        <w:t xml:space="preserve">Task Type: </w:t>
      </w:r>
      <w:r>
        <w:t>examine_in_light</w:t>
      </w:r>
    </w:p>
    <w:p>
      <w:r>
        <w:rPr>
          <w:b/>
        </w:rPr>
        <w:t xml:space="preserve">LLM Judge Category: </w:t>
      </w:r>
      <w:r>
        <w:t>Attributive Misid</w:t>
      </w:r>
    </w:p>
    <w:p>
      <w:pPr>
        <w:pStyle w:val="Heading3"/>
      </w:pPr>
      <w:r>
        <w:t>Instruction:</w:t>
      </w:r>
    </w:p>
    <w:p>
      <w:r>
        <w:t>inspect the that item under the desk lamp.</w:t>
      </w:r>
    </w:p>
    <w:p>
      <w:pPr>
        <w:pStyle w:val="Heading3"/>
      </w:pPr>
      <w:r>
        <w:t>GPT-5 Judge Reasoning:</w:t>
      </w:r>
    </w:p>
    <w:p>
      <w:r>
        <w:t>The generated plan incorrectly identifies and manipulates objects unrelated to the task, such as 'Desk' and 'Book', instead of focusing on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pick_up Desk</w:t>
              <w:br/>
              <w:t>- put_down Desk [Desk]</w:t>
              <w:br/>
              <w:t>- find Book</w:t>
              <w:br/>
              <w:t>- pick_up Book</w:t>
              <w:br/>
              <w:t>- examine Book</w:t>
              <w:br/>
              <w:t>- done</w:t>
              <w:br/>
              <w:t>- done</w:t>
            </w:r>
          </w:p>
        </w:tc>
      </w:tr>
    </w:tbl>
    <w:p>
      <w:r>
        <w:br/>
      </w:r>
    </w:p>
    <w:p>
      <w:pPr>
        <w:pStyle w:val="Heading2"/>
      </w:pPr>
      <w:r>
        <w:t>Example: mixed_noised_pick_and_place_3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clicker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mixed_noised_pick_and_place_7</w:t>
      </w:r>
    </w:p>
    <w:p>
      <w:r>
        <w:rPr>
          <w:b/>
        </w:rPr>
        <w:t xml:space="preserve">Task Type: </w:t>
      </w:r>
      <w:r>
        <w:t>pick_and_place</w:t>
      </w:r>
    </w:p>
    <w:p>
      <w:r>
        <w:rPr>
          <w:b/>
        </w:rPr>
        <w:t xml:space="preserve">LLM Judge Category: </w:t>
      </w:r>
      <w:r>
        <w:t>Attributive Misid</w:t>
      </w:r>
    </w:p>
    <w:p>
      <w:pPr>
        <w:pStyle w:val="Heading3"/>
      </w:pPr>
      <w:r>
        <w:t>Instruction:</w:t>
      </w:r>
    </w:p>
    <w:p>
      <w:r>
        <w:t>move the the decorative piece to the dining table.</w:t>
      </w:r>
    </w:p>
    <w:p>
      <w:pPr>
        <w:pStyle w:val="Heading3"/>
      </w:pPr>
      <w:r>
        <w:t>GPT-5 Judge Reasoning:</w:t>
      </w:r>
    </w:p>
    <w:p>
      <w:r>
        <w:t>The generated plan incorrectly identifies the target object as 'HousePlant' instead of the correct 'vase', leading to manipulation of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HousePlant</w:t>
              <w:br/>
              <w:t>- pick_up HousePlant</w:t>
              <w:br/>
              <w:t>- put_down HousePlant DiningTable</w:t>
              <w:br/>
              <w:t>- done</w:t>
              <w:br/>
              <w:t>- done</w:t>
            </w:r>
          </w:p>
        </w:tc>
      </w:tr>
    </w:tbl>
    <w:p>
      <w:r>
        <w:br/>
      </w:r>
    </w:p>
    <w:p>
      <w:pPr>
        <w:pStyle w:val="Heading2"/>
      </w:pPr>
      <w:r>
        <w:t>Example: mixed_noised_pick_and_place_13</w:t>
      </w:r>
    </w:p>
    <w:p>
      <w:r>
        <w:rPr>
          <w:b/>
        </w:rPr>
        <w:t xml:space="preserve">Task Type: </w:t>
      </w:r>
      <w:r>
        <w:t>pick_and_place</w:t>
      </w:r>
    </w:p>
    <w:p>
      <w:r>
        <w:rPr>
          <w:b/>
        </w:rPr>
        <w:t xml:space="preserve">LLM Judge Category: </w:t>
      </w:r>
      <w:r>
        <w:t>Action Omission</w:t>
      </w:r>
    </w:p>
    <w:p>
      <w:pPr>
        <w:pStyle w:val="Heading3"/>
      </w:pPr>
      <w:r>
        <w:t>Instruction:</w:t>
      </w:r>
    </w:p>
    <w:p>
      <w:r>
        <w:t>move the the device to the side table.</w:t>
      </w:r>
    </w:p>
    <w:p>
      <w:pPr>
        <w:pStyle w:val="Heading3"/>
      </w:pPr>
      <w:r>
        <w:t>GPT-5 Judge Reasoning:</w:t>
      </w:r>
    </w:p>
    <w:p>
      <w:r>
        <w:t>The generated plan omits the action 'find side table' before attempting to 'put_down RemoteControl SideTable', leading to a failure in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mixed_noised_pick_and_place_14</w:t>
      </w:r>
    </w:p>
    <w:p>
      <w:r>
        <w:rPr>
          <w:b/>
        </w:rPr>
        <w:t xml:space="preserve">Task Type: </w:t>
      </w:r>
      <w:r>
        <w:t>pick_and_place</w:t>
      </w:r>
    </w:p>
    <w:p>
      <w:r>
        <w:rPr>
          <w:b/>
        </w:rPr>
        <w:t xml:space="preserve">LLM Judge Category: </w:t>
      </w:r>
      <w:r>
        <w:t>Action Ordering</w:t>
      </w:r>
    </w:p>
    <w:p>
      <w:pPr>
        <w:pStyle w:val="Heading3"/>
      </w:pPr>
      <w:r>
        <w:t>Instruction:</w:t>
      </w:r>
    </w:p>
    <w:p>
      <w:r>
        <w:t>put the the ink tool on the desk.</w:t>
      </w:r>
    </w:p>
    <w:p>
      <w:pPr>
        <w:pStyle w:val="Heading3"/>
      </w:pPr>
      <w:r>
        <w:t>GPT-5 Judge Reasoning:</w:t>
      </w:r>
    </w:p>
    <w:p>
      <w:r>
        <w:t>The generated plan incorrectly finds the desk before the ink tool, whereas the correct sequence is to find and pick up the pen first before locating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w:t>
              <w:br/>
              <w:t>- put_down pen desk</w:t>
              <w:br/>
              <w:t>- done</w:t>
            </w:r>
          </w:p>
        </w:tc>
        <w:tc>
          <w:tcPr>
            <w:tcW w:type="dxa" w:w="4320"/>
          </w:tcPr>
          <w:p>
            <w:r>
              <w:t>- find Desk</w:t>
              <w:br/>
              <w:t>- find ink tool</w:t>
              <w:br/>
              <w:t>- pick_up ink tool</w:t>
              <w:br/>
              <w:t>- put_down ink tool Desk</w:t>
              <w:br/>
              <w:t>- done</w:t>
              <w:br/>
              <w:t>- done</w:t>
            </w:r>
          </w:p>
        </w:tc>
      </w:tr>
    </w:tbl>
    <w:p>
      <w:r>
        <w:br/>
      </w:r>
    </w:p>
    <w:p>
      <w:pPr>
        <w:pStyle w:val="Heading2"/>
      </w:pPr>
      <w:r>
        <w:t>Example: mixed_noised_pick_and_place_17</w:t>
      </w:r>
    </w:p>
    <w:p>
      <w:r>
        <w:rPr>
          <w:b/>
        </w:rPr>
        <w:t xml:space="preserve">Task Type: </w:t>
      </w:r>
      <w:r>
        <w:t>pick_and_place</w:t>
      </w:r>
    </w:p>
    <w:p>
      <w:r>
        <w:rPr>
          <w:b/>
        </w:rPr>
        <w:t xml:space="preserve">LLM Judge Category: </w:t>
      </w:r>
      <w:r>
        <w:t>Action Omission</w:t>
      </w:r>
    </w:p>
    <w:p>
      <w:pPr>
        <w:pStyle w:val="Heading3"/>
      </w:pPr>
      <w:r>
        <w:t>Instruction:</w:t>
      </w:r>
    </w:p>
    <w:p>
      <w:r>
        <w:t>move the it to the dining table.</w:t>
      </w:r>
    </w:p>
    <w:p>
      <w:pPr>
        <w:pStyle w:val="Heading3"/>
      </w:pPr>
      <w:r>
        <w:t>GPT-5 Judge Reasoning:</w:t>
      </w:r>
    </w:p>
    <w:p>
      <w:r>
        <w:t>The generated plan omits the actions 'find dining table' and 'put_down vase dining table', failing to complete the task of moving the vase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Vase</w:t>
              <w:br/>
              <w:t>- pick_up Vase</w:t>
              <w:br/>
              <w:t>- done</w:t>
              <w:br/>
              <w:t>- done</w:t>
            </w:r>
          </w:p>
        </w:tc>
      </w:tr>
    </w:tbl>
    <w:p>
      <w:r>
        <w:br/>
      </w:r>
    </w:p>
    <w:p>
      <w:pPr>
        <w:pStyle w:val="Heading2"/>
      </w:pPr>
      <w:r>
        <w:t>Example: mixed_noised_pick_and_place_19</w:t>
      </w:r>
    </w:p>
    <w:p>
      <w:r>
        <w:rPr>
          <w:b/>
        </w:rPr>
        <w:t xml:space="preserve">Task Type: </w:t>
      </w:r>
      <w:r>
        <w:t>pick_and_place</w:t>
      </w:r>
    </w:p>
    <w:p>
      <w:r>
        <w:rPr>
          <w:b/>
        </w:rPr>
        <w:t xml:space="preserve">LLM Judge Category: </w:t>
      </w:r>
      <w:r>
        <w:t>Attributive Misid</w:t>
      </w:r>
    </w:p>
    <w:p>
      <w:pPr>
        <w:pStyle w:val="Heading3"/>
      </w:pPr>
      <w:r>
        <w:t>Instruction:</w:t>
      </w:r>
    </w:p>
    <w:p>
      <w:r>
        <w:t>put the the small device on the side table.</w:t>
      </w:r>
    </w:p>
    <w:p>
      <w:pPr>
        <w:pStyle w:val="Heading3"/>
      </w:pPr>
      <w:r>
        <w:t>GPT-5 Judge Reasoning:</w:t>
      </w:r>
    </w:p>
    <w:p>
      <w:r>
        <w:t>The generated plan incorrectly identifies the target object as 'CellPhone' instead of the correct 'watch', leading to manipulation of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CellPhone</w:t>
              <w:br/>
              <w:t>- pick_up CellPhone</w:t>
              <w:br/>
              <w:t>- put_down CellPhone SideTable</w:t>
              <w:br/>
              <w:t>- done</w:t>
              <w:br/>
              <w:t>- done</w:t>
            </w:r>
          </w:p>
        </w:tc>
      </w:tr>
    </w:tbl>
    <w:p>
      <w:r>
        <w:br/>
      </w:r>
    </w:p>
    <w:p>
      <w:pPr>
        <w:pStyle w:val="Heading2"/>
      </w:pPr>
      <w:r>
        <w:t>Example: mixed_noised_stack_and_place_5</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orders the actions by attempting to place the ink tool in the mug before picking it up, and it also places the ink tool directly on the desk instead of placing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w:t>
              <w:br/>
              <w:t>- find desk</w:t>
              <w:br/>
              <w:t>- pick_up ink tool</w:t>
              <w:br/>
              <w:t>- put_down ink tool mug</w:t>
              <w:br/>
              <w:t>- put_down ink tool desk</w:t>
            </w:r>
          </w:p>
        </w:tc>
      </w:tr>
    </w:tbl>
    <w:p>
      <w:r>
        <w:br/>
      </w:r>
    </w:p>
    <w:p>
      <w:pPr>
        <w:pStyle w:val="Heading2"/>
      </w:pPr>
      <w:r>
        <w:t>Example: mixed_noised_stack_and_place_8</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sequences the actions by attempting to pick up the ink tool after finding the desk, and it also places the ink tool directly on the desk without first placing it in the mug.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w:t>
              <w:br/>
              <w:t>- find desk</w:t>
              <w:br/>
              <w:t>- pick_up ink tool</w:t>
              <w:br/>
              <w:t>- put_down ink tool mug</w:t>
              <w:br/>
              <w:t>- put_down ink tool desk</w:t>
            </w:r>
          </w:p>
        </w:tc>
      </w:tr>
    </w:tbl>
    <w:p>
      <w:r>
        <w:br/>
      </w:r>
    </w:p>
    <w:p>
      <w:pPr>
        <w:pStyle w:val="Heading2"/>
      </w:pPr>
      <w:r>
        <w:t>Example: mixed_noised_stack_and_place_17</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orders the actions by attempting to place the ink tool on the desk before placing it in the mug, which deviates from the required sequence of placing the ink tool in the mug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w:t>
              <w:br/>
              <w:t>- find desk</w:t>
              <w:br/>
              <w:t>- pick_up ink tool</w:t>
              <w:br/>
              <w:t>- put_down ink tool mug</w:t>
              <w:br/>
              <w:t>- put_down ink tool desk</w:t>
            </w:r>
          </w:p>
        </w:tc>
      </w:tr>
    </w:tbl>
    <w:p>
      <w:r>
        <w:br/>
      </w:r>
    </w:p>
    <w:p>
      <w:pPr>
        <w:pStyle w:val="Heading2"/>
      </w:pPr>
      <w:r>
        <w:t>Example: mixed_noised_clean_and_place_2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step to find the sink before cleaning the cup, which is necessary for the cleaning action to be performed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pick_up Cup</w:t>
              <w:br/>
              <w:t>- clean Cup</w:t>
              <w:br/>
              <w:t>- put_down Cup Shelf</w:t>
              <w:br/>
              <w:t>- done</w:t>
              <w:br/>
              <w:t>- done</w:t>
            </w:r>
          </w:p>
        </w:tc>
      </w:tr>
    </w:tbl>
    <w:p>
      <w:r>
        <w:br/>
      </w:r>
    </w:p>
    <w:p>
      <w:pPr>
        <w:pStyle w:val="Heading2"/>
      </w:pPr>
      <w:r>
        <w:t>Example: mixed_noised_clean_and_place_7</w:t>
      </w:r>
    </w:p>
    <w:p>
      <w:r>
        <w:rPr>
          <w:b/>
        </w:rPr>
        <w:t xml:space="preserve">Task Type: </w:t>
      </w:r>
      <w:r>
        <w:t>clean_and_place</w:t>
      </w:r>
    </w:p>
    <w:p>
      <w:r>
        <w:rPr>
          <w:b/>
        </w:rPr>
        <w:t xml:space="preserve">LLM Judge Category: </w:t>
      </w:r>
      <w:r>
        <w:t>Action Ordering</w:t>
      </w:r>
    </w:p>
    <w:p>
      <w:pPr>
        <w:pStyle w:val="Heading3"/>
      </w:pPr>
      <w:r>
        <w:t>Instruction:</w:t>
      </w:r>
    </w:p>
    <w:p>
      <w:r>
        <w:t>clean the the container and put it on the shelf.</w:t>
      </w:r>
    </w:p>
    <w:p>
      <w:pPr>
        <w:pStyle w:val="Heading3"/>
      </w:pPr>
      <w:r>
        <w:t>GPT-5 Judge Reasoning:</w:t>
      </w:r>
    </w:p>
    <w:p>
      <w:r>
        <w:t>The generated plan incorrectly orders the actions by attempting to clean the mug before picking it up, and it also finds the shelf before the mug, which disrupts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Shelf</w:t>
              <w:br/>
              <w:t>- find Mug</w:t>
              <w:br/>
              <w:t>- clean Mug</w:t>
              <w:br/>
              <w:t>- put_down Mug Shelf</w:t>
            </w:r>
          </w:p>
        </w:tc>
      </w:tr>
    </w:tbl>
    <w:p>
      <w:r>
        <w:br/>
      </w:r>
    </w:p>
    <w:p>
      <w:pPr>
        <w:pStyle w:val="Heading2"/>
      </w:pPr>
      <w:r>
        <w:t>Example: mixed_noised_clean_and_place_12</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shelf.</w:t>
      </w:r>
    </w:p>
    <w:p>
      <w:pPr>
        <w:pStyle w:val="Heading3"/>
      </w:pPr>
      <w:r>
        <w:t>GPT-5 Judge Reasoning:</w:t>
      </w:r>
    </w:p>
    <w:p>
      <w:r>
        <w:t>The generated plan incorrectly orders the actions by attempting to clean the mug before picking it up, and it also finds the shelf before the mug,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Shelf</w:t>
              <w:br/>
              <w:t>- find Mug</w:t>
              <w:br/>
              <w:t>- clean Mug</w:t>
              <w:br/>
              <w:t>- put_down Mug Shelf</w:t>
              <w:br/>
              <w:t>- done</w:t>
              <w:br/>
              <w:t>- done</w:t>
            </w:r>
          </w:p>
        </w:tc>
      </w:tr>
    </w:tbl>
    <w:p>
      <w:r>
        <w:br/>
      </w:r>
    </w:p>
    <w:p>
      <w:pPr>
        <w:pStyle w:val="Heading2"/>
      </w:pPr>
      <w:r>
        <w:t>Example: mixed_noised_clean_and_place_13</w:t>
      </w:r>
    </w:p>
    <w:p>
      <w:r>
        <w:rPr>
          <w:b/>
        </w:rPr>
        <w:t xml:space="preserve">Task Type: </w:t>
      </w:r>
      <w:r>
        <w:t>clean_and_place</w:t>
      </w:r>
    </w:p>
    <w:p>
      <w:r>
        <w:rPr>
          <w:b/>
        </w:rPr>
        <w:t xml:space="preserve">LLM Judge Category: </w:t>
      </w:r>
      <w:r>
        <w:t>Action Ordering</w:t>
      </w:r>
    </w:p>
    <w:p>
      <w:pPr>
        <w:pStyle w:val="Heading3"/>
      </w:pPr>
      <w:r>
        <w:t>Instruction:</w:t>
      </w:r>
    </w:p>
    <w:p>
      <w:r>
        <w:t>wash the it and put it on the counter top.</w:t>
      </w:r>
    </w:p>
    <w:p>
      <w:pPr>
        <w:pStyle w:val="Heading3"/>
      </w:pPr>
      <w:r>
        <w:t>GPT-5 Judge Reasoning:</w:t>
      </w:r>
    </w:p>
    <w:p>
      <w:r>
        <w:t>The generated plan attempts to clean the potato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CounterTop</w:t>
              <w:br/>
              <w:t>- find Potato</w:t>
              <w:br/>
              <w:t>- clean Potato</w:t>
              <w:br/>
              <w:t>- put_down Potato CounterTop</w:t>
              <w:br/>
              <w:t>- done</w:t>
              <w:br/>
              <w:t>- done</w:t>
            </w:r>
          </w:p>
        </w:tc>
      </w:tr>
    </w:tbl>
    <w:p>
      <w:r>
        <w:br/>
      </w:r>
    </w:p>
    <w:p>
      <w:pPr>
        <w:pStyle w:val="Heading2"/>
      </w:pPr>
      <w:r>
        <w:t>Example: mixed_noised_heat_and_place_0</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omits several necessary actions such as finding and opening the microwave, and finding the sink, which are crucial for correctly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Sink</w:t>
            </w:r>
          </w:p>
        </w:tc>
      </w:tr>
    </w:tbl>
    <w:p>
      <w:r>
        <w:br/>
      </w:r>
    </w:p>
    <w:p>
      <w:pPr>
        <w:pStyle w:val="Heading2"/>
      </w:pPr>
      <w:r>
        <w:t>Example: mixed_noised_heat_and_place_1</w:t>
      </w:r>
    </w:p>
    <w:p>
      <w:r>
        <w:rPr>
          <w:b/>
        </w:rPr>
        <w:t xml:space="preserve">Task Type: </w:t>
      </w:r>
      <w:r>
        <w:t>heat_and_place</w:t>
      </w:r>
    </w:p>
    <w:p>
      <w:r>
        <w:rPr>
          <w:b/>
        </w:rPr>
        <w:t xml:space="preserve">LLM Judge Category: </w:t>
      </w:r>
      <w:r>
        <w:t>Hallucinated Action</w:t>
      </w:r>
    </w:p>
    <w:p>
      <w:pPr>
        <w:pStyle w:val="Heading3"/>
      </w:pPr>
      <w:r>
        <w:t>Instruction:</w:t>
      </w:r>
    </w:p>
    <w:p>
      <w:r>
        <w:t>warm up the the sliced one and place it on the plate.</w:t>
      </w:r>
    </w:p>
    <w:p>
      <w:pPr>
        <w:pStyle w:val="Heading3"/>
      </w:pPr>
      <w:r>
        <w:t>GPT-5 Judge Reasoning:</w:t>
      </w:r>
    </w:p>
    <w:p>
      <w:r>
        <w:t>The generated plan includes a 'slice Bread' action which is not present in the ground truth plan, indicating an unnecessary action that was not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slice Bread</w:t>
              <w:br/>
              <w:t>- heat Bread</w:t>
              <w:br/>
              <w:t>- put_down Bread Microwave</w:t>
              <w:br/>
              <w:t>- open Microwave</w:t>
              <w:br/>
              <w:t>- toggle_on Microwave</w:t>
              <w:br/>
              <w:t>- find Plate</w:t>
              <w:br/>
              <w:t>- pick_up Plate</w:t>
              <w:br/>
              <w:t>- put_down Bread Plate</w:t>
              <w:br/>
              <w:t>- done</w:t>
              <w:br/>
              <w:t>- done</w:t>
            </w:r>
          </w:p>
        </w:tc>
      </w:tr>
    </w:tbl>
    <w:p>
      <w:r>
        <w:br/>
      </w:r>
    </w:p>
    <w:p>
      <w:pPr>
        <w:pStyle w:val="Heading2"/>
      </w:pPr>
      <w:r>
        <w:t>Example: mixed_noised_heat_and_place_2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the steps to find and open the microwave, as well as the step to close it after heating the apple, which are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mixed_noised_heat_and_place_3</w:t>
      </w:r>
    </w:p>
    <w:p>
      <w:r>
        <w:rPr>
          <w:b/>
        </w:rPr>
        <w:t xml:space="preserve">Task Type: </w:t>
      </w:r>
      <w:r>
        <w:t>heat_and_place</w:t>
      </w:r>
    </w:p>
    <w:p>
      <w:r>
        <w:rPr>
          <w:b/>
        </w:rPr>
        <w:t xml:space="preserve">LLM Judge Category: </w:t>
      </w:r>
      <w:r>
        <w:t>Action Ordering</w:t>
      </w:r>
    </w:p>
    <w:p>
      <w:pPr>
        <w:pStyle w:val="Heading3"/>
      </w:pPr>
      <w:r>
        <w:t>Instruction:</w:t>
      </w:r>
    </w:p>
    <w:p>
      <w:r>
        <w:t>heat the it and place it in the bowl.</w:t>
      </w:r>
    </w:p>
    <w:p>
      <w:pPr>
        <w:pStyle w:val="Heading3"/>
      </w:pPr>
      <w:r>
        <w:t>GPT-5 Judge Reasoning:</w:t>
      </w:r>
    </w:p>
    <w:p>
      <w:r>
        <w:t>The generated plan attempts to heat the egg before finding and opening the microwave,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Bowl</w:t>
              <w:br/>
              <w:t>- done</w:t>
              <w:br/>
              <w:t>- done</w:t>
            </w:r>
          </w:p>
        </w:tc>
      </w:tr>
    </w:tbl>
    <w:p>
      <w:r>
        <w:br/>
      </w:r>
    </w:p>
    <w:p>
      <w:pPr>
        <w:pStyle w:val="Heading2"/>
      </w:pPr>
      <w:r>
        <w:t>Example: mixed_noised_heat_and_place_4</w:t>
      </w:r>
    </w:p>
    <w:p>
      <w:r>
        <w:rPr>
          <w:b/>
        </w:rPr>
        <w:t xml:space="preserve">Task Type: </w:t>
      </w:r>
      <w:r>
        <w:t>heat_and_place</w:t>
      </w:r>
    </w:p>
    <w:p>
      <w:r>
        <w:rPr>
          <w:b/>
        </w:rPr>
        <w:t xml:space="preserve">LLM Judge Category: </w:t>
      </w:r>
      <w:r>
        <w:t>Hallucinated Action</w:t>
      </w:r>
    </w:p>
    <w:p>
      <w:pPr>
        <w:pStyle w:val="Heading3"/>
      </w:pPr>
      <w:r>
        <w:t>Instruction:</w:t>
      </w:r>
    </w:p>
    <w:p>
      <w:r>
        <w:t>heat the the red vegetable and put it on the dining table.</w:t>
      </w:r>
    </w:p>
    <w:p>
      <w:pPr>
        <w:pStyle w:val="Heading3"/>
      </w:pPr>
      <w:r>
        <w:t>GPT-5 Judge Reasoning:</w:t>
      </w:r>
    </w:p>
    <w:p>
      <w:r>
        <w:t>The generated plan includes numerous unnecessary and repetitive actions such as 'slice Tomato' and excessive 'put_down Slice' actions, which are not part of the task and lead to failure.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Microwave</w:t>
              <w:br/>
              <w:t>- open Microwave</w:t>
              <w:br/>
              <w:t>- toggle_on Microwave</w:t>
              <w:br/>
              <w:t>- slice Tomato</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 Slice Microwave</w:t>
              <w:br/>
              <w:t>- put_down Slice</w:t>
              <w:br/>
              <w:t>- put_down</w:t>
            </w:r>
          </w:p>
        </w:tc>
      </w:tr>
    </w:tbl>
    <w:p>
      <w:r>
        <w:br/>
      </w:r>
    </w:p>
    <w:p>
      <w:pPr>
        <w:pStyle w:val="Heading2"/>
      </w:pPr>
      <w:r>
        <w:t>Example: mixed_noised_heat_and_place_5</w:t>
      </w:r>
    </w:p>
    <w:p>
      <w:r>
        <w:rPr>
          <w:b/>
        </w:rPr>
        <w:t xml:space="preserve">Task Type: </w:t>
      </w:r>
      <w:r>
        <w:t>heat_and_place</w:t>
      </w:r>
    </w:p>
    <w:p>
      <w:r>
        <w:rPr>
          <w:b/>
        </w:rPr>
        <w:t xml:space="preserve">LLM Judge Category: </w:t>
      </w:r>
      <w:r>
        <w:t>Attributive Misid</w:t>
      </w:r>
    </w:p>
    <w:p>
      <w:pPr>
        <w:pStyle w:val="Heading3"/>
      </w:pPr>
      <w:r>
        <w:t>Instruction:</w:t>
      </w:r>
    </w:p>
    <w:p>
      <w:r>
        <w:t>heat the the heated one and put it in the sink.</w:t>
      </w:r>
    </w:p>
    <w:p>
      <w:pPr>
        <w:pStyle w:val="Heading3"/>
      </w:pPr>
      <w:r>
        <w:t>GPT-5 Judge Reasoning:</w:t>
      </w:r>
    </w:p>
    <w:p>
      <w:r>
        <w:t>The generated plan incorrectly identifies 'Plate' as the object to be heated and placed in the sink, instead of the target object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Microwave</w:t>
              <w:br/>
              <w:t>- toggle_on Microwave</w:t>
              <w:br/>
              <w:t>- heat Plate</w:t>
              <w:br/>
              <w:t>- put_down Plate Sink</w:t>
              <w:br/>
              <w:t>- done</w:t>
              <w:br/>
              <w:t>- done</w:t>
            </w:r>
          </w:p>
        </w:tc>
      </w:tr>
    </w:tbl>
    <w:p>
      <w:r>
        <w:br/>
      </w:r>
    </w:p>
    <w:p>
      <w:pPr>
        <w:pStyle w:val="Heading2"/>
      </w:pPr>
      <w:r>
        <w:t>Example: mixed_noised_heat_and_place_6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the steps to find and open the microwave before heating the bread, and also skips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mixed_noised_heat_and_place_7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omits the steps to find and open the microwave before heating the apple, and also omits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mixed_noised_heat_and_place_8</w:t>
      </w:r>
    </w:p>
    <w:p>
      <w:r>
        <w:rPr>
          <w:b/>
        </w:rPr>
        <w:t xml:space="preserve">Task Type: </w:t>
      </w:r>
      <w:r>
        <w:t>heat_and_place</w:t>
      </w:r>
    </w:p>
    <w:p>
      <w:r>
        <w:rPr>
          <w:b/>
        </w:rPr>
        <w:t xml:space="preserve">LLM Judge Category: </w:t>
      </w:r>
      <w:r>
        <w:t>Action Ordering</w:t>
      </w:r>
    </w:p>
    <w:p>
      <w:pPr>
        <w:pStyle w:val="Heading3"/>
      </w:pPr>
      <w:r>
        <w:t>Instruction:</w:t>
      </w:r>
    </w:p>
    <w:p>
      <w:r>
        <w:t>heat the the fragile one and place it in the bowl.</w:t>
      </w:r>
    </w:p>
    <w:p>
      <w:pPr>
        <w:pStyle w:val="Heading3"/>
      </w:pPr>
      <w:r>
        <w:t>GPT-5 Judge Reasoning:</w:t>
      </w:r>
    </w:p>
    <w:p>
      <w:r>
        <w:t>The generated plan incorrectly heats the egg before finding and opening the microwave,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Bowl</w:t>
            </w:r>
          </w:p>
        </w:tc>
      </w:tr>
    </w:tbl>
    <w:p>
      <w:r>
        <w:br/>
      </w:r>
    </w:p>
    <w:p>
      <w:pPr>
        <w:pStyle w:val="Heading2"/>
      </w:pPr>
      <w:r>
        <w:t>Example: mixed_noised_heat_and_place_9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the steps to find and use the microwave, specifically 'find microwave', 'open microwave', and 'close microwave', which are necessary for heating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mixed_noised_heat_and_place_10</w:t>
      </w:r>
    </w:p>
    <w:p>
      <w:r>
        <w:rPr>
          <w:b/>
        </w:rPr>
        <w:t xml:space="preserve">Task Type: </w:t>
      </w:r>
      <w:r>
        <w:t>heat_and_place</w:t>
      </w:r>
    </w:p>
    <w:p>
      <w:r>
        <w:rPr>
          <w:b/>
        </w:rPr>
        <w:t xml:space="preserve">LLM Judge Category: </w:t>
      </w:r>
      <w:r>
        <w:t>Action Ordering</w:t>
      </w:r>
    </w:p>
    <w:p>
      <w:pPr>
        <w:pStyle w:val="Heading3"/>
      </w:pPr>
      <w:r>
        <w:t>Instruction:</w:t>
      </w:r>
    </w:p>
    <w:p>
      <w:r>
        <w:t>heat the it and put it in the sink.</w:t>
      </w:r>
    </w:p>
    <w:p>
      <w:pPr>
        <w:pStyle w:val="Heading3"/>
      </w:pPr>
      <w:r>
        <w:t>GPT-5 Judge Reasoning:</w:t>
      </w:r>
    </w:p>
    <w:p>
      <w:r>
        <w:t>The generated plan incorrectly orders actions by attempting to heat the potato before placing it in the microwave and also includes unnecessary actions like 'clean Potato' and redundant 'done'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heat Potato</w:t>
              <w:br/>
              <w:t>- put_down Potato</w:t>
              <w:br/>
              <w:t>- clean Potato</w:t>
              <w:br/>
              <w:t>- done</w:t>
              <w:br/>
              <w:t>- done</w:t>
            </w:r>
          </w:p>
        </w:tc>
      </w:tr>
    </w:tbl>
    <w:p>
      <w:r>
        <w:br/>
      </w:r>
    </w:p>
    <w:p>
      <w:pPr>
        <w:pStyle w:val="Heading2"/>
      </w:pPr>
      <w:r>
        <w:t>Example: mixed_noised_heat_and_place_11</w:t>
      </w:r>
    </w:p>
    <w:p>
      <w:r>
        <w:rPr>
          <w:b/>
        </w:rPr>
        <w:t xml:space="preserve">Task Type: </w:t>
      </w:r>
      <w:r>
        <w:t>heat_and_place</w:t>
      </w:r>
    </w:p>
    <w:p>
      <w:r>
        <w:rPr>
          <w:b/>
        </w:rPr>
        <w:t xml:space="preserve">LLM Judge Category: </w:t>
      </w:r>
      <w:r>
        <w:t>Hallucinated Action</w:t>
      </w:r>
    </w:p>
    <w:p>
      <w:pPr>
        <w:pStyle w:val="Heading3"/>
      </w:pPr>
      <w:r>
        <w:t>Instruction:</w:t>
      </w:r>
    </w:p>
    <w:p>
      <w:r>
        <w:t>warm up the the outer layer and place it on the plate.</w:t>
      </w:r>
    </w:p>
    <w:p>
      <w:pPr>
        <w:pStyle w:val="Heading3"/>
      </w:pPr>
      <w:r>
        <w:t>GPT-5 Judge Reasoning:</w:t>
      </w:r>
    </w:p>
    <w:p>
      <w:r>
        <w:t>The generated plan includes actions like 'slice Bread' and 'open Plate' which are not part of the ground truth plan and are unnecessary for the task of warming and placing the bread on a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slice Bread</w:t>
              <w:br/>
              <w:t>- put_down Slice</w:t>
              <w:br/>
              <w:t>- open Plate</w:t>
              <w:br/>
              <w:t>- done</w:t>
              <w:br/>
              <w:t>- done</w:t>
            </w:r>
          </w:p>
        </w:tc>
      </w:tr>
    </w:tbl>
    <w:p>
      <w:r>
        <w:br/>
      </w:r>
    </w:p>
    <w:p>
      <w:pPr>
        <w:pStyle w:val="Heading2"/>
      </w:pPr>
      <w:r>
        <w:t>Example: mixed_noised_heat_and_place_12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open the microwave, as well as the step to close it after heating the apple, which are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mixed_noised_heat_and_place_13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several critical actions such as finding the microwave, opening it, and closing it after heating the egg, which are necessary steps for properly heating the egg.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Bowl</w:t>
            </w:r>
          </w:p>
        </w:tc>
      </w:tr>
    </w:tbl>
    <w:p>
      <w:r>
        <w:br/>
      </w:r>
    </w:p>
    <w:p>
      <w:pPr>
        <w:pStyle w:val="Heading2"/>
      </w:pPr>
      <w:r>
        <w:t>Example: mixed_noised_heat_and_place_14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the steps to find and open the microwave, as well as the step to close it after heating the tomato, which are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mixed_noised_heat_and_place_15</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omits several necessary actions, including finding and opening the microwave, as well as closing it after heating, which are crucial for correctly heating the potato before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Sink</w:t>
            </w:r>
          </w:p>
        </w:tc>
      </w:tr>
    </w:tbl>
    <w:p>
      <w:r>
        <w:br/>
      </w:r>
    </w:p>
    <w:p>
      <w:pPr>
        <w:pStyle w:val="Heading2"/>
      </w:pPr>
      <w:r>
        <w:t>Example: mixed_noised_heat_and_place_16</w:t>
      </w:r>
    </w:p>
    <w:p>
      <w:r>
        <w:rPr>
          <w:b/>
        </w:rPr>
        <w:t xml:space="preserve">Task Type: </w:t>
      </w:r>
      <w:r>
        <w:t>heat_and_place</w:t>
      </w:r>
    </w:p>
    <w:p>
      <w:r>
        <w:rPr>
          <w:b/>
        </w:rPr>
        <w:t xml:space="preserve">LLM Judge Category: </w:t>
      </w:r>
      <w:r>
        <w:t>Action Ordering</w:t>
      </w:r>
    </w:p>
    <w:p>
      <w:pPr>
        <w:pStyle w:val="Heading3"/>
      </w:pPr>
      <w:r>
        <w:t>Instruction:</w:t>
      </w:r>
    </w:p>
    <w:p>
      <w:r>
        <w:t>warm up the the baked item and place it on the plate.</w:t>
      </w:r>
    </w:p>
    <w:p>
      <w:pPr>
        <w:pStyle w:val="Heading3"/>
      </w:pPr>
      <w:r>
        <w:t>GPT-5 Judge Reasoning:</w:t>
      </w:r>
    </w:p>
    <w:p>
      <w:r>
        <w:t>The generated plan incorrectly heats the bread before placing it in the microwave and attempts to put it down in the microwave after heating,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Microwave</w:t>
              <w:br/>
              <w:t>- open Microwave</w:t>
              <w:br/>
              <w:t>- toggle_on Microwave</w:t>
              <w:br/>
              <w:t>- slice Bread</w:t>
              <w:br/>
              <w:t>- put_down Bread</w:t>
              <w:br/>
              <w:t>- find Plate</w:t>
              <w:br/>
              <w:t>- pick_up Bread</w:t>
              <w:br/>
              <w:t>- put_down Bread Plate</w:t>
              <w:br/>
              <w:t>- done</w:t>
              <w:br/>
              <w:t>- done</w:t>
            </w:r>
          </w:p>
        </w:tc>
      </w:tr>
    </w:tbl>
    <w:p>
      <w:r>
        <w:br/>
      </w:r>
    </w:p>
    <w:p>
      <w:pPr>
        <w:pStyle w:val="Heading2"/>
      </w:pPr>
      <w:r>
        <w:t>Example: mixed_noised_heat_and_place_17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operate the microwave, specifically 'find microwave', 'open microwave', and 'close microwave', which are necessary to properly heat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mixed_noised_cool_and_place_0</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the steps to find the fridge, open it, and close it after cooling the apple, which are necessary actions to properly cool the apple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mixed_noised_cool_and_place_1</w:t>
      </w:r>
    </w:p>
    <w:p>
      <w:r>
        <w:rPr>
          <w:b/>
        </w:rPr>
        <w:t xml:space="preserve">Task Type: </w:t>
      </w:r>
      <w:r>
        <w:t>cool_and_place</w:t>
      </w:r>
    </w:p>
    <w:p>
      <w:r>
        <w:rPr>
          <w:b/>
        </w:rPr>
        <w:t xml:space="preserve">LLM Judge Category: </w:t>
      </w:r>
      <w:r>
        <w:t>Action Ordering</w:t>
      </w:r>
    </w:p>
    <w:p>
      <w:pPr>
        <w:pStyle w:val="Heading3"/>
      </w:pPr>
      <w:r>
        <w:t>Instruction:</w:t>
      </w:r>
    </w:p>
    <w:p>
      <w:r>
        <w:t>chill the the one and place it on the plate.</w:t>
      </w:r>
    </w:p>
    <w:p>
      <w:pPr>
        <w:pStyle w:val="Heading3"/>
      </w:pPr>
      <w:r>
        <w:t>GPT-5 Judge Reasoning:</w:t>
      </w:r>
    </w:p>
    <w:p>
      <w:r>
        <w:t>The generated plan incorrectly places the potato in the fridge before cooling it and then attempts to cool the potato after placing it on the plate, which disrupts the logical sequence of actions needed to chill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put_down Potato Fridge</w:t>
              <w:br/>
              <w:t>- find Plate</w:t>
              <w:br/>
              <w:t>- pick_up Plate</w:t>
              <w:br/>
              <w:t>- put_down Potato Plate</w:t>
              <w:br/>
              <w:t>- cool Potato</w:t>
              <w:br/>
              <w:t>- done</w:t>
              <w:br/>
              <w:t>- done</w:t>
            </w:r>
          </w:p>
        </w:tc>
      </w:tr>
    </w:tbl>
    <w:p>
      <w:r>
        <w:br/>
      </w:r>
    </w:p>
    <w:p>
      <w:pPr>
        <w:pStyle w:val="Heading2"/>
      </w:pPr>
      <w:r>
        <w:t>Example: mixed_noised_cool_and_place_2</w:t>
      </w:r>
    </w:p>
    <w:p>
      <w:r>
        <w:rPr>
          <w:b/>
        </w:rPr>
        <w:t xml:space="preserve">Task Type: </w:t>
      </w:r>
      <w:r>
        <w:t>cool_and_place</w:t>
      </w:r>
    </w:p>
    <w:p>
      <w:r>
        <w:rPr>
          <w:b/>
        </w:rPr>
        <w:t xml:space="preserve">LLM Judge Category: </w:t>
      </w:r>
      <w:r>
        <w:t>Action Ordering</w:t>
      </w:r>
    </w:p>
    <w:p>
      <w:pPr>
        <w:pStyle w:val="Heading3"/>
      </w:pPr>
      <w:r>
        <w:t>Instruction:</w:t>
      </w:r>
    </w:p>
    <w:p>
      <w:r>
        <w:t>cool the the outer layer and put it on the dining table.</w:t>
      </w:r>
    </w:p>
    <w:p>
      <w:pPr>
        <w:pStyle w:val="Heading3"/>
      </w:pPr>
      <w:r>
        <w:t>GPT-5 Judge Reasoning:</w:t>
      </w:r>
    </w:p>
    <w:p>
      <w:r>
        <w:t>The generated plan incorrectly orders the actions by attempting to cool the bread before picking it up and placing it in the fridge, and it also places the bread in the fridge after cooling, which is unnecessary.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find Bread</w:t>
              <w:br/>
              <w:t>- cool Bread</w:t>
              <w:br/>
              <w:t>- put_down Bread Fridge</w:t>
              <w:br/>
              <w:t>- find DiningTable</w:t>
              <w:br/>
              <w:t>- put_down Bread DiningTable</w:t>
              <w:br/>
              <w:t>- done</w:t>
              <w:br/>
              <w:t>- done</w:t>
            </w:r>
          </w:p>
        </w:tc>
      </w:tr>
    </w:tbl>
    <w:p>
      <w:r>
        <w:br/>
      </w:r>
    </w:p>
    <w:p>
      <w:pPr>
        <w:pStyle w:val="Heading2"/>
      </w:pPr>
      <w:r>
        <w:t>Example: mixed_noised_cool_and_place_3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the steps to find and open the fridge, which are necessary to cool the tomato, and also skips closing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mixed_noised_cool_and_place_4</w:t>
      </w:r>
    </w:p>
    <w:p>
      <w:r>
        <w:rPr>
          <w:b/>
        </w:rPr>
        <w:t xml:space="preserve">Task Type: </w:t>
      </w:r>
      <w:r>
        <w:t>cool_and_place</w:t>
      </w:r>
    </w:p>
    <w:p>
      <w:r>
        <w:rPr>
          <w:b/>
        </w:rPr>
        <w:t xml:space="preserve">LLM Judge Category: </w:t>
      </w:r>
      <w:r>
        <w:t>Action Ordering</w:t>
      </w:r>
    </w:p>
    <w:p>
      <w:pPr>
        <w:pStyle w:val="Heading3"/>
      </w:pPr>
      <w:r>
        <w:t>Instruction:</w:t>
      </w:r>
    </w:p>
    <w:p>
      <w:r>
        <w:t>cool the the green one and put it in the bowl.</w:t>
      </w:r>
    </w:p>
    <w:p>
      <w:pPr>
        <w:pStyle w:val="Heading3"/>
      </w:pPr>
      <w:r>
        <w:t>GPT-5 Judge Reasoning:</w:t>
      </w:r>
    </w:p>
    <w:p>
      <w:r>
        <w:t>The generated plan incorrectly orders the actions by attempting to cool the lettuce before finding and opening the fridge, and it also places the lettuce in the bowl without cooling it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w:t>
              <w:br/>
              <w:t>- find Lettuce</w:t>
              <w:br/>
              <w:t>- cool Lettuce</w:t>
              <w:br/>
              <w:t>- put_down Lettuce Bowl</w:t>
            </w:r>
          </w:p>
        </w:tc>
      </w:tr>
    </w:tbl>
    <w:p>
      <w:r>
        <w:br/>
      </w:r>
    </w:p>
    <w:p>
      <w:pPr>
        <w:pStyle w:val="Heading2"/>
      </w:pPr>
      <w:r>
        <w:t>Example: mixed_noised_cool_and_place_5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examine Apple</w:t>
              <w:br/>
              <w:t>- cool Apple</w:t>
              <w:br/>
              <w:t>- put_down Apple CounterTop</w:t>
              <w:br/>
              <w:t>- done</w:t>
              <w:br/>
              <w:t>- done</w:t>
            </w:r>
          </w:p>
        </w:tc>
      </w:tr>
    </w:tbl>
    <w:p>
      <w:r>
        <w:br/>
      </w:r>
    </w:p>
    <w:p>
      <w:pPr>
        <w:pStyle w:val="Heading2"/>
      </w:pPr>
      <w:r>
        <w:t>Example: mixed_noised_cool_and_place_6</w:t>
      </w:r>
    </w:p>
    <w:p>
      <w:r>
        <w:rPr>
          <w:b/>
        </w:rPr>
        <w:t xml:space="preserve">Task Type: </w:t>
      </w:r>
      <w:r>
        <w:t>cool_and_place</w:t>
      </w:r>
    </w:p>
    <w:p>
      <w:r>
        <w:rPr>
          <w:b/>
        </w:rPr>
        <w:t xml:space="preserve">LLM Judge Category: </w:t>
      </w:r>
      <w:r>
        <w:t>Action Ordering</w:t>
      </w:r>
    </w:p>
    <w:p>
      <w:pPr>
        <w:pStyle w:val="Heading3"/>
      </w:pPr>
      <w:r>
        <w:t>Instruction:</w:t>
      </w:r>
    </w:p>
    <w:p>
      <w:r>
        <w:t>chill the the one and place it on the plate.</w:t>
      </w:r>
    </w:p>
    <w:p>
      <w:pPr>
        <w:pStyle w:val="Heading3"/>
      </w:pPr>
      <w:r>
        <w:t>GPT-5 Judge Reasoning:</w:t>
      </w:r>
    </w:p>
    <w:p>
      <w:r>
        <w:t>The generated plan incorrectly orders the actions by placing the potato in the fridge after putting it on the plate, and attempts to cool the potato after it is already placed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put_down Potato Fridge</w:t>
              <w:br/>
              <w:t>- find Plate</w:t>
              <w:br/>
              <w:t>- pick_up Plate</w:t>
              <w:br/>
              <w:t>- put_down Potato Plate</w:t>
              <w:br/>
              <w:t>- cool Potato</w:t>
              <w:br/>
              <w:t>- done</w:t>
              <w:br/>
              <w:t>- done</w:t>
            </w:r>
          </w:p>
        </w:tc>
      </w:tr>
    </w:tbl>
    <w:p>
      <w:r>
        <w:br/>
      </w:r>
    </w:p>
    <w:p>
      <w:pPr>
        <w:pStyle w:val="Heading2"/>
      </w:pPr>
      <w:r>
        <w:t>Example: mixed_noised_cool_and_place_7</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dining table.</w:t>
      </w:r>
    </w:p>
    <w:p>
      <w:pPr>
        <w:pStyle w:val="Heading3"/>
      </w:pPr>
      <w:r>
        <w:t>GPT-5 Judge Reasoning:</w:t>
      </w:r>
    </w:p>
    <w:p>
      <w:r>
        <w:t>The generated plan omits the steps to find the fridge, open it, and close it after cooling the bread, which are necessary actions for cooling the bread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pick_up Bread</w:t>
              <w:br/>
              <w:t>- cool Bread</w:t>
              <w:br/>
              <w:t>- put_down Bread DiningTable</w:t>
              <w:br/>
              <w:t>- done</w:t>
              <w:br/>
              <w:t>- done</w:t>
            </w:r>
          </w:p>
        </w:tc>
      </w:tr>
    </w:tbl>
    <w:p>
      <w:r>
        <w:br/>
      </w:r>
    </w:p>
    <w:p>
      <w:pPr>
        <w:pStyle w:val="Heading2"/>
      </w:pPr>
      <w:r>
        <w:t>Example: mixed_noised_cool_and_place_8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the steps to find, open, and close the fridge, which are necessary to cool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mixed_noised_cool_and_place_9</w:t>
      </w:r>
    </w:p>
    <w:p>
      <w:r>
        <w:rPr>
          <w:b/>
        </w:rPr>
        <w:t xml:space="preserve">Task Type: </w:t>
      </w:r>
      <w:r>
        <w:t>cool_and_place</w:t>
      </w:r>
    </w:p>
    <w:p>
      <w:r>
        <w:rPr>
          <w:b/>
        </w:rPr>
        <w:t xml:space="preserve">LLM Judge Category: </w:t>
      </w:r>
      <w:r>
        <w:t>Action Ordering</w:t>
      </w:r>
    </w:p>
    <w:p>
      <w:pPr>
        <w:pStyle w:val="Heading3"/>
      </w:pPr>
      <w:r>
        <w:t>Instruction:</w:t>
      </w:r>
    </w:p>
    <w:p>
      <w:r>
        <w:t>cool the it and put it in the bowl.</w:t>
      </w:r>
    </w:p>
    <w:p>
      <w:pPr>
        <w:pStyle w:val="Heading3"/>
      </w:pPr>
      <w:r>
        <w:t>GPT-5 Judge Reasoning:</w:t>
      </w:r>
    </w:p>
    <w:p>
      <w:r>
        <w:t>The generated plan incorrectly orders the actions by attempting to cool the lettuce before finding and opening the fridge, and it also places the lettuce in the bowl before cooling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w:t>
              <w:br/>
              <w:t>- find Lettuce</w:t>
              <w:br/>
              <w:t>- cool Lettuce</w:t>
              <w:br/>
              <w:t>- put_down Lettuce Bowl</w:t>
              <w:br/>
              <w:t>- done</w:t>
              <w:br/>
              <w:t>- done</w:t>
            </w:r>
          </w:p>
        </w:tc>
      </w:tr>
    </w:tbl>
    <w:p>
      <w:r>
        <w:br/>
      </w:r>
    </w:p>
    <w:p>
      <w:pPr>
        <w:pStyle w:val="Heading2"/>
      </w:pPr>
      <w:r>
        <w:t>Example: mixed_noised_cool_and_place_10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the steps to find, open, and close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mixed_noised_cool_and_place_11</w:t>
      </w:r>
    </w:p>
    <w:p>
      <w:r>
        <w:rPr>
          <w:b/>
        </w:rPr>
        <w:t xml:space="preserve">Task Type: </w:t>
      </w:r>
      <w:r>
        <w:t>cool_and_place</w:t>
      </w:r>
    </w:p>
    <w:p>
      <w:r>
        <w:rPr>
          <w:b/>
        </w:rPr>
        <w:t xml:space="preserve">LLM Judge Category: </w:t>
      </w:r>
      <w:r>
        <w:t>Action Ordering</w:t>
      </w:r>
    </w:p>
    <w:p>
      <w:pPr>
        <w:pStyle w:val="Heading3"/>
      </w:pPr>
      <w:r>
        <w:t>Instruction:</w:t>
      </w:r>
    </w:p>
    <w:p>
      <w:r>
        <w:t>chill the the one and place it on the plate.</w:t>
      </w:r>
    </w:p>
    <w:p>
      <w:pPr>
        <w:pStyle w:val="Heading3"/>
      </w:pPr>
      <w:r>
        <w:t>GPT-5 Judge Reasoning:</w:t>
      </w:r>
    </w:p>
    <w:p>
      <w:r>
        <w:t>The generated plan incorrectly places the potato in the fridge after picking it up, and then attempts to cool it after placing it on the plate, which disrupts the logical sequence of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put_down Potato Fridge</w:t>
              <w:br/>
              <w:t>- find Plate</w:t>
              <w:br/>
              <w:t>- pick_up Plate</w:t>
              <w:br/>
              <w:t>- put_down Potato Plate</w:t>
              <w:br/>
              <w:t>- cool Potato</w:t>
              <w:br/>
              <w:t>- done</w:t>
              <w:br/>
              <w:t>- done</w:t>
            </w:r>
          </w:p>
        </w:tc>
      </w:tr>
    </w:tbl>
    <w:p>
      <w:r>
        <w:br/>
      </w:r>
    </w:p>
    <w:p>
      <w:pPr>
        <w:pStyle w:val="Heading2"/>
      </w:pPr>
      <w:r>
        <w:t>Example: mixed_noised_cool_and_place_12</w:t>
      </w:r>
    </w:p>
    <w:p>
      <w:r>
        <w:rPr>
          <w:b/>
        </w:rPr>
        <w:t xml:space="preserve">Task Type: </w:t>
      </w:r>
      <w:r>
        <w:t>cool_and_place</w:t>
      </w:r>
    </w:p>
    <w:p>
      <w:r>
        <w:rPr>
          <w:b/>
        </w:rPr>
        <w:t xml:space="preserve">LLM Judge Category: </w:t>
      </w:r>
      <w:r>
        <w:t>Wrong Destination</w:t>
      </w:r>
    </w:p>
    <w:p>
      <w:pPr>
        <w:pStyle w:val="Heading3"/>
      </w:pPr>
      <w:r>
        <w:t>Instruction:</w:t>
      </w:r>
    </w:p>
    <w:p>
      <w:r>
        <w:t>cool the the baked item and put it on the dining table.</w:t>
      </w:r>
    </w:p>
    <w:p>
      <w:pPr>
        <w:pStyle w:val="Heading3"/>
      </w:pPr>
      <w:r>
        <w:t>GPT-5 Judge Reasoning:</w:t>
      </w:r>
    </w:p>
    <w:p>
      <w:r>
        <w:t>The generated plan incorrectly places the bread in the fridge instead of cooling it there, which deviates from the intended action of cooling the bread in the fridge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pick_up Bread</w:t>
              <w:br/>
              <w:t>- cool Bread</w:t>
              <w:br/>
              <w:t>- put_down Bread Fridge</w:t>
              <w:br/>
              <w:t>- find DiningTable</w:t>
              <w:br/>
              <w:t>- put_down Bread DiningTable</w:t>
              <w:br/>
              <w:t>- done</w:t>
              <w:br/>
              <w:t>- done</w:t>
            </w:r>
          </w:p>
        </w:tc>
      </w:tr>
    </w:tbl>
    <w:p>
      <w:r>
        <w:br/>
      </w:r>
    </w:p>
    <w:p>
      <w:pPr>
        <w:pStyle w:val="Heading2"/>
      </w:pPr>
      <w:r>
        <w:t>Example: mixed_noised_cool_and_place_13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the steps to find, open, and close the fridge, which are necessary to cool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mixed_noised_cool_and_place_14</w:t>
      </w:r>
    </w:p>
    <w:p>
      <w:r>
        <w:rPr>
          <w:b/>
        </w:rPr>
        <w:t xml:space="preserve">Task Type: </w:t>
      </w:r>
      <w:r>
        <w:t>cool_and_place</w:t>
      </w:r>
    </w:p>
    <w:p>
      <w:r>
        <w:rPr>
          <w:b/>
        </w:rPr>
        <w:t xml:space="preserve">LLM Judge Category: </w:t>
      </w:r>
      <w:r>
        <w:t>Action Ordering</w:t>
      </w:r>
    </w:p>
    <w:p>
      <w:pPr>
        <w:pStyle w:val="Heading3"/>
      </w:pPr>
      <w:r>
        <w:t>Instruction:</w:t>
      </w:r>
    </w:p>
    <w:p>
      <w:r>
        <w:t>cool the the leafy one and put it in the bowl.</w:t>
      </w:r>
    </w:p>
    <w:p>
      <w:pPr>
        <w:pStyle w:val="Heading3"/>
      </w:pPr>
      <w:r>
        <w:t>GPT-5 Judge Reasoning:</w:t>
      </w:r>
    </w:p>
    <w:p>
      <w:r>
        <w:t>The generated plan incorrectly orders the actions by attempting to cool the lettuce before finding and opening the fridge, and it also omits the steps to open and close the fridge, leading to a failure in properly cooling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Bowl</w:t>
              <w:br/>
              <w:t>- find Lettuce</w:t>
              <w:br/>
              <w:t>- cool Lettuce</w:t>
              <w:br/>
              <w:t>- put_down Lettuce Bowl</w:t>
            </w:r>
          </w:p>
        </w:tc>
      </w:tr>
    </w:tbl>
    <w:p>
      <w:r>
        <w:br/>
      </w:r>
    </w:p>
    <w:p>
      <w:pPr>
        <w:pStyle w:val="Heading2"/>
      </w:pPr>
      <w:r>
        <w:t>Example: mixed_noised_cool_and_place_15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several necessary actions such as 'pick_up apple', 'find fridge', 'open fridge', and 'close fridge', which are essential for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examine Apple</w:t>
              <w:br/>
              <w:t>- cool Apple</w:t>
              <w:br/>
              <w:t>- put_down Apple CounterTop</w:t>
              <w:br/>
              <w:t>- done</w:t>
              <w:br/>
              <w:t>- done</w:t>
            </w:r>
          </w:p>
        </w:tc>
      </w:tr>
    </w:tbl>
    <w:p>
      <w:r>
        <w:br/>
      </w:r>
    </w:p>
    <w:p>
      <w:pPr>
        <w:pStyle w:val="Heading2"/>
      </w:pPr>
      <w:r>
        <w:t>Example: mixed_noised_cool_and_place_16</w:t>
      </w:r>
    </w:p>
    <w:p>
      <w:r>
        <w:rPr>
          <w:b/>
        </w:rPr>
        <w:t xml:space="preserve">Task Type: </w:t>
      </w:r>
      <w:r>
        <w:t>cool_and_place</w:t>
      </w:r>
    </w:p>
    <w:p>
      <w:r>
        <w:rPr>
          <w:b/>
        </w:rPr>
        <w:t xml:space="preserve">LLM Judge Category: </w:t>
      </w:r>
      <w:r>
        <w:t>Action Ordering</w:t>
      </w:r>
    </w:p>
    <w:p>
      <w:pPr>
        <w:pStyle w:val="Heading3"/>
      </w:pPr>
      <w:r>
        <w:t>Instruction:</w:t>
      </w:r>
    </w:p>
    <w:p>
      <w:r>
        <w:t>chill the the one and place it on the plate.</w:t>
      </w:r>
    </w:p>
    <w:p>
      <w:pPr>
        <w:pStyle w:val="Heading3"/>
      </w:pPr>
      <w:r>
        <w:t>GPT-5 Judge Reasoning:</w:t>
      </w:r>
    </w:p>
    <w:p>
      <w:r>
        <w:t>The generated plan incorrectly orders the actions by placing the potato in the fridge after putting it on the plate, and attempts to cool the potato after it is already placed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put_down Potato Fridge</w:t>
              <w:br/>
              <w:t>- find Plate</w:t>
              <w:br/>
              <w:t>- pick_up Plate</w:t>
              <w:br/>
              <w:t>- put_down Potato Plate</w:t>
              <w:br/>
              <w:t>- cool Potato</w:t>
              <w:br/>
              <w:t>- done</w:t>
              <w:br/>
              <w:t>- done</w:t>
            </w:r>
          </w:p>
        </w:tc>
      </w:tr>
    </w:tbl>
    <w:p>
      <w:r>
        <w:br/>
      </w:r>
    </w:p>
    <w:p>
      <w:pPr>
        <w:pStyle w:val="Heading2"/>
      </w:pPr>
      <w:r>
        <w:t>Example: mixed_noised_cool_and_place_17</w:t>
      </w:r>
    </w:p>
    <w:p>
      <w:r>
        <w:rPr>
          <w:b/>
        </w:rPr>
        <w:t xml:space="preserve">Task Type: </w:t>
      </w:r>
      <w:r>
        <w:t>cool_and_place</w:t>
      </w:r>
    </w:p>
    <w:p>
      <w:r>
        <w:rPr>
          <w:b/>
        </w:rPr>
        <w:t xml:space="preserve">LLM Judge Category: </w:t>
      </w:r>
      <w:r>
        <w:t>Wrong Destination</w:t>
      </w:r>
    </w:p>
    <w:p>
      <w:pPr>
        <w:pStyle w:val="Heading3"/>
      </w:pPr>
      <w:r>
        <w:t>Instruction:</w:t>
      </w:r>
    </w:p>
    <w:p>
      <w:r>
        <w:t>cool the the baked item and put it on the dining table.</w:t>
      </w:r>
    </w:p>
    <w:p>
      <w:pPr>
        <w:pStyle w:val="Heading3"/>
      </w:pPr>
      <w:r>
        <w:t>GPT-5 Judge Reasoning:</w:t>
      </w:r>
    </w:p>
    <w:p>
      <w:r>
        <w:t>The generated plan incorrectly places the bread in the fridge instead of cooling it there, which deviates from the intended action of cooling the bread inside the fridge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pick_up Bread</w:t>
              <w:br/>
              <w:t>- cool Bread</w:t>
              <w:br/>
              <w:t>- put_down Bread Fridge</w:t>
              <w:br/>
              <w:t>- find DiningTable</w:t>
              <w:br/>
              <w:t>- put_down Bread DiningTable</w:t>
              <w:br/>
              <w:t>- done</w:t>
              <w:br/>
              <w:t>- done</w:t>
            </w:r>
          </w:p>
        </w:tc>
      </w:tr>
    </w:tbl>
    <w:p>
      <w:r>
        <w:br/>
      </w:r>
    </w:p>
    <w:p>
      <w:pPr>
        <w:pStyle w:val="Heading2"/>
      </w:pPr>
      <w:r>
        <w:t>Example: mixed_noised_examine_in_light_0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it by the light of a floor lamp.</w:t>
      </w:r>
    </w:p>
    <w:p>
      <w:pPr>
        <w:pStyle w:val="Heading3"/>
      </w:pPr>
      <w:r>
        <w:t>GPT-5 Judge Reasoning:</w:t>
      </w:r>
    </w:p>
    <w:p>
      <w:r>
        <w:t>The generated plan omits the actions to find and pick up the credit card before examining it, which are crucial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mixed_noised_examine_in_light_1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the writing instrument under the desk lamp.</w:t>
      </w:r>
    </w:p>
    <w:p>
      <w:pPr>
        <w:pStyle w:val="Heading3"/>
      </w:pPr>
      <w:r>
        <w:t>GPT-5 Judge Reasoning:</w:t>
      </w:r>
    </w:p>
    <w:p>
      <w:r>
        <w:t>The generated plan incorrectly orders the actions by examining the desk before finding and examining the pen, and it also fails to toggle on the desk lamp before examining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Desk</w:t>
              <w:br/>
              <w:t>- examine Desk</w:t>
              <w:br/>
              <w:t>- find Pen</w:t>
              <w:br/>
              <w:t>- examine Pen</w:t>
              <w:br/>
              <w:t>- done</w:t>
              <w:br/>
              <w:t>- done</w:t>
            </w:r>
          </w:p>
        </w:tc>
      </w:tr>
    </w:tbl>
    <w:p>
      <w:r>
        <w:br/>
      </w:r>
    </w:p>
    <w:p>
      <w:pPr>
        <w:pStyle w:val="Heading2"/>
      </w:pPr>
      <w:r>
        <w:t>Example: mixed_noised_examine_in_light_2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the wrist accessory by the light of a floor lamp.</w:t>
      </w:r>
    </w:p>
    <w:p>
      <w:pPr>
        <w:pStyle w:val="Heading3"/>
      </w:pPr>
      <w:r>
        <w:t>GPT-5 Judge Reasoning:</w:t>
      </w:r>
    </w:p>
    <w:p>
      <w:r>
        <w:t>The generated plan turns on the floor lamp before finding and picking up the watch, which is necessary to examine it under the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the wrist accessory</w:t>
              <w:br/>
              <w:t>- toggle_off FloorLamp</w:t>
              <w:br/>
              <w:t>- done</w:t>
              <w:br/>
              <w:t>- done</w:t>
            </w:r>
          </w:p>
        </w:tc>
      </w:tr>
    </w:tbl>
    <w:p>
      <w:r>
        <w:br/>
      </w:r>
    </w:p>
    <w:p>
      <w:pPr>
        <w:pStyle w:val="Heading2"/>
      </w:pPr>
      <w:r>
        <w:t>Example: mixed_noised_examine_in_light_3</w:t>
      </w:r>
    </w:p>
    <w:p>
      <w:r>
        <w:rPr>
          <w:b/>
        </w:rPr>
        <w:t xml:space="preserve">Task Type: </w:t>
      </w:r>
      <w:r>
        <w:t>examine_in_light</w:t>
      </w:r>
    </w:p>
    <w:p>
      <w:r>
        <w:rPr>
          <w:b/>
        </w:rPr>
        <w:t xml:space="preserve">LLM Judge Category: </w:t>
      </w:r>
      <w:r>
        <w:t>Hallucinated Action</w:t>
      </w:r>
    </w:p>
    <w:p>
      <w:pPr>
        <w:pStyle w:val="Heading3"/>
      </w:pPr>
      <w:r>
        <w:t>Instruction:</w:t>
      </w:r>
    </w:p>
    <w:p>
      <w:r>
        <w:t>inspect the the metal thing under the desk lamp.</w:t>
      </w:r>
    </w:p>
    <w:p>
      <w:pPr>
        <w:pStyle w:val="Heading3"/>
      </w:pPr>
      <w:r>
        <w:t>GPT-5 Judge Reasoning:</w:t>
      </w:r>
    </w:p>
    <w:p>
      <w:r>
        <w:t>The generated plan includes actions like 'pick_up Desk' and 'put_down Desk [Desk]' which are not relevant or necessary for the task, indicating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pick_up Desk</w:t>
              <w:br/>
              <w:t>- put_down Desk [Desk]</w:t>
              <w:br/>
              <w:t>- find metal thing under DeskLamp</w:t>
              <w:br/>
              <w:t>- examine metal thing under DeskLamp</w:t>
              <w:br/>
              <w:t>- done</w:t>
              <w:br/>
              <w:t>- done</w:t>
            </w:r>
          </w:p>
        </w:tc>
      </w:tr>
    </w:tbl>
    <w:p>
      <w:r>
        <w:br/>
      </w:r>
    </w:p>
    <w:p>
      <w:pPr>
        <w:pStyle w:val="Heading2"/>
      </w:pPr>
      <w:r>
        <w:t>Example: mixed_noised_examine_in_light_4</w:t>
      </w:r>
    </w:p>
    <w:p>
      <w:r>
        <w:rPr>
          <w:b/>
        </w:rPr>
        <w:t xml:space="preserve">Task Type: </w:t>
      </w:r>
      <w:r>
        <w:t>examine_in_light</w:t>
      </w:r>
    </w:p>
    <w:p>
      <w:r>
        <w:rPr>
          <w:b/>
        </w:rPr>
        <w:t xml:space="preserve">LLM Judge Category: </w:t>
      </w:r>
      <w:r>
        <w:t>Attributive Misid</w:t>
      </w:r>
    </w:p>
    <w:p>
      <w:pPr>
        <w:pStyle w:val="Heading3"/>
      </w:pPr>
      <w:r>
        <w:t>Instruction:</w:t>
      </w:r>
    </w:p>
    <w:p>
      <w:r>
        <w:t>pick up a the cushion and turn a lamp on.</w:t>
      </w:r>
    </w:p>
    <w:p>
      <w:pPr>
        <w:pStyle w:val="Heading3"/>
      </w:pPr>
      <w:r>
        <w:t>GPT-5 Judge Reasoning:</w:t>
      </w:r>
    </w:p>
    <w:p>
      <w:r>
        <w:t>The agent incorrectly identified the target object as 'Sofa' instead of 'pillow', leading to the wrong object being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FloorLamp</w:t>
              <w:br/>
              <w:t>- toggle_on FloorLamp</w:t>
              <w:br/>
              <w:t>- pick_up Sofa</w:t>
            </w:r>
          </w:p>
        </w:tc>
      </w:tr>
    </w:tbl>
    <w:p>
      <w:r>
        <w:br/>
      </w:r>
    </w:p>
    <w:p>
      <w:pPr>
        <w:pStyle w:val="Heading2"/>
      </w:pPr>
      <w:r>
        <w:t>Example: mixed_noised_examine_in_light_5</w:t>
      </w:r>
    </w:p>
    <w:p>
      <w:r>
        <w:rPr>
          <w:b/>
        </w:rPr>
        <w:t xml:space="preserve">Task Type: </w:t>
      </w:r>
      <w:r>
        <w:t>examine_in_light</w:t>
      </w:r>
    </w:p>
    <w:p>
      <w:r>
        <w:rPr>
          <w:b/>
        </w:rPr>
        <w:t xml:space="preserve">LLM Judge Category: </w:t>
      </w:r>
      <w:r>
        <w:t>Action Ordering</w:t>
      </w:r>
    </w:p>
    <w:p>
      <w:pPr>
        <w:pStyle w:val="Heading3"/>
      </w:pPr>
      <w:r>
        <w:t>Instruction:</w:t>
      </w:r>
    </w:p>
    <w:p>
      <w:r>
        <w:t>examine a it by the light of a floor lamp.</w:t>
      </w:r>
    </w:p>
    <w:p>
      <w:pPr>
        <w:pStyle w:val="Heading3"/>
      </w:pPr>
      <w:r>
        <w:t>GPT-5 Judge Reasoning:</w:t>
      </w:r>
    </w:p>
    <w:p>
      <w:r>
        <w:t>The generated plan attempts to examine the credit card before it has been found and picked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mixed_noised_examine_in_light_6</w:t>
      </w:r>
    </w:p>
    <w:p>
      <w:r>
        <w:rPr>
          <w:b/>
        </w:rPr>
        <w:t xml:space="preserve">Task Type: </w:t>
      </w:r>
      <w:r>
        <w:t>examine_in_light</w:t>
      </w:r>
    </w:p>
    <w:p>
      <w:r>
        <w:rPr>
          <w:b/>
        </w:rPr>
        <w:t xml:space="preserve">LLM Judge Category: </w:t>
      </w:r>
      <w:r>
        <w:t>Hallucinated Action</w:t>
      </w:r>
    </w:p>
    <w:p>
      <w:pPr>
        <w:pStyle w:val="Heading3"/>
      </w:pPr>
      <w:r>
        <w:t>Instruction:</w:t>
      </w:r>
    </w:p>
    <w:p>
      <w:r>
        <w:t>look at the the ink tool under the desk lamp.</w:t>
      </w:r>
    </w:p>
    <w:p>
      <w:pPr>
        <w:pStyle w:val="Heading3"/>
      </w:pPr>
      <w:r>
        <w:t>GPT-5 Judge Reasoning:</w:t>
      </w:r>
    </w:p>
    <w:p>
      <w:r>
        <w:t>The generated plan includes a repetitive and irrelevant sequence of actions involving the desk and desk lamp, which are not part of the task to examine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Desk</w:t>
              <w:br/>
              <w:t>- examine Desk</w:t>
              <w:br/>
              <w:t>- find DeskLamp</w:t>
              <w:br/>
              <w:t>- pick_up DeskLamp</w:t>
              <w:br/>
              <w:t>- put_down DeskLamp [Desk]</w:t>
              <w:br/>
              <w:t>- find Desk</w:t>
              <w:br/>
              <w:t>- pick_up Desk</w:t>
              <w:br/>
              <w:t>- put_down Desk</w:t>
              <w:br/>
              <w:t>- find Desk</w:t>
              <w:br/>
              <w:t>- examine Desk</w:t>
              <w:br/>
              <w:t>- find Desk</w:t>
              <w:br/>
              <w:t>- pick_up Desk</w:t>
              <w:br/>
              <w:t>- put_down Desk</w:t>
              <w:br/>
              <w:t>- examine Desk</w:t>
              <w:br/>
              <w:t>- find Desk</w:t>
              <w:br/>
              <w:t>- pick_up Desk</w:t>
              <w:br/>
              <w:t>- put_down Desk</w:t>
              <w:br/>
              <w:t>- examine Desk</w:t>
              <w:br/>
              <w:t>- find Desk</w:t>
              <w:br/>
              <w:t>- pick_up Desk</w:t>
              <w:br/>
              <w:t>- put_down Desk</w:t>
              <w:br/>
              <w:t>- examine Desk</w:t>
              <w:br/>
              <w:t>- find Desk</w:t>
              <w:br/>
              <w:t>- pick_up Desk</w:t>
              <w:br/>
              <w:t>- put_down Desk</w:t>
              <w:br/>
              <w:t>- examine Desk</w:t>
              <w:br/>
              <w:t>- find Desk</w:t>
              <w:br/>
              <w:t>- pick_up Desk</w:t>
              <w:br/>
              <w:t>- put_down Desk</w:t>
              <w:br/>
              <w:t>- examine Desk</w:t>
              <w:br/>
              <w:t>- find Desk</w:t>
              <w:br/>
              <w:t>- pick_up Desk</w:t>
              <w:br/>
              <w:t>- put_down Desk</w:t>
              <w:br/>
              <w:t>- examine Desk</w:t>
              <w:br/>
              <w:t>- find Desk</w:t>
              <w:br/>
              <w:t>- pick_up Desk</w:t>
              <w:br/>
              <w:t>- put_down Desk</w:t>
              <w:br/>
              <w:t>- examine Desk</w:t>
              <w:br/>
              <w:t>- find Desk</w:t>
              <w:br/>
              <w:t>- pick_up Desk</w:t>
              <w:br/>
              <w:t>- put_down Desk</w:t>
              <w:br/>
              <w:t>- examine Desk</w:t>
              <w:br/>
              <w:t>- find Desk</w:t>
              <w:br/>
              <w:t>- pick_up Desk</w:t>
              <w:br/>
              <w:t>- put_down Desk</w:t>
              <w:br/>
              <w:t>- examine Desk</w:t>
              <w:br/>
              <w:t>- find Desk</w:t>
              <w:br/>
              <w:t>- pick_up Desk</w:t>
              <w:br/>
              <w:t>- put_down Desk</w:t>
              <w:br/>
              <w:t>- examine Desk</w:t>
              <w:br/>
              <w:t>- find Desk</w:t>
              <w:br/>
              <w:t>- pick_up Desk</w:t>
              <w:br/>
              <w:t>- put_down Desk</w:t>
              <w:br/>
              <w:t>- examine Desk</w:t>
              <w:br/>
              <w:t>- find Desk</w:t>
              <w:br/>
              <w:t>- pick_up Desk</w:t>
              <w:br/>
              <w:t>- put_down Desk</w:t>
              <w:br/>
              <w:t>- examine Desk</w:t>
              <w:br/>
              <w:t>- find Desk</w:t>
              <w:br/>
              <w:t>- pick_up Desk</w:t>
              <w:br/>
              <w:t>- put_down Desk</w:t>
              <w:br/>
              <w:t>- examine Desk</w:t>
              <w:br/>
              <w:t>- find Desk</w:t>
              <w:br/>
              <w:t>- pick_up Desk</w:t>
              <w:br/>
              <w:t>- put_down Desk</w:t>
            </w:r>
          </w:p>
        </w:tc>
      </w:tr>
    </w:tbl>
    <w:p>
      <w:r>
        <w:br/>
      </w:r>
    </w:p>
    <w:p>
      <w:pPr>
        <w:pStyle w:val="Heading2"/>
      </w:pPr>
      <w:r>
        <w:t>Example: mixed_noised_examine_in_light_7</w:t>
      </w:r>
    </w:p>
    <w:p>
      <w:r>
        <w:rPr>
          <w:b/>
        </w:rPr>
        <w:t xml:space="preserve">Task Type: </w:t>
      </w:r>
      <w:r>
        <w:t>examine_in_light</w:t>
      </w:r>
    </w:p>
    <w:p>
      <w:r>
        <w:rPr>
          <w:b/>
        </w:rPr>
        <w:t xml:space="preserve">LLM Judge Category: </w:t>
      </w:r>
      <w:r>
        <w:t>Attributive Misid</w:t>
      </w:r>
    </w:p>
    <w:p>
      <w:pPr>
        <w:pStyle w:val="Heading3"/>
      </w:pPr>
      <w:r>
        <w:t>Instruction:</w:t>
      </w:r>
    </w:p>
    <w:p>
      <w:r>
        <w:t>examine the the small device by the light of a floor lamp.</w:t>
      </w:r>
    </w:p>
    <w:p>
      <w:pPr>
        <w:pStyle w:val="Heading3"/>
      </w:pPr>
      <w:r>
        <w:t>GPT-5 Judge Reasoning:</w:t>
      </w:r>
    </w:p>
    <w:p>
      <w:r>
        <w:t>The generated plan incorrectly identifies the target object as a 'CellPhone' instead of the 'watch', leading to examining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CellPhone</w:t>
              <w:br/>
              <w:t>- examine CellPhone</w:t>
              <w:br/>
              <w:t>- done</w:t>
              <w:br/>
              <w:t>- done</w:t>
            </w:r>
          </w:p>
        </w:tc>
      </w:tr>
    </w:tbl>
    <w:p>
      <w:r>
        <w:br/>
      </w:r>
    </w:p>
    <w:p>
      <w:pPr>
        <w:pStyle w:val="Heading2"/>
      </w:pPr>
      <w:r>
        <w:t>Example: mixed_noised_examine_in_light_8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the small accessory under the desk lamp.</w:t>
      </w:r>
    </w:p>
    <w:p>
      <w:pPr>
        <w:pStyle w:val="Heading3"/>
      </w:pPr>
      <w:r>
        <w:t>GPT-5 Judge Reasoning:</w:t>
      </w:r>
    </w:p>
    <w:p>
      <w:r>
        <w:t>The generated plan incorrectly starts by interacting with the desk and desk lamp instead of directly finding and picking up the key chain,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pick_up Desk</w:t>
              <w:br/>
              <w:t>- put_down Desk [Desk]</w:t>
              <w:br/>
              <w:t>- examine Desk</w:t>
              <w:br/>
              <w:t>- find small_accessory_under_desk_lamp</w:t>
              <w:br/>
              <w:t>- examine small_accessory_under_desk_lamp</w:t>
              <w:br/>
              <w:t>- done</w:t>
              <w:br/>
              <w:t>- done</w:t>
            </w:r>
          </w:p>
        </w:tc>
      </w:tr>
    </w:tbl>
    <w:p>
      <w:r>
        <w:br/>
      </w:r>
    </w:p>
    <w:p>
      <w:pPr>
        <w:pStyle w:val="Heading2"/>
      </w:pPr>
      <w:r>
        <w:t>Example: mixed_noised_examine_in_light_9</w:t>
      </w:r>
    </w:p>
    <w:p>
      <w:r>
        <w:rPr>
          <w:b/>
        </w:rPr>
        <w:t xml:space="preserve">Task Type: </w:t>
      </w:r>
      <w:r>
        <w:t>examine_in_light</w:t>
      </w:r>
    </w:p>
    <w:p>
      <w:r>
        <w:rPr>
          <w:b/>
        </w:rPr>
        <w:t xml:space="preserve">LLM Judge Category: </w:t>
      </w:r>
      <w:r>
        <w:t>Action Ordering</w:t>
      </w:r>
    </w:p>
    <w:p>
      <w:pPr>
        <w:pStyle w:val="Heading3"/>
      </w:pPr>
      <w:r>
        <w:t>Instruction:</w:t>
      </w:r>
    </w:p>
    <w:p>
      <w:r>
        <w:t>pick up a the cushion and turn a lamp on.</w:t>
      </w:r>
    </w:p>
    <w:p>
      <w:pPr>
        <w:pStyle w:val="Heading3"/>
      </w:pPr>
      <w:r>
        <w:t>GPT-5 Judge Reasoning:</w:t>
      </w:r>
    </w:p>
    <w:p>
      <w:r>
        <w:t>The generated plan incorrectly starts with turning on the lamp before picking up the cushion, which is the reverse of the required order in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FloorLamp</w:t>
              <w:br/>
              <w:t>- toggle_on FloorLamp</w:t>
              <w:br/>
              <w:t>- pick_up Sofa</w:t>
            </w:r>
          </w:p>
        </w:tc>
      </w:tr>
    </w:tbl>
    <w:p>
      <w:r>
        <w:br/>
      </w:r>
    </w:p>
    <w:p>
      <w:pPr>
        <w:pStyle w:val="Heading2"/>
      </w:pPr>
      <w:r>
        <w:t>Example: mixed_noised_examine_in_light_10</w:t>
      </w:r>
    </w:p>
    <w:p>
      <w:r>
        <w:rPr>
          <w:b/>
        </w:rPr>
        <w:t xml:space="preserve">Task Type: </w:t>
      </w:r>
      <w:r>
        <w:t>examine_in_light</w:t>
      </w:r>
    </w:p>
    <w:p>
      <w:r>
        <w:rPr>
          <w:b/>
        </w:rPr>
        <w:t xml:space="preserve">LLM Judge Category: </w:t>
      </w:r>
      <w:r>
        <w:t>Action Ordering</w:t>
      </w:r>
    </w:p>
    <w:p>
      <w:pPr>
        <w:pStyle w:val="Heading3"/>
      </w:pPr>
      <w:r>
        <w:t>Instruction:</w:t>
      </w:r>
    </w:p>
    <w:p>
      <w:r>
        <w:t>examine a it by the light of a floor lamp.</w:t>
      </w:r>
    </w:p>
    <w:p>
      <w:pPr>
        <w:pStyle w:val="Heading3"/>
      </w:pPr>
      <w:r>
        <w:t>GPT-5 Judge Reasoning:</w:t>
      </w:r>
    </w:p>
    <w:p>
      <w:r>
        <w:t>The generated plan attempts to examine the credit card before it has been found and picked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mixed_noised_examine_in_light_11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it under the desk lamp.</w:t>
      </w:r>
    </w:p>
    <w:p>
      <w:pPr>
        <w:pStyle w:val="Heading3"/>
      </w:pPr>
      <w:r>
        <w:t>GPT-5 Judge Reasoning:</w:t>
      </w:r>
    </w:p>
    <w:p>
      <w:r>
        <w:t>The generated plan incorrectly orders the actions by attempting to interact with the desk before finding and examining the pen, which should occur after locating and turning on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Desk</w:t>
              <w:br/>
              <w:t>- pick_up Desk</w:t>
              <w:br/>
              <w:t>- put_down Desk [Desk]</w:t>
              <w:br/>
              <w:t>- find Pen</w:t>
              <w:br/>
              <w:t>- examine Pen</w:t>
              <w:br/>
              <w:t>- done</w:t>
              <w:br/>
              <w:t>- done</w:t>
            </w:r>
          </w:p>
        </w:tc>
      </w:tr>
    </w:tbl>
    <w:p>
      <w:r>
        <w:br/>
      </w:r>
    </w:p>
    <w:p>
      <w:pPr>
        <w:pStyle w:val="Heading2"/>
      </w:pPr>
      <w:r>
        <w:t>Example: mixed_noised_examine_in_light_12</w:t>
      </w:r>
    </w:p>
    <w:p>
      <w:r>
        <w:rPr>
          <w:b/>
        </w:rPr>
        <w:t xml:space="preserve">Task Type: </w:t>
      </w:r>
      <w:r>
        <w:t>examine_in_light</w:t>
      </w:r>
    </w:p>
    <w:p>
      <w:r>
        <w:rPr>
          <w:b/>
        </w:rPr>
        <w:t xml:space="preserve">LLM Judge Category: </w:t>
      </w:r>
      <w:r>
        <w:t>Attributive Misid</w:t>
      </w:r>
    </w:p>
    <w:p>
      <w:pPr>
        <w:pStyle w:val="Heading3"/>
      </w:pPr>
      <w:r>
        <w:t>Instruction:</w:t>
      </w:r>
    </w:p>
    <w:p>
      <w:r>
        <w:t>examine the the small device by the light of a floor lamp.</w:t>
      </w:r>
    </w:p>
    <w:p>
      <w:pPr>
        <w:pStyle w:val="Heading3"/>
      </w:pPr>
      <w:r>
        <w:t>GPT-5 Judge Reasoning:</w:t>
      </w:r>
    </w:p>
    <w:p>
      <w:r>
        <w:t>The generated plan incorrectly identifies the target object as 'CellPhone' instead of the correct 'watch', leading to examining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CellPhone</w:t>
              <w:br/>
              <w:t>- examine CellPhone</w:t>
              <w:br/>
              <w:t>- done</w:t>
              <w:br/>
              <w:t>- done</w:t>
            </w:r>
          </w:p>
        </w:tc>
      </w:tr>
    </w:tbl>
    <w:p>
      <w:r>
        <w:br/>
      </w:r>
    </w:p>
    <w:p>
      <w:pPr>
        <w:pStyle w:val="Heading2"/>
      </w:pPr>
      <w:r>
        <w:t>Example: mixed_noised_examine_in_light_13</w:t>
      </w:r>
    </w:p>
    <w:p>
      <w:r>
        <w:rPr>
          <w:b/>
        </w:rPr>
        <w:t xml:space="preserve">Task Type: </w:t>
      </w:r>
      <w:r>
        <w:t>examine_in_light</w:t>
      </w:r>
    </w:p>
    <w:p>
      <w:r>
        <w:rPr>
          <w:b/>
        </w:rPr>
        <w:t xml:space="preserve">LLM Judge Category: </w:t>
      </w:r>
      <w:r>
        <w:t>Attributive Misid</w:t>
      </w:r>
    </w:p>
    <w:p>
      <w:pPr>
        <w:pStyle w:val="Heading3"/>
      </w:pPr>
      <w:r>
        <w:t>Instruction:</w:t>
      </w:r>
    </w:p>
    <w:p>
      <w:r>
        <w:t>inspect the that item under the desk lamp.</w:t>
      </w:r>
    </w:p>
    <w:p>
      <w:pPr>
        <w:pStyle w:val="Heading3"/>
      </w:pPr>
      <w:r>
        <w:t>GPT-5 Judge Reasoning:</w:t>
      </w:r>
    </w:p>
    <w:p>
      <w:r>
        <w:t>The generated plan incorrectly identifies and manipulates objects like 'Desk' and 'Book' instead of the target object 'key chain', indicating a misunderstanding of the task's object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pick_up Desk</w:t>
              <w:br/>
              <w:t>- put_down Desk [Desk]</w:t>
              <w:br/>
              <w:t>- find Book</w:t>
              <w:br/>
              <w:t>- pick_up Book</w:t>
              <w:br/>
              <w:t>- examine Book</w:t>
              <w:br/>
              <w:t>- done</w:t>
              <w:br/>
              <w:t>- done</w:t>
            </w:r>
          </w:p>
        </w:tc>
      </w:tr>
    </w:tbl>
    <w:p>
      <w:r>
        <w:br/>
      </w:r>
    </w:p>
    <w:p>
      <w:pPr>
        <w:pStyle w:val="Heading2"/>
      </w:pPr>
      <w:r>
        <w:t>Example: mixed_short_pick_and_place_3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clicker to the side table.</w:t>
      </w:r>
    </w:p>
    <w:p>
      <w:pPr>
        <w:pStyle w:val="Heading3"/>
      </w:pPr>
      <w:r>
        <w:t>GPT-5 Judge Reasoning:</w:t>
      </w:r>
    </w:p>
    <w:p>
      <w:r>
        <w:t>The generated plan omits the action to 'find side table' before placing the remote control on it, which is necessary to ensure the correct destination is identified.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mixed_short_pick_and_place_5</w:t>
      </w:r>
    </w:p>
    <w:p>
      <w:r>
        <w:rPr>
          <w:b/>
        </w:rPr>
        <w:t xml:space="preserve">Task Type: </w:t>
      </w:r>
      <w:r>
        <w:t>pick_and_place</w:t>
      </w:r>
    </w:p>
    <w:p>
      <w:r>
        <w:rPr>
          <w:b/>
        </w:rPr>
        <w:t xml:space="preserve">LLM Judge Category: </w:t>
      </w:r>
      <w:r>
        <w:t>Action Ordering</w:t>
      </w:r>
    </w:p>
    <w:p>
      <w:pPr>
        <w:pStyle w:val="Heading3"/>
      </w:pPr>
      <w:r>
        <w:t>Instruction:</w:t>
      </w:r>
    </w:p>
    <w:p>
      <w:r>
        <w:t>place the the round dish on the counter top.</w:t>
      </w:r>
    </w:p>
    <w:p>
      <w:pPr>
        <w:pStyle w:val="Heading3"/>
      </w:pPr>
      <w:r>
        <w:t>GPT-5 Judge Reasoning:</w:t>
      </w:r>
    </w:p>
    <w:p>
      <w:r>
        <w:t>The generated plan attempts to put down the plate on the countertop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w:t>
              <w:br/>
              <w:t>- find Plate</w:t>
              <w:br/>
              <w:t>- put_down Plate CounterTop</w:t>
              <w:br/>
              <w:t>- done</w:t>
              <w:br/>
              <w:t>- done</w:t>
            </w:r>
          </w:p>
        </w:tc>
      </w:tr>
    </w:tbl>
    <w:p>
      <w:r>
        <w:br/>
      </w:r>
    </w:p>
    <w:p>
      <w:pPr>
        <w:pStyle w:val="Heading2"/>
      </w:pPr>
      <w:r>
        <w:t>Example: mixed_short_pick_and_place_6</w:t>
      </w:r>
    </w:p>
    <w:p>
      <w:r>
        <w:rPr>
          <w:b/>
        </w:rPr>
        <w:t xml:space="preserve">Task Type: </w:t>
      </w:r>
      <w:r>
        <w:t>pick_and_place</w:t>
      </w:r>
    </w:p>
    <w:p>
      <w:r>
        <w:rPr>
          <w:b/>
        </w:rPr>
        <w:t xml:space="preserve">LLM Judge Category: </w:t>
      </w:r>
      <w:r>
        <w:t>Attributive Misid</w:t>
      </w:r>
    </w:p>
    <w:p>
      <w:pPr>
        <w:pStyle w:val="Heading3"/>
      </w:pPr>
      <w:r>
        <w:t>Instruction:</w:t>
      </w:r>
    </w:p>
    <w:p>
      <w:r>
        <w:t>put the the fluffy item on the sofa.</w:t>
      </w:r>
    </w:p>
    <w:p>
      <w:pPr>
        <w:pStyle w:val="Heading3"/>
      </w:pPr>
      <w:r>
        <w:t>GPT-5 Judge Reasoning:</w:t>
      </w:r>
    </w:p>
    <w:p>
      <w:r>
        <w:t>The agent incorrectly identified the target object as 'TeddyBear' instead of the 'pillow', which is the correct fluffy item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TeddyBear</w:t>
              <w:br/>
              <w:t>- pick_up TeddyBear</w:t>
              <w:br/>
              <w:t>- put_down TeddyBear Sofa</w:t>
              <w:br/>
              <w:t>- done</w:t>
              <w:br/>
              <w:t>- done</w:t>
            </w:r>
          </w:p>
        </w:tc>
      </w:tr>
    </w:tbl>
    <w:p>
      <w:r>
        <w:br/>
      </w:r>
    </w:p>
    <w:p>
      <w:pPr>
        <w:pStyle w:val="Heading2"/>
      </w:pPr>
      <w:r>
        <w:t>Example: mixed_short_pick_and_place_12</w:t>
      </w:r>
    </w:p>
    <w:p>
      <w:r>
        <w:rPr>
          <w:b/>
        </w:rPr>
        <w:t xml:space="preserve">Task Type: </w:t>
      </w:r>
      <w:r>
        <w:t>pick_and_place</w:t>
      </w:r>
    </w:p>
    <w:p>
      <w:r>
        <w:rPr>
          <w:b/>
        </w:rPr>
        <w:t xml:space="preserve">LLM Judge Category: </w:t>
      </w:r>
      <w:r>
        <w:t>Action Ordering</w:t>
      </w:r>
    </w:p>
    <w:p>
      <w:pPr>
        <w:pStyle w:val="Heading3"/>
      </w:pPr>
      <w:r>
        <w:t>Instruction:</w:t>
      </w:r>
    </w:p>
    <w:p>
      <w:r>
        <w:t>put the the cup-like thing on the coffee table.</w:t>
      </w:r>
    </w:p>
    <w:p>
      <w:pPr>
        <w:pStyle w:val="Heading3"/>
      </w:pPr>
      <w:r>
        <w:t>GPT-5 Judge Reasoning:</w:t>
      </w:r>
    </w:p>
    <w:p>
      <w:r>
        <w:t>The generated plan attempts to put down the mug on the coffee table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CoffeeTable</w:t>
              <w:br/>
              <w:t>- find Mug</w:t>
              <w:br/>
              <w:t>- put_down Mug CoffeeTable</w:t>
              <w:br/>
              <w:t>- done</w:t>
              <w:br/>
              <w:t>- done</w:t>
            </w:r>
          </w:p>
        </w:tc>
      </w:tr>
    </w:tbl>
    <w:p>
      <w:r>
        <w:br/>
      </w:r>
    </w:p>
    <w:p>
      <w:pPr>
        <w:pStyle w:val="Heading2"/>
      </w:pPr>
      <w:r>
        <w:t>Example: mixed_short_pick_and_place_13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action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mixed_short_pick_and_place_15</w:t>
      </w:r>
    </w:p>
    <w:p>
      <w:r>
        <w:rPr>
          <w:b/>
        </w:rPr>
        <w:t xml:space="preserve">Task Type: </w:t>
      </w:r>
      <w:r>
        <w:t>pick_and_place</w:t>
      </w:r>
    </w:p>
    <w:p>
      <w:r>
        <w:rPr>
          <w:b/>
        </w:rPr>
        <w:t xml:space="preserve">LLM Judge Category: </w:t>
      </w:r>
      <w:r>
        <w:t>Action Ordering</w:t>
      </w:r>
    </w:p>
    <w:p>
      <w:pPr>
        <w:pStyle w:val="Heading3"/>
      </w:pPr>
      <w:r>
        <w:t>Instruction:</w:t>
      </w:r>
    </w:p>
    <w:p>
      <w:r>
        <w:t>place the the round dish on the counter top.</w:t>
      </w:r>
    </w:p>
    <w:p>
      <w:pPr>
        <w:pStyle w:val="Heading3"/>
      </w:pPr>
      <w:r>
        <w:t>GPT-5 Judge Reasoning:</w:t>
      </w:r>
    </w:p>
    <w:p>
      <w:r>
        <w:t>The generated plan attempts to put down the plate on the counter top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w:t>
              <w:br/>
              <w:t>- find Plate</w:t>
              <w:br/>
              <w:t>- put_down Plate CounterTop</w:t>
              <w:br/>
              <w:t>- done</w:t>
              <w:br/>
              <w:t>- done</w:t>
            </w:r>
          </w:p>
        </w:tc>
      </w:tr>
    </w:tbl>
    <w:p>
      <w:r>
        <w:br/>
      </w:r>
    </w:p>
    <w:p>
      <w:pPr>
        <w:pStyle w:val="Heading2"/>
      </w:pPr>
      <w:r>
        <w:t>Example: mixed_short_pick_and_place_16</w:t>
      </w:r>
    </w:p>
    <w:p>
      <w:r>
        <w:rPr>
          <w:b/>
        </w:rPr>
        <w:t xml:space="preserve">Task Type: </w:t>
      </w:r>
      <w:r>
        <w:t>pick_and_place</w:t>
      </w:r>
    </w:p>
    <w:p>
      <w:r>
        <w:rPr>
          <w:b/>
        </w:rPr>
        <w:t xml:space="preserve">LLM Judge Category: </w:t>
      </w:r>
      <w:r>
        <w:t>Attributive Misid</w:t>
      </w:r>
    </w:p>
    <w:p>
      <w:pPr>
        <w:pStyle w:val="Heading3"/>
      </w:pPr>
      <w:r>
        <w:t>Instruction:</w:t>
      </w:r>
    </w:p>
    <w:p>
      <w:r>
        <w:t>put the the fluffy item on the sofa.</w:t>
      </w:r>
    </w:p>
    <w:p>
      <w:pPr>
        <w:pStyle w:val="Heading3"/>
      </w:pPr>
      <w:r>
        <w:t>GPT-5 Judge Reasoning:</w:t>
      </w:r>
    </w:p>
    <w:p>
      <w:r>
        <w:t>The agent incorrectly identified the target object as 'TeddyBear' instead of the 'pillow', which is the correct fluffy item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TeddyBear</w:t>
              <w:br/>
              <w:t>- pick_up TeddyBear</w:t>
              <w:br/>
              <w:t>- put_down TeddyBear Sofa</w:t>
              <w:br/>
              <w:t>- done</w:t>
              <w:br/>
              <w:t>- done</w:t>
            </w:r>
          </w:p>
        </w:tc>
      </w:tr>
    </w:tbl>
    <w:p>
      <w:r>
        <w:br/>
      </w:r>
    </w:p>
    <w:p>
      <w:pPr>
        <w:pStyle w:val="Heading2"/>
      </w:pPr>
      <w:r>
        <w:t>Example: mixed_short_pick_and_place_19</w:t>
      </w:r>
    </w:p>
    <w:p>
      <w:r>
        <w:rPr>
          <w:b/>
        </w:rPr>
        <w:t xml:space="preserve">Task Type: </w:t>
      </w:r>
      <w:r>
        <w:t>pick_and_place</w:t>
      </w:r>
    </w:p>
    <w:p>
      <w:r>
        <w:rPr>
          <w:b/>
        </w:rPr>
        <w:t xml:space="preserve">LLM Judge Category: </w:t>
      </w:r>
      <w:r>
        <w:t>Attributive Misid</w:t>
      </w:r>
    </w:p>
    <w:p>
      <w:pPr>
        <w:pStyle w:val="Heading3"/>
      </w:pPr>
      <w:r>
        <w:t>Instruction:</w:t>
      </w:r>
    </w:p>
    <w:p>
      <w:r>
        <w:t>put the the small device on the side table.</w:t>
      </w:r>
    </w:p>
    <w:p>
      <w:pPr>
        <w:pStyle w:val="Heading3"/>
      </w:pPr>
      <w:r>
        <w:t>GPT-5 Judge Reasoning:</w:t>
      </w:r>
    </w:p>
    <w:p>
      <w:r>
        <w:t>The generated plan incorrectly identifies the target object as 'CellPhone' instead of the correct object 'watch', leading to the wrong object being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CellPhone</w:t>
              <w:br/>
              <w:t>- pick_up CellPhone</w:t>
              <w:br/>
              <w:t>- put_down CellPhone SideTable</w:t>
              <w:br/>
              <w:t>- done</w:t>
              <w:br/>
              <w:t>- done</w:t>
            </w:r>
          </w:p>
        </w:tc>
      </w:tr>
    </w:tbl>
    <w:p>
      <w:r>
        <w:br/>
      </w:r>
    </w:p>
    <w:p>
      <w:pPr>
        <w:pStyle w:val="Heading2"/>
      </w:pPr>
      <w:r>
        <w:t>Example: mixed_short_stack_and_place_2</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sequences the actions by attempting to pick up the ink tool after finding the desk, and it also places the ink tool directly on the desk instead of placing the mug on the desk after putting the ink tool in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w:t>
              <w:br/>
              <w:t>- find desk</w:t>
              <w:br/>
              <w:t>- pick_up ink tool</w:t>
              <w:br/>
              <w:t>- put_down ink tool mug</w:t>
              <w:br/>
              <w:t>- put_down ink tool desk</w:t>
            </w:r>
          </w:p>
        </w:tc>
      </w:tr>
    </w:tbl>
    <w:p>
      <w:r>
        <w:br/>
      </w:r>
    </w:p>
    <w:p>
      <w:pPr>
        <w:pStyle w:val="Heading2"/>
      </w:pPr>
      <w:r>
        <w:t>Example: mixed_short_clean_and_place_1</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actions for cleaning and placing additional objects (Fork, Knife, Bowl) that were not part of the instruction, which only specified washing and placing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find Fork</w:t>
              <w:br/>
              <w:t>- find Knife</w:t>
              <w:br/>
              <w:t>- find Bowl</w:t>
              <w:br/>
              <w:t>- clean Plate</w:t>
              <w:br/>
              <w:t>- clean Fork</w:t>
              <w:br/>
              <w:t>- clean Knife</w:t>
              <w:br/>
              <w:t>- clean Bowl</w:t>
              <w:br/>
              <w:t>- put_down Plate DiningTable</w:t>
              <w:br/>
              <w:t>- put_down Fork DiningTable</w:t>
              <w:br/>
              <w:t>- put_down Knife DiningTable</w:t>
              <w:br/>
              <w:t>- put_down Bowl DiningTable</w:t>
              <w:br/>
              <w:t>- done</w:t>
              <w:br/>
              <w:t>- done</w:t>
            </w:r>
          </w:p>
        </w:tc>
      </w:tr>
    </w:tbl>
    <w:p>
      <w:r>
        <w:br/>
      </w:r>
    </w:p>
    <w:p>
      <w:pPr>
        <w:pStyle w:val="Heading2"/>
      </w:pPr>
      <w:r>
        <w:t>Example: mixed_short_clean_and_place_2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step to find the sink before cleaning the cup, which is necessary to complete the cleaning action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pick_up Cup</w:t>
              <w:br/>
              <w:t>- clean Cup</w:t>
              <w:br/>
              <w:t>- put_down Cup Shelf</w:t>
              <w:br/>
              <w:t>- done</w:t>
              <w:br/>
              <w:t>- done</w:t>
            </w:r>
          </w:p>
        </w:tc>
      </w:tr>
    </w:tbl>
    <w:p>
      <w:r>
        <w:br/>
      </w:r>
    </w:p>
    <w:p>
      <w:pPr>
        <w:pStyle w:val="Heading2"/>
      </w:pPr>
      <w:r>
        <w:t>Example: mixed_short_clean_and_place_8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unnecessary 'heat Potato' action, which is not part of the ground truth plan and leads to a deviation from the intended task of washing the already heated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heat Potato</w:t>
              <w:br/>
              <w:t>- clean Potato</w:t>
              <w:br/>
              <w:t>- put_down Potato CounterTop</w:t>
              <w:br/>
              <w:t>- done</w:t>
              <w:br/>
              <w:t>- done</w:t>
            </w:r>
          </w:p>
        </w:tc>
      </w:tr>
    </w:tbl>
    <w:p>
      <w:r>
        <w:br/>
      </w:r>
    </w:p>
    <w:p>
      <w:pPr>
        <w:pStyle w:val="Heading2"/>
      </w:pPr>
      <w:r>
        <w:t>Example: mixed_short_heat_and_place_0</w:t>
      </w:r>
    </w:p>
    <w:p>
      <w:r>
        <w:rPr>
          <w:b/>
        </w:rPr>
        <w:t xml:space="preserve">Task Type: </w:t>
      </w:r>
      <w:r>
        <w:t>heat_and_place</w:t>
      </w:r>
    </w:p>
    <w:p>
      <w:r>
        <w:rPr>
          <w:b/>
        </w:rPr>
        <w:t xml:space="preserve">LLM Judge Category: </w:t>
      </w:r>
      <w:r>
        <w:t>Action Ordering</w:t>
      </w:r>
    </w:p>
    <w:p>
      <w:pPr>
        <w:pStyle w:val="Heading3"/>
      </w:pPr>
      <w:r>
        <w:t>Instruction:</w:t>
      </w:r>
    </w:p>
    <w:p>
      <w:r>
        <w:t>heat the the round vegetable and put it in the sink.</w:t>
      </w:r>
    </w:p>
    <w:p>
      <w:pPr>
        <w:pStyle w:val="Heading3"/>
      </w:pPr>
      <w:r>
        <w:t>GPT-5 Judge Reasoning:</w:t>
      </w:r>
    </w:p>
    <w:p>
      <w:r>
        <w:t>The generated plan incorrectly heats the potato before placing it in the microwave, and also includes actions like slicing the potato and cleaning a bowl, which are unnecessary and out of order for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slice Potato</w:t>
              <w:br/>
              <w:t>- put_down Potato Bowl</w:t>
              <w:br/>
              <w:t>- put_down Potato Sink</w:t>
              <w:br/>
              <w:t>- clean Bowl</w:t>
              <w:br/>
              <w:t>- done</w:t>
              <w:br/>
              <w:t>- done</w:t>
            </w:r>
          </w:p>
        </w:tc>
      </w:tr>
    </w:tbl>
    <w:p>
      <w:r>
        <w:br/>
      </w:r>
    </w:p>
    <w:p>
      <w:pPr>
        <w:pStyle w:val="Heading2"/>
      </w:pPr>
      <w:r>
        <w:t>Example: mixed_short_heat_and_place_1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critical actions such as picking up the bread, opening and closing the microwave, and finding the plate,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mixed_short_heat_and_place_2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open the microwave, as well as the step to close the microwave after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mixed_short_heat_and_place_3</w:t>
      </w:r>
    </w:p>
    <w:p>
      <w:r>
        <w:rPr>
          <w:b/>
        </w:rPr>
        <w:t xml:space="preserve">Task Type: </w:t>
      </w:r>
      <w:r>
        <w:t>heat_and_place</w:t>
      </w:r>
    </w:p>
    <w:p>
      <w:r>
        <w:rPr>
          <w:b/>
        </w:rPr>
        <w:t xml:space="preserve">LLM Judge Category: </w:t>
      </w:r>
      <w:r>
        <w:t>Action Ordering</w:t>
      </w:r>
    </w:p>
    <w:p>
      <w:pPr>
        <w:pStyle w:val="Heading3"/>
      </w:pPr>
      <w:r>
        <w:t>Instruction:</w:t>
      </w:r>
    </w:p>
    <w:p>
      <w:r>
        <w:t>heat the the breakfast ingredient and place it in the bowl.</w:t>
      </w:r>
    </w:p>
    <w:p>
      <w:pPr>
        <w:pStyle w:val="Heading3"/>
      </w:pPr>
      <w:r>
        <w:t>GPT-5 Judge Reasoning:</w:t>
      </w:r>
    </w:p>
    <w:p>
      <w:r>
        <w:t>The generated plan incorrectly heats the egg before picking it up and placing it in the microwave, and also attempts to put down the egg in the microwave instead of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Microwave</w:t>
              <w:br/>
              <w:t>- toggle_on Microwave</w:t>
              <w:br/>
              <w:t>- heat Egg</w:t>
              <w:br/>
              <w:t>- put_down Egg Microwave</w:t>
              <w:br/>
              <w:t>- find Bowl</w:t>
              <w:br/>
              <w:t>- put_down Egg Bowl</w:t>
              <w:br/>
              <w:t>- done</w:t>
              <w:br/>
              <w:t>- done</w:t>
            </w:r>
          </w:p>
        </w:tc>
      </w:tr>
    </w:tbl>
    <w:p>
      <w:r>
        <w:br/>
      </w:r>
    </w:p>
    <w:p>
      <w:pPr>
        <w:pStyle w:val="Heading2"/>
      </w:pPr>
      <w:r>
        <w:t>Example: mixed_short_heat_and_place_4</w:t>
      </w:r>
    </w:p>
    <w:p>
      <w:r>
        <w:rPr>
          <w:b/>
        </w:rPr>
        <w:t xml:space="preserve">Task Type: </w:t>
      </w:r>
      <w:r>
        <w:t>heat_and_place</w:t>
      </w:r>
    </w:p>
    <w:p>
      <w:r>
        <w:rPr>
          <w:b/>
        </w:rPr>
        <w:t xml:space="preserve">LLM Judge Category: </w:t>
      </w:r>
      <w:r>
        <w:t>Action Ordering</w:t>
      </w:r>
    </w:p>
    <w:p>
      <w:pPr>
        <w:pStyle w:val="Heading3"/>
      </w:pPr>
      <w:r>
        <w:t>Instruction:</w:t>
      </w:r>
    </w:p>
    <w:p>
      <w:r>
        <w:t>heat the the fruit and put it on the dining table.</w:t>
      </w:r>
    </w:p>
    <w:p>
      <w:pPr>
        <w:pStyle w:val="Heading3"/>
      </w:pPr>
      <w:r>
        <w:t>GPT-5 Judge Reasoning:</w:t>
      </w:r>
    </w:p>
    <w:p>
      <w:r>
        <w:t>The generated plan incorrectly orders the actions by attempting to heat the tomato without specifying the use of a microwave, and it places the tomato down before finding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w:t>
              <w:br/>
              <w:t>- find DiningTable</w:t>
              <w:br/>
              <w:t>- put_down Tomato</w:t>
              <w:br/>
              <w:t>- done</w:t>
              <w:br/>
              <w:t>- done</w:t>
            </w:r>
          </w:p>
        </w:tc>
      </w:tr>
    </w:tbl>
    <w:p>
      <w:r>
        <w:br/>
      </w:r>
    </w:p>
    <w:p>
      <w:pPr>
        <w:pStyle w:val="Heading2"/>
      </w:pPr>
      <w:r>
        <w:t>Example: mixed_short_heat_and_place_5</w:t>
      </w:r>
    </w:p>
    <w:p>
      <w:r>
        <w:rPr>
          <w:b/>
        </w:rPr>
        <w:t xml:space="preserve">Task Type: </w:t>
      </w:r>
      <w:r>
        <w:t>heat_and_place</w:t>
      </w:r>
    </w:p>
    <w:p>
      <w:r>
        <w:rPr>
          <w:b/>
        </w:rPr>
        <w:t xml:space="preserve">LLM Judge Category: </w:t>
      </w:r>
      <w:r>
        <w:t>Action Ordering</w:t>
      </w:r>
    </w:p>
    <w:p>
      <w:pPr>
        <w:pStyle w:val="Heading3"/>
      </w:pPr>
      <w:r>
        <w:t>Instruction:</w:t>
      </w:r>
    </w:p>
    <w:p>
      <w:r>
        <w:t>heat the the round vegetable and put it in the sink.</w:t>
      </w:r>
    </w:p>
    <w:p>
      <w:pPr>
        <w:pStyle w:val="Heading3"/>
      </w:pPr>
      <w:r>
        <w:t>GPT-5 Judge Reasoning:</w:t>
      </w:r>
    </w:p>
    <w:p>
      <w:r>
        <w:t>The generated plan incorrectly heats the potato before placing it in the microwave, and also places the potato in the microwave after heating, which disrupts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slice Potato</w:t>
              <w:br/>
              <w:t>- put_down Potato Bowl</w:t>
              <w:br/>
              <w:t>- put_down Potato Sink</w:t>
              <w:br/>
              <w:t>- clean Bowl</w:t>
              <w:br/>
              <w:t>- done</w:t>
              <w:br/>
              <w:t>- done</w:t>
            </w:r>
          </w:p>
        </w:tc>
      </w:tr>
    </w:tbl>
    <w:p>
      <w:r>
        <w:br/>
      </w:r>
    </w:p>
    <w:p>
      <w:pPr>
        <w:pStyle w:val="Heading2"/>
      </w:pPr>
      <w:r>
        <w:t>Example: mixed_short_heat_and_place_6</w:t>
      </w:r>
    </w:p>
    <w:p>
      <w:r>
        <w:rPr>
          <w:b/>
        </w:rPr>
        <w:t xml:space="preserve">Task Type: </w:t>
      </w:r>
      <w:r>
        <w:t>heat_and_place</w:t>
      </w:r>
    </w:p>
    <w:p>
      <w:r>
        <w:rPr>
          <w:b/>
        </w:rPr>
        <w:t xml:space="preserve">LLM Judge Category: </w:t>
      </w:r>
      <w:r>
        <w:t>Action Ordering</w:t>
      </w:r>
    </w:p>
    <w:p>
      <w:pPr>
        <w:pStyle w:val="Heading3"/>
      </w:pPr>
      <w:r>
        <w:t>Instruction:</w:t>
      </w:r>
    </w:p>
    <w:p>
      <w:r>
        <w:t>warm up the the sliced one and place it on the plate.</w:t>
      </w:r>
    </w:p>
    <w:p>
      <w:pPr>
        <w:pStyle w:val="Heading3"/>
      </w:pPr>
      <w:r>
        <w:t>GPT-5 Judge Reasoning:</w:t>
      </w:r>
    </w:p>
    <w:p>
      <w:r>
        <w:t>The generated plan incorrectly slices the bread after finding it, which is unnecessary as the bread is already sliced, and it attempts to heat the bread before placing it in the microwave,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slice Bread</w:t>
              <w:br/>
              <w:t>- heat Bread</w:t>
              <w:br/>
              <w:t>- put_down Bread Microwave</w:t>
              <w:br/>
              <w:t>- open Microwave</w:t>
              <w:br/>
              <w:t>- toggle_on Microwave</w:t>
              <w:br/>
              <w:t>- find Plate</w:t>
              <w:br/>
              <w:t>- put_down Bread Plate</w:t>
              <w:br/>
              <w:t>- done</w:t>
              <w:br/>
              <w:t>- done</w:t>
            </w:r>
          </w:p>
        </w:tc>
      </w:tr>
    </w:tbl>
    <w:p>
      <w:r>
        <w:br/>
      </w:r>
    </w:p>
    <w:p>
      <w:pPr>
        <w:pStyle w:val="Heading2"/>
      </w:pPr>
      <w:r>
        <w:t>Example: mixed_short_heat_and_place_7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operate the microwave, specifically 'find microwave', 'open microwave', and 'close microwave', which are necessary to properly heat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mixed_short_heat_and_place_8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several critical actions such as finding the microwave, opening it, and closing it after heating the egg, which are necessary steps to properly heat the egg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Bowl</w:t>
            </w:r>
          </w:p>
        </w:tc>
      </w:tr>
    </w:tbl>
    <w:p>
      <w:r>
        <w:br/>
      </w:r>
    </w:p>
    <w:p>
      <w:pPr>
        <w:pStyle w:val="Heading2"/>
      </w:pPr>
      <w:r>
        <w:t>Example: mixed_short_heat_and_place_9</w:t>
      </w:r>
    </w:p>
    <w:p>
      <w:r>
        <w:rPr>
          <w:b/>
        </w:rPr>
        <w:t xml:space="preserve">Task Type: </w:t>
      </w:r>
      <w:r>
        <w:t>heat_and_place</w:t>
      </w:r>
    </w:p>
    <w:p>
      <w:r>
        <w:rPr>
          <w:b/>
        </w:rPr>
        <w:t xml:space="preserve">LLM Judge Category: </w:t>
      </w:r>
      <w:r>
        <w:t>Action Ordering</w:t>
      </w:r>
    </w:p>
    <w:p>
      <w:pPr>
        <w:pStyle w:val="Heading3"/>
      </w:pPr>
      <w:r>
        <w:t>Instruction:</w:t>
      </w:r>
    </w:p>
    <w:p>
      <w:r>
        <w:t>heat the the fruit and put it on the dining table.</w:t>
      </w:r>
    </w:p>
    <w:p>
      <w:pPr>
        <w:pStyle w:val="Heading3"/>
      </w:pPr>
      <w:r>
        <w:t>GPT-5 Judge Reasoning:</w:t>
      </w:r>
    </w:p>
    <w:p>
      <w:r>
        <w:t>The generated plan heats the tomato without specifying the use of a microwave and places it down before finding the dining table,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w:t>
              <w:br/>
              <w:t>- find DiningTable</w:t>
              <w:br/>
              <w:t>- put_down Tomato</w:t>
              <w:br/>
              <w:t>- done</w:t>
              <w:br/>
              <w:t>- done</w:t>
            </w:r>
          </w:p>
        </w:tc>
      </w:tr>
    </w:tbl>
    <w:p>
      <w:r>
        <w:br/>
      </w:r>
    </w:p>
    <w:p>
      <w:pPr>
        <w:pStyle w:val="Heading2"/>
      </w:pPr>
      <w:r>
        <w:t>Example: mixed_short_heat_and_place_10</w:t>
      </w:r>
    </w:p>
    <w:p>
      <w:r>
        <w:rPr>
          <w:b/>
        </w:rPr>
        <w:t xml:space="preserve">Task Type: </w:t>
      </w:r>
      <w:r>
        <w:t>heat_and_place</w:t>
      </w:r>
    </w:p>
    <w:p>
      <w:r>
        <w:rPr>
          <w:b/>
        </w:rPr>
        <w:t xml:space="preserve">LLM Judge Category: </w:t>
      </w:r>
      <w:r>
        <w:t>Action Ordering</w:t>
      </w:r>
    </w:p>
    <w:p>
      <w:pPr>
        <w:pStyle w:val="Heading3"/>
      </w:pPr>
      <w:r>
        <w:t>Instruction:</w:t>
      </w:r>
    </w:p>
    <w:p>
      <w:r>
        <w:t>heat the it and put it in the sink.</w:t>
      </w:r>
    </w:p>
    <w:p>
      <w:pPr>
        <w:pStyle w:val="Heading3"/>
      </w:pPr>
      <w:r>
        <w:t>GPT-5 Judge Reasoning:</w:t>
      </w:r>
    </w:p>
    <w:p>
      <w:r>
        <w:t>The generated plan incorrectly heats the potato before placing it in the microwave and attempts to put it down in the microwave twice, disrupting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put_down Potato Microwave</w:t>
              <w:br/>
              <w:t>- clean Potato</w:t>
              <w:br/>
              <w:t>- done</w:t>
              <w:br/>
              <w:t>- done</w:t>
            </w:r>
          </w:p>
        </w:tc>
      </w:tr>
    </w:tbl>
    <w:p>
      <w:r>
        <w:br/>
      </w:r>
    </w:p>
    <w:p>
      <w:pPr>
        <w:pStyle w:val="Heading2"/>
      </w:pPr>
      <w:r>
        <w:t>Example: mixed_short_heat_and_place_11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critical actions such as picking up the bread, opening and closing the microwave, and finding the plate, which are necessary to properly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mixed_short_heat_and_place_12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open the microwave, as well as the step to close it after heating the apple, which are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mixed_short_heat_and_place_13</w:t>
      </w:r>
    </w:p>
    <w:p>
      <w:r>
        <w:rPr>
          <w:b/>
        </w:rPr>
        <w:t xml:space="preserve">Task Type: </w:t>
      </w:r>
      <w:r>
        <w:t>heat_and_place</w:t>
      </w:r>
    </w:p>
    <w:p>
      <w:r>
        <w:rPr>
          <w:b/>
        </w:rPr>
        <w:t xml:space="preserve">LLM Judge Category: </w:t>
      </w:r>
      <w:r>
        <w:t>Action Ordering</w:t>
      </w:r>
    </w:p>
    <w:p>
      <w:pPr>
        <w:pStyle w:val="Heading3"/>
      </w:pPr>
      <w:r>
        <w:t>Instruction:</w:t>
      </w:r>
    </w:p>
    <w:p>
      <w:r>
        <w:t>heat the the fragile one and place it in the bowl.</w:t>
      </w:r>
    </w:p>
    <w:p>
      <w:pPr>
        <w:pStyle w:val="Heading3"/>
      </w:pPr>
      <w:r>
        <w:t>GPT-5 Judge Reasoning:</w:t>
      </w:r>
    </w:p>
    <w:p>
      <w:r>
        <w:t>The generated plan incorrectly heats the egg before finding and opening the microwave,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Bowl</w:t>
              <w:br/>
              <w:t>- pick_up Egg</w:t>
              <w:br/>
              <w:t>- heat Egg</w:t>
              <w:br/>
              <w:t>- put_down Egg Bowl</w:t>
            </w:r>
          </w:p>
        </w:tc>
      </w:tr>
    </w:tbl>
    <w:p>
      <w:r>
        <w:br/>
      </w:r>
    </w:p>
    <w:p>
      <w:pPr>
        <w:pStyle w:val="Heading2"/>
      </w:pPr>
      <w:r>
        <w:t>Example: mixed_short_heat_and_place_14</w:t>
      </w:r>
    </w:p>
    <w:p>
      <w:r>
        <w:rPr>
          <w:b/>
        </w:rPr>
        <w:t xml:space="preserve">Task Type: </w:t>
      </w:r>
      <w:r>
        <w:t>heat_and_place</w:t>
      </w:r>
    </w:p>
    <w:p>
      <w:r>
        <w:rPr>
          <w:b/>
        </w:rPr>
        <w:t xml:space="preserve">LLM Judge Category: </w:t>
      </w:r>
      <w:r>
        <w:t>Action Ordering</w:t>
      </w:r>
    </w:p>
    <w:p>
      <w:pPr>
        <w:pStyle w:val="Heading3"/>
      </w:pPr>
      <w:r>
        <w:t>Instruction:</w:t>
      </w:r>
    </w:p>
    <w:p>
      <w:r>
        <w:t>heat the the fruit and put it on the dining table.</w:t>
      </w:r>
    </w:p>
    <w:p>
      <w:pPr>
        <w:pStyle w:val="Heading3"/>
      </w:pPr>
      <w:r>
        <w:t>GPT-5 Judge Reasoning:</w:t>
      </w:r>
    </w:p>
    <w:p>
      <w:r>
        <w:t>The generated plan attempts to heat the tomato without specifying the use of a microwave, and it places the tomato down before finding the dining table,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w:t>
              <w:br/>
              <w:t>- find DiningTable</w:t>
              <w:br/>
              <w:t>- put_down Tomato</w:t>
              <w:br/>
              <w:t>- done</w:t>
              <w:br/>
              <w:t>- done</w:t>
            </w:r>
          </w:p>
        </w:tc>
      </w:tr>
    </w:tbl>
    <w:p>
      <w:r>
        <w:br/>
      </w:r>
    </w:p>
    <w:p>
      <w:pPr>
        <w:pStyle w:val="Heading2"/>
      </w:pPr>
      <w:r>
        <w:t>Example: mixed_short_heat_and_place_15</w:t>
      </w:r>
    </w:p>
    <w:p>
      <w:r>
        <w:rPr>
          <w:b/>
        </w:rPr>
        <w:t xml:space="preserve">Task Type: </w:t>
      </w:r>
      <w:r>
        <w:t>heat_and_place</w:t>
      </w:r>
    </w:p>
    <w:p>
      <w:r>
        <w:rPr>
          <w:b/>
        </w:rPr>
        <w:t xml:space="preserve">LLM Judge Category: </w:t>
      </w:r>
      <w:r>
        <w:t>Action Ordering</w:t>
      </w:r>
    </w:p>
    <w:p>
      <w:pPr>
        <w:pStyle w:val="Heading3"/>
      </w:pPr>
      <w:r>
        <w:t>Instruction:</w:t>
      </w:r>
    </w:p>
    <w:p>
      <w:r>
        <w:t>heat the the round vegetable and put it in the sink.</w:t>
      </w:r>
    </w:p>
    <w:p>
      <w:pPr>
        <w:pStyle w:val="Heading3"/>
      </w:pPr>
      <w:r>
        <w:t>GPT-5 Judge Reasoning:</w:t>
      </w:r>
    </w:p>
    <w:p>
      <w:r>
        <w:t>The generated plan incorrectly heats the potato before placing it in the microwave and also places the potato in the microwave after heating, which disrupts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slice Potato</w:t>
              <w:br/>
              <w:t>- put_down Potato Bowl</w:t>
              <w:br/>
              <w:t>- put_down Potato Sink</w:t>
              <w:br/>
              <w:t>- clean Bowl</w:t>
              <w:br/>
              <w:t>- done</w:t>
              <w:br/>
              <w:t>- done</w:t>
            </w:r>
          </w:p>
        </w:tc>
      </w:tr>
    </w:tbl>
    <w:p>
      <w:r>
        <w:br/>
      </w:r>
    </w:p>
    <w:p>
      <w:pPr>
        <w:pStyle w:val="Heading2"/>
      </w:pPr>
      <w:r>
        <w:t>Example: mixed_short_heat_and_place_16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critical actions such as picking up the bread, opening and closing the microwave, and finding the plate,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mixed_short_heat_and_place_17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the steps to find and open the microwave before heating the apple, and also skips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mixed_short_cool_and_place_0</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the steps to find, open, and close the fridge, which are necessary to cool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mixed_short_cool_and_place_1</w:t>
      </w:r>
    </w:p>
    <w:p>
      <w:r>
        <w:rPr>
          <w:b/>
        </w:rPr>
        <w:t xml:space="preserve">Task Type: </w:t>
      </w:r>
      <w:r>
        <w:t>cool_and_place</w:t>
      </w:r>
    </w:p>
    <w:p>
      <w:r>
        <w:rPr>
          <w:b/>
        </w:rPr>
        <w:t xml:space="preserve">LLM Judge Category: </w:t>
      </w:r>
      <w:r>
        <w:t>Action Omission</w:t>
      </w:r>
    </w:p>
    <w:p>
      <w:pPr>
        <w:pStyle w:val="Heading3"/>
      </w:pPr>
      <w:r>
        <w:t>Instruction:</w:t>
      </w:r>
    </w:p>
    <w:p>
      <w:r>
        <w:t>chill the the round vegetable and place it on the plate.</w:t>
      </w:r>
    </w:p>
    <w:p>
      <w:pPr>
        <w:pStyle w:val="Heading3"/>
      </w:pPr>
      <w:r>
        <w:t>GPT-5 Judge Reasoning:</w:t>
      </w:r>
    </w:p>
    <w:p>
      <w:r>
        <w:t>The generated plan omits the steps to find the fridge, open the fridge, and close the fridge, which are necessary for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cool Potato</w:t>
              <w:br/>
              <w:t>- put_down Potato Plate</w:t>
              <w:br/>
              <w:t>- done</w:t>
              <w:br/>
              <w:t>- done</w:t>
            </w:r>
          </w:p>
        </w:tc>
      </w:tr>
    </w:tbl>
    <w:p>
      <w:r>
        <w:br/>
      </w:r>
    </w:p>
    <w:p>
      <w:pPr>
        <w:pStyle w:val="Heading2"/>
      </w:pPr>
      <w:r>
        <w:t>Example: mixed_short_cool_and_place_2</w:t>
      </w:r>
    </w:p>
    <w:p>
      <w:r>
        <w:rPr>
          <w:b/>
        </w:rPr>
        <w:t xml:space="preserve">Task Type: </w:t>
      </w:r>
      <w:r>
        <w:t>cool_and_place</w:t>
      </w:r>
    </w:p>
    <w:p>
      <w:r>
        <w:rPr>
          <w:b/>
        </w:rPr>
        <w:t xml:space="preserve">LLM Judge Category: </w:t>
      </w:r>
      <w:r>
        <w:t>Action Ordering</w:t>
      </w:r>
    </w:p>
    <w:p>
      <w:pPr>
        <w:pStyle w:val="Heading3"/>
      </w:pPr>
      <w:r>
        <w:t>Instruction:</w:t>
      </w:r>
    </w:p>
    <w:p>
      <w:r>
        <w:t>cool the the baked item and put it on the dining table.</w:t>
      </w:r>
    </w:p>
    <w:p>
      <w:pPr>
        <w:pStyle w:val="Heading3"/>
      </w:pPr>
      <w:r>
        <w:t>GPT-5 Judge Reasoning:</w:t>
      </w:r>
    </w:p>
    <w:p>
      <w:r>
        <w:t>The generated plan incorrectly orders the actions by attempting to cool the bread without first finding and opening the fridge, and it also places the bread down before finding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pick_up Bread</w:t>
              <w:br/>
              <w:t>- cool Bread</w:t>
              <w:br/>
              <w:t>- put_down Bread</w:t>
              <w:br/>
              <w:t>- find DiningTable</w:t>
              <w:br/>
              <w:t>- put_down Bread</w:t>
              <w:br/>
              <w:t>- done</w:t>
              <w:br/>
              <w:t>- done</w:t>
            </w:r>
          </w:p>
        </w:tc>
      </w:tr>
    </w:tbl>
    <w:p>
      <w:r>
        <w:br/>
      </w:r>
    </w:p>
    <w:p>
      <w:pPr>
        <w:pStyle w:val="Heading2"/>
      </w:pPr>
      <w:r>
        <w:t>Example: mixed_short_cool_and_place_3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the steps to find, open, and close the fridge, which are necessary to cool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mixed_short_cool_and_place_4</w:t>
      </w:r>
    </w:p>
    <w:p>
      <w:r>
        <w:rPr>
          <w:b/>
        </w:rPr>
        <w:t xml:space="preserve">Task Type: </w:t>
      </w:r>
      <w:r>
        <w:t>cool_and_place</w:t>
      </w:r>
    </w:p>
    <w:p>
      <w:r>
        <w:rPr>
          <w:b/>
        </w:rPr>
        <w:t xml:space="preserve">LLM Judge Category: </w:t>
      </w:r>
      <w:r>
        <w:t>Action Ordering</w:t>
      </w:r>
    </w:p>
    <w:p>
      <w:pPr>
        <w:pStyle w:val="Heading3"/>
      </w:pPr>
      <w:r>
        <w:t>Instruction:</w:t>
      </w:r>
    </w:p>
    <w:p>
      <w:r>
        <w:t>cool the the leafy one and put it in the bowl.</w:t>
      </w:r>
    </w:p>
    <w:p>
      <w:pPr>
        <w:pStyle w:val="Heading3"/>
      </w:pPr>
      <w:r>
        <w:t>GPT-5 Judge Reasoning:</w:t>
      </w:r>
    </w:p>
    <w:p>
      <w:r>
        <w:t>The generated plan attempts to cool the lettuce without first finding and opening the fridge, and it also places the lettuce in the bowl before cooling it, which is out of order.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pick_up lettuce</w:t>
              <w:br/>
              <w:t>- cool lettuce</w:t>
              <w:br/>
              <w:t>- put_down lettuce Bowl</w:t>
              <w:br/>
              <w:t>- done</w:t>
              <w:br/>
              <w:t>- done</w:t>
            </w:r>
          </w:p>
        </w:tc>
      </w:tr>
    </w:tbl>
    <w:p>
      <w:r>
        <w:br/>
      </w:r>
    </w:p>
    <w:p>
      <w:pPr>
        <w:pStyle w:val="Heading2"/>
      </w:pPr>
      <w:r>
        <w:t>Example: mixed_short_cool_and_place_5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the steps to find, open, and close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mixed_short_cool_and_place_6</w:t>
      </w:r>
    </w:p>
    <w:p>
      <w:r>
        <w:rPr>
          <w:b/>
        </w:rPr>
        <w:t xml:space="preserve">Task Type: </w:t>
      </w:r>
      <w:r>
        <w:t>cool_and_place</w:t>
      </w:r>
    </w:p>
    <w:p>
      <w:r>
        <w:rPr>
          <w:b/>
        </w:rPr>
        <w:t xml:space="preserve">LLM Judge Category: </w:t>
      </w:r>
      <w:r>
        <w:t>Action Omission</w:t>
      </w:r>
    </w:p>
    <w:p>
      <w:pPr>
        <w:pStyle w:val="Heading3"/>
      </w:pPr>
      <w:r>
        <w:t>Instruction:</w:t>
      </w:r>
    </w:p>
    <w:p>
      <w:r>
        <w:t>chill the the round vegetable and place it on the plate.</w:t>
      </w:r>
    </w:p>
    <w:p>
      <w:pPr>
        <w:pStyle w:val="Heading3"/>
      </w:pPr>
      <w:r>
        <w:t>GPT-5 Judge Reasoning:</w:t>
      </w:r>
    </w:p>
    <w:p>
      <w:r>
        <w:t>The generated plan omits the steps to find and open the fridge, which are necessary to cool the potato, and also skips the step to find the plate before placing the potato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cool Potato</w:t>
              <w:br/>
              <w:t>- put_down Potato Plate</w:t>
              <w:br/>
              <w:t>- done</w:t>
              <w:br/>
              <w:t>- done</w:t>
            </w:r>
          </w:p>
        </w:tc>
      </w:tr>
    </w:tbl>
    <w:p>
      <w:r>
        <w:br/>
      </w:r>
    </w:p>
    <w:p>
      <w:pPr>
        <w:pStyle w:val="Heading2"/>
      </w:pPr>
      <w:r>
        <w:t>Example: mixed_short_cool_and_place_7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the action 'slice Bread', which is not part of the ground truth plan, indicating a hallucinated action that was not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put_down Bread</w:t>
              <w:br/>
              <w:t>- find Plate</w:t>
              <w:br/>
              <w:t>- put_down Bread Plate</w:t>
              <w:br/>
              <w:t>- find DiningTable</w:t>
              <w:br/>
              <w:t>- put_down Bread Plate DiningTable</w:t>
              <w:br/>
              <w:t>- done</w:t>
              <w:br/>
              <w:t>- done</w:t>
            </w:r>
          </w:p>
        </w:tc>
      </w:tr>
    </w:tbl>
    <w:p>
      <w:r>
        <w:br/>
      </w:r>
    </w:p>
    <w:p>
      <w:pPr>
        <w:pStyle w:val="Heading2"/>
      </w:pPr>
      <w:r>
        <w:t>Example: mixed_short_cool_and_place_8</w:t>
      </w:r>
    </w:p>
    <w:p>
      <w:r>
        <w:rPr>
          <w:b/>
        </w:rPr>
        <w:t xml:space="preserve">Task Type: </w:t>
      </w:r>
      <w:r>
        <w:t>cool_and_place</w:t>
      </w:r>
    </w:p>
    <w:p>
      <w:r>
        <w:rPr>
          <w:b/>
        </w:rPr>
        <w:t xml:space="preserve">LLM Judge Category: </w:t>
      </w:r>
      <w:r>
        <w:t>Action Ordering</w:t>
      </w:r>
    </w:p>
    <w:p>
      <w:pPr>
        <w:pStyle w:val="Heading3"/>
      </w:pPr>
      <w:r>
        <w:t>Instruction:</w:t>
      </w:r>
    </w:p>
    <w:p>
      <w:r>
        <w:t>chill the the fruit and place it on the counter top.</w:t>
      </w:r>
    </w:p>
    <w:p>
      <w:pPr>
        <w:pStyle w:val="Heading3"/>
      </w:pPr>
      <w:r>
        <w:t>GPT-5 Judge Reasoning:</w:t>
      </w:r>
    </w:p>
    <w:p>
      <w:r>
        <w:t>The generated plan incorrectly orders the actions by attempting to cool the tomato before picking it up and opening the fridge, which disrupts the logical sequence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Fridge</w:t>
              <w:br/>
              <w:t>- find Tomato</w:t>
              <w:br/>
              <w:t>- cool Tomato</w:t>
              <w:br/>
              <w:t>- put_down Tomato CounterTop</w:t>
            </w:r>
          </w:p>
        </w:tc>
      </w:tr>
    </w:tbl>
    <w:p>
      <w:r>
        <w:br/>
      </w:r>
    </w:p>
    <w:p>
      <w:pPr>
        <w:pStyle w:val="Heading2"/>
      </w:pPr>
      <w:r>
        <w:t>Example: mixed_short_cool_and_place_9</w:t>
      </w:r>
    </w:p>
    <w:p>
      <w:r>
        <w:rPr>
          <w:b/>
        </w:rPr>
        <w:t xml:space="preserve">Task Type: </w:t>
      </w:r>
      <w:r>
        <w:t>cool_and_place</w:t>
      </w:r>
    </w:p>
    <w:p>
      <w:r>
        <w:rPr>
          <w:b/>
        </w:rPr>
        <w:t xml:space="preserve">LLM Judge Category: </w:t>
      </w:r>
      <w:r>
        <w:t>Action Ordering</w:t>
      </w:r>
    </w:p>
    <w:p>
      <w:pPr>
        <w:pStyle w:val="Heading3"/>
      </w:pPr>
      <w:r>
        <w:t>Instruction:</w:t>
      </w:r>
    </w:p>
    <w:p>
      <w:r>
        <w:t>cool the the salad ingredient and put it in the bowl.</w:t>
      </w:r>
    </w:p>
    <w:p>
      <w:pPr>
        <w:pStyle w:val="Heading3"/>
      </w:pPr>
      <w:r>
        <w:t>GPT-5 Judge Reasoning:</w:t>
      </w:r>
    </w:p>
    <w:p>
      <w:r>
        <w:t>The generated plan attempts to cool the lettuce before picking it up and opening the fridge, which disrupts the logical sequence of actions needed to cool the lettuce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Fridge</w:t>
              <w:br/>
              <w:t>- examine Lettuce</w:t>
              <w:br/>
              <w:t>- cool Lettuce</w:t>
              <w:br/>
              <w:t>- put_down Lettuce Bowl</w:t>
              <w:br/>
              <w:t>- done</w:t>
              <w:br/>
              <w:t>- done</w:t>
            </w:r>
          </w:p>
        </w:tc>
      </w:tr>
    </w:tbl>
    <w:p>
      <w:r>
        <w:br/>
      </w:r>
    </w:p>
    <w:p>
      <w:pPr>
        <w:pStyle w:val="Heading2"/>
      </w:pPr>
      <w:r>
        <w:t>Example: mixed_short_cool_and_place_10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the crucial steps of finding, opening, and closing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mixed_short_cool_and_place_11</w:t>
      </w:r>
    </w:p>
    <w:p>
      <w:r>
        <w:rPr>
          <w:b/>
        </w:rPr>
        <w:t xml:space="preserve">Task Type: </w:t>
      </w:r>
      <w:r>
        <w:t>cool_and_place</w:t>
      </w:r>
    </w:p>
    <w:p>
      <w:r>
        <w:rPr>
          <w:b/>
        </w:rPr>
        <w:t xml:space="preserve">LLM Judge Category: </w:t>
      </w:r>
      <w:r>
        <w:t>Wrong Destination</w:t>
      </w:r>
    </w:p>
    <w:p>
      <w:pPr>
        <w:pStyle w:val="Heading3"/>
      </w:pPr>
      <w:r>
        <w:t>Instruction:</w:t>
      </w:r>
    </w:p>
    <w:p>
      <w:r>
        <w:t>chill the the heated one and place it on the plate.</w:t>
      </w:r>
    </w:p>
    <w:p>
      <w:pPr>
        <w:pStyle w:val="Heading3"/>
      </w:pPr>
      <w:r>
        <w:t>GPT-5 Judge Reasoning:</w:t>
      </w:r>
    </w:p>
    <w:p>
      <w:r>
        <w:t>The generated plan incorrectly places the potato in a bowl instead of on a plate, which is the specified destination in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Bowl</w:t>
              <w:br/>
              <w:t>- pick_up Potato</w:t>
              <w:br/>
              <w:t>- heat Potato</w:t>
              <w:br/>
              <w:t>- cool Potato</w:t>
              <w:br/>
              <w:t>- put_down Potato Bowl</w:t>
              <w:br/>
              <w:t>- open Bowl</w:t>
              <w:br/>
              <w:t>- done</w:t>
              <w:br/>
              <w:t>- done</w:t>
            </w:r>
          </w:p>
        </w:tc>
      </w:tr>
    </w:tbl>
    <w:p>
      <w:r>
        <w:br/>
      </w:r>
    </w:p>
    <w:p>
      <w:pPr>
        <w:pStyle w:val="Heading2"/>
      </w:pPr>
      <w:r>
        <w:t>Example: mixed_short_cool_and_place_12</w:t>
      </w:r>
    </w:p>
    <w:p>
      <w:r>
        <w:rPr>
          <w:b/>
        </w:rPr>
        <w:t xml:space="preserve">Task Type: </w:t>
      </w:r>
      <w:r>
        <w:t>cool_and_place</w:t>
      </w:r>
    </w:p>
    <w:p>
      <w:r>
        <w:rPr>
          <w:b/>
        </w:rPr>
        <w:t xml:space="preserve">LLM Judge Category: </w:t>
      </w:r>
      <w:r>
        <w:t>Action Ordering</w:t>
      </w:r>
    </w:p>
    <w:p>
      <w:pPr>
        <w:pStyle w:val="Heading3"/>
      </w:pPr>
      <w:r>
        <w:t>Instruction:</w:t>
      </w:r>
    </w:p>
    <w:p>
      <w:r>
        <w:t>cool the the baked item and put it on the dining table.</w:t>
      </w:r>
    </w:p>
    <w:p>
      <w:pPr>
        <w:pStyle w:val="Heading3"/>
      </w:pPr>
      <w:r>
        <w:t>GPT-5 Judge Reasoning:</w:t>
      </w:r>
    </w:p>
    <w:p>
      <w:r>
        <w:t>The generated plan incorrectly orders the actions by cooling the bread without specifying a location, and it places the bread down before finding the dining table,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pick_up Bread</w:t>
              <w:br/>
              <w:t>- cool Bread</w:t>
              <w:br/>
              <w:t>- put_down Bread</w:t>
              <w:br/>
              <w:t>- find DiningTable</w:t>
              <w:br/>
              <w:t>- put_down Bread</w:t>
              <w:br/>
              <w:t>- done</w:t>
              <w:br/>
              <w:t>- done</w:t>
            </w:r>
          </w:p>
        </w:tc>
      </w:tr>
    </w:tbl>
    <w:p>
      <w:r>
        <w:br/>
      </w:r>
    </w:p>
    <w:p>
      <w:pPr>
        <w:pStyle w:val="Heading2"/>
      </w:pPr>
      <w:r>
        <w:t>Example: mixed_short_cool_and_place_13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red vegetable and place it on the counter top.</w:t>
      </w:r>
    </w:p>
    <w:p>
      <w:pPr>
        <w:pStyle w:val="Heading3"/>
      </w:pPr>
      <w:r>
        <w:t>GPT-5 Judge Reasoning:</w:t>
      </w:r>
    </w:p>
    <w:p>
      <w:r>
        <w:t>The generated plan attempts to cool the tomato without first finding and opening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mixed_short_cool_and_place_14</w:t>
      </w:r>
    </w:p>
    <w:p>
      <w:r>
        <w:rPr>
          <w:b/>
        </w:rPr>
        <w:t xml:space="preserve">Task Type: </w:t>
      </w:r>
      <w:r>
        <w:t>cool_and_place</w:t>
      </w:r>
    </w:p>
    <w:p>
      <w:r>
        <w:rPr>
          <w:b/>
        </w:rPr>
        <w:t xml:space="preserve">LLM Judge Category: </w:t>
      </w:r>
      <w:r>
        <w:t>Action Ordering</w:t>
      </w:r>
    </w:p>
    <w:p>
      <w:pPr>
        <w:pStyle w:val="Heading3"/>
      </w:pPr>
      <w:r>
        <w:t>Instruction:</w:t>
      </w:r>
    </w:p>
    <w:p>
      <w:r>
        <w:t>cool the the salad ingredient and put it in the bowl.</w:t>
      </w:r>
    </w:p>
    <w:p>
      <w:pPr>
        <w:pStyle w:val="Heading3"/>
      </w:pPr>
      <w:r>
        <w:t>GPT-5 Judge Reasoning:</w:t>
      </w:r>
    </w:p>
    <w:p>
      <w:r>
        <w:t>The generated plan attempts to cool the lettuce before picking it up and opening the fridge, which disrupts the logical sequence of actions needed to cool the lettuce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Fridge</w:t>
              <w:br/>
              <w:t>- examine Lettuce</w:t>
              <w:br/>
              <w:t>- cool Lettuce</w:t>
              <w:br/>
              <w:t>- put_down Lettuce Bowl</w:t>
              <w:br/>
              <w:t>- done</w:t>
              <w:br/>
              <w:t>- done</w:t>
            </w:r>
          </w:p>
        </w:tc>
      </w:tr>
    </w:tbl>
    <w:p>
      <w:r>
        <w:br/>
      </w:r>
    </w:p>
    <w:p>
      <w:pPr>
        <w:pStyle w:val="Heading2"/>
      </w:pPr>
      <w:r>
        <w:t>Example: mixed_short_cool_and_place_15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fruit and put it on the counter top.</w:t>
      </w:r>
    </w:p>
    <w:p>
      <w:pPr>
        <w:pStyle w:val="Heading3"/>
      </w:pPr>
      <w:r>
        <w:t>GPT-5 Judge Reasoning:</w:t>
      </w:r>
    </w:p>
    <w:p>
      <w:r>
        <w:t>The generated plan omits the steps to find, open, and close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mixed_short_cool_and_place_16</w:t>
      </w:r>
    </w:p>
    <w:p>
      <w:r>
        <w:rPr>
          <w:b/>
        </w:rPr>
        <w:t xml:space="preserve">Task Type: </w:t>
      </w:r>
      <w:r>
        <w:t>cool_and_place</w:t>
      </w:r>
    </w:p>
    <w:p>
      <w:r>
        <w:rPr>
          <w:b/>
        </w:rPr>
        <w:t xml:space="preserve">LLM Judge Category: </w:t>
      </w:r>
      <w:r>
        <w:t>Wrong Destination</w:t>
      </w:r>
    </w:p>
    <w:p>
      <w:pPr>
        <w:pStyle w:val="Heading3"/>
      </w:pPr>
      <w:r>
        <w:t>Instruction:</w:t>
      </w:r>
    </w:p>
    <w:p>
      <w:r>
        <w:t>chill the the heated one and place it on the plate.</w:t>
      </w:r>
    </w:p>
    <w:p>
      <w:pPr>
        <w:pStyle w:val="Heading3"/>
      </w:pPr>
      <w:r>
        <w:t>GPT-5 Judge Reasoning:</w:t>
      </w:r>
    </w:p>
    <w:p>
      <w:r>
        <w:t>The generated plan incorrectly places the potato in a bowl instead of on a plate, which is the specified destination in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Bowl</w:t>
              <w:br/>
              <w:t>- pick_up Potato</w:t>
              <w:br/>
              <w:t>- heat Potato</w:t>
              <w:br/>
              <w:t>- cool Potato</w:t>
              <w:br/>
              <w:t>- put_down Potato Bowl</w:t>
              <w:br/>
              <w:t>- open Bowl</w:t>
              <w:br/>
              <w:t>- done</w:t>
              <w:br/>
              <w:t>- done</w:t>
            </w:r>
          </w:p>
        </w:tc>
      </w:tr>
    </w:tbl>
    <w:p>
      <w:r>
        <w:br/>
      </w:r>
    </w:p>
    <w:p>
      <w:pPr>
        <w:pStyle w:val="Heading2"/>
      </w:pPr>
      <w:r>
        <w:t>Example: mixed_short_cool_and_place_17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unnecessary 'slice Bread' action, which was not part of the instruction, and incorrectly involves a 'Plate' that was not mentioned, leading to a deviation from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put_down Bread</w:t>
              <w:br/>
              <w:t>- find Plate</w:t>
              <w:br/>
              <w:t>- put_down Bread Plate</w:t>
              <w:br/>
              <w:t>- find DiningTable</w:t>
              <w:br/>
              <w:t>- put_down Bread Plate DiningTable</w:t>
              <w:br/>
              <w:t>- done</w:t>
              <w:br/>
              <w:t>- done</w:t>
            </w:r>
          </w:p>
        </w:tc>
      </w:tr>
    </w:tbl>
    <w:p>
      <w:r>
        <w:br/>
      </w:r>
    </w:p>
    <w:p>
      <w:pPr>
        <w:pStyle w:val="Heading2"/>
      </w:pPr>
      <w:r>
        <w:t>Example: mixed_short_examine_in_light_0</w:t>
      </w:r>
    </w:p>
    <w:p>
      <w:r>
        <w:rPr>
          <w:b/>
        </w:rPr>
        <w:t xml:space="preserve">Task Type: </w:t>
      </w:r>
      <w:r>
        <w:t>examine_in_light</w:t>
      </w:r>
    </w:p>
    <w:p>
      <w:r>
        <w:rPr>
          <w:b/>
        </w:rPr>
        <w:t xml:space="preserve">LLM Judge Category: </w:t>
      </w:r>
      <w:r>
        <w:t>Action Ordering</w:t>
      </w:r>
    </w:p>
    <w:p>
      <w:pPr>
        <w:pStyle w:val="Heading3"/>
      </w:pPr>
      <w:r>
        <w:t>Instruction:</w:t>
      </w:r>
    </w:p>
    <w:p>
      <w:r>
        <w:t>examine a it by the light of a floor lamp.</w:t>
      </w:r>
    </w:p>
    <w:p>
      <w:pPr>
        <w:pStyle w:val="Heading3"/>
      </w:pPr>
      <w:r>
        <w:t>GPT-5 Judge Reasoning:</w:t>
      </w:r>
    </w:p>
    <w:p>
      <w:r>
        <w:t>The generated plan incorrectly starts by finding and toggling the floor lamp before locating and picking up the credit card, which disrupts the logical sequence of examining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Card Carlton</w:t>
              <w:br/>
              <w:t>- toggle_off FloorLamp</w:t>
              <w:br/>
              <w:t>- done</w:t>
              <w:br/>
              <w:t>- done</w:t>
            </w:r>
          </w:p>
        </w:tc>
      </w:tr>
    </w:tbl>
    <w:p>
      <w:r>
        <w:br/>
      </w:r>
    </w:p>
    <w:p>
      <w:pPr>
        <w:pStyle w:val="Heading2"/>
      </w:pPr>
      <w:r>
        <w:t>Example: mixed_short_examine_in_light_1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the ink tool under the desk lamp.</w:t>
      </w:r>
    </w:p>
    <w:p>
      <w:pPr>
        <w:pStyle w:val="Heading3"/>
      </w:pPr>
      <w:r>
        <w:t>GPT-5 Judge Reasoning:</w:t>
      </w:r>
    </w:p>
    <w:p>
      <w:r>
        <w:t>The generated plan incorrectly prioritizes examining the desk lamp before the pen, and includes unnecessary actions like 'open DeskLamp', deviating from the correct sequence of examining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open DeskLamp</w:t>
              <w:br/>
              <w:t>- examine DeskLamp</w:t>
              <w:br/>
              <w:t>- examine the ink tool</w:t>
              <w:br/>
              <w:t>- done</w:t>
              <w:br/>
              <w:t>- done</w:t>
            </w:r>
          </w:p>
        </w:tc>
      </w:tr>
    </w:tbl>
    <w:p>
      <w:r>
        <w:br/>
      </w:r>
    </w:p>
    <w:p>
      <w:pPr>
        <w:pStyle w:val="Heading2"/>
      </w:pPr>
      <w:r>
        <w:t>Example: mixed_short_examine_in_light_2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the timepiece by the light of a floor lamp.</w:t>
      </w:r>
    </w:p>
    <w:p>
      <w:pPr>
        <w:pStyle w:val="Heading3"/>
      </w:pPr>
      <w:r>
        <w:t>GPT-5 Judge Reasoning:</w:t>
      </w:r>
    </w:p>
    <w:p>
      <w:r>
        <w:t>The generated plan examines the timepiece before picking it up, which is incorrect as the watch needs to be picked up before it can be examined.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timepiece</w:t>
              <w:br/>
              <w:t>- examine timepiece</w:t>
              <w:br/>
              <w:t>- toggle_off FloorLamp</w:t>
              <w:br/>
              <w:t>- done</w:t>
              <w:br/>
              <w:t>- done</w:t>
            </w:r>
          </w:p>
        </w:tc>
      </w:tr>
    </w:tbl>
    <w:p>
      <w:r>
        <w:br/>
      </w:r>
    </w:p>
    <w:p>
      <w:pPr>
        <w:pStyle w:val="Heading2"/>
      </w:pPr>
      <w:r>
        <w:t>Example: mixed_short_examine_in_light_3</w:t>
      </w:r>
    </w:p>
    <w:p>
      <w:r>
        <w:rPr>
          <w:b/>
        </w:rPr>
        <w:t xml:space="preserve">Task Type: </w:t>
      </w:r>
      <w:r>
        <w:t>examine_in_light</w:t>
      </w:r>
    </w:p>
    <w:p>
      <w:r>
        <w:rPr>
          <w:b/>
        </w:rPr>
        <w:t xml:space="preserve">LLM Judge Category: </w:t>
      </w:r>
      <w:r>
        <w:t>Hallucinated Action</w:t>
      </w:r>
    </w:p>
    <w:p>
      <w:pPr>
        <w:pStyle w:val="Heading3"/>
      </w:pPr>
      <w:r>
        <w:t>Instruction:</w:t>
      </w:r>
    </w:p>
    <w:p>
      <w:r>
        <w:t>inspect the the metal thing under the desk lamp.</w:t>
      </w:r>
    </w:p>
    <w:p>
      <w:pPr>
        <w:pStyle w:val="Heading3"/>
      </w:pPr>
      <w:r>
        <w:t>GPT-5 Judge Reasoning:</w:t>
      </w:r>
    </w:p>
    <w:p>
      <w:r>
        <w:t>The generated plan includes actions like 'pick_up Desk' and 'put_down Desk [Desk]' which are not relevant or possible in the context of the task, indicating a misunderstanding of the task requirements.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pick_up Desk</w:t>
              <w:br/>
              <w:t>- put_down Desk [Desk]</w:t>
              <w:br/>
              <w:t>- find metal thing under Desk</w:t>
              <w:br/>
              <w:t>- examine metal thing under Desk</w:t>
              <w:br/>
              <w:t>- done</w:t>
              <w:br/>
              <w:t>- done</w:t>
            </w:r>
          </w:p>
        </w:tc>
      </w:tr>
    </w:tbl>
    <w:p>
      <w:r>
        <w:br/>
      </w:r>
    </w:p>
    <w:p>
      <w:pPr>
        <w:pStyle w:val="Heading2"/>
      </w:pPr>
      <w:r>
        <w:t>Example: mixed_short_examine_in_light_4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omits the action to 'examine pillow' after turning on the lamp,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Sofa</w:t>
              <w:br/>
              <w:t>- pick_up Cushion</w:t>
              <w:br/>
              <w:t>- toggle_on FloorLamp</w:t>
              <w:br/>
              <w:t>- done</w:t>
              <w:br/>
              <w:t>- done</w:t>
            </w:r>
          </w:p>
        </w:tc>
      </w:tr>
    </w:tbl>
    <w:p>
      <w:r>
        <w:br/>
      </w:r>
    </w:p>
    <w:p>
      <w:pPr>
        <w:pStyle w:val="Heading2"/>
      </w:pPr>
      <w:r>
        <w:t>Example: mixed_short_examine_in_light_5</w:t>
      </w:r>
    </w:p>
    <w:p>
      <w:r>
        <w:rPr>
          <w:b/>
        </w:rPr>
        <w:t xml:space="preserve">Task Type: </w:t>
      </w:r>
      <w:r>
        <w:t>examine_in_light</w:t>
      </w:r>
    </w:p>
    <w:p>
      <w:r>
        <w:rPr>
          <w:b/>
        </w:rPr>
        <w:t xml:space="preserve">LLM Judge Category: </w:t>
      </w:r>
      <w:r>
        <w:t>Attributive Misid</w:t>
      </w:r>
    </w:p>
    <w:p>
      <w:pPr>
        <w:pStyle w:val="Heading3"/>
      </w:pPr>
      <w:r>
        <w:t>Instruction:</w:t>
      </w:r>
    </w:p>
    <w:p>
      <w:r>
        <w:t>examine a the small plastic thing by the light of a floor lamp.</w:t>
      </w:r>
    </w:p>
    <w:p>
      <w:pPr>
        <w:pStyle w:val="Heading3"/>
      </w:pPr>
      <w:r>
        <w:t>GPT-5 Judge Reasoning:</w:t>
      </w:r>
    </w:p>
    <w:p>
      <w:r>
        <w:t>The agent misidentified the 'small plastic thing' as a generic object rather than specifically identifying it as the 'credit card', leading to an incorrect examination target.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find small plastic thing by the light of FloorLamp</w:t>
              <w:br/>
              <w:t>- examine small plastic thing by the light of FloorLamp</w:t>
              <w:br/>
              <w:t>- done</w:t>
              <w:br/>
              <w:t>- done</w:t>
            </w:r>
          </w:p>
        </w:tc>
      </w:tr>
    </w:tbl>
    <w:p>
      <w:r>
        <w:br/>
      </w:r>
    </w:p>
    <w:p>
      <w:pPr>
        <w:pStyle w:val="Heading2"/>
      </w:pPr>
      <w:r>
        <w:t>Example: mixed_short_examine_in_light_6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it under the desk lamp.</w:t>
      </w:r>
    </w:p>
    <w:p>
      <w:pPr>
        <w:pStyle w:val="Heading3"/>
      </w:pPr>
      <w:r>
        <w:t>GPT-5 Judge Reasoning:</w:t>
      </w:r>
    </w:p>
    <w:p>
      <w:r>
        <w:t>The generated plan omits crucial actions such as finding and picking up the pen, as well as toggling on the desk lamp, which are necessary to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open DeskLamp</w:t>
              <w:br/>
              <w:t>- examine</w:t>
              <w:br/>
              <w:t>- done</w:t>
              <w:br/>
              <w:t>- done</w:t>
            </w:r>
          </w:p>
        </w:tc>
      </w:tr>
    </w:tbl>
    <w:p>
      <w:r>
        <w:br/>
      </w:r>
    </w:p>
    <w:p>
      <w:pPr>
        <w:pStyle w:val="Heading2"/>
      </w:pPr>
      <w:r>
        <w:t>Example: mixed_short_examine_in_light_7</w:t>
      </w:r>
    </w:p>
    <w:p>
      <w:r>
        <w:rPr>
          <w:b/>
        </w:rPr>
        <w:t xml:space="preserve">Task Type: </w:t>
      </w:r>
      <w:r>
        <w:t>examine_in_light</w:t>
      </w:r>
    </w:p>
    <w:p>
      <w:r>
        <w:rPr>
          <w:b/>
        </w:rPr>
        <w:t xml:space="preserve">LLM Judge Category: </w:t>
      </w:r>
      <w:r>
        <w:t>Action Ordering</w:t>
      </w:r>
    </w:p>
    <w:p>
      <w:pPr>
        <w:pStyle w:val="Heading3"/>
      </w:pPr>
      <w:r>
        <w:t>Instruction:</w:t>
      </w:r>
    </w:p>
    <w:p>
      <w:r>
        <w:t>examine the the timepiece by the light of a floor lamp.</w:t>
      </w:r>
    </w:p>
    <w:p>
      <w:pPr>
        <w:pStyle w:val="Heading3"/>
      </w:pPr>
      <w:r>
        <w:t>GPT-5 Judge Reasoning:</w:t>
      </w:r>
    </w:p>
    <w:p>
      <w:r>
        <w:t>The generated plan examines the timepiece before picking it up, which is incorrect as the watch needs to be picked up before it can be examined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timepiece</w:t>
              <w:br/>
              <w:t>- examine timepiece</w:t>
              <w:br/>
              <w:t>- toggle_off FloorLamp</w:t>
              <w:br/>
              <w:t>- done</w:t>
              <w:br/>
              <w:t>- done</w:t>
            </w:r>
          </w:p>
        </w:tc>
      </w:tr>
    </w:tbl>
    <w:p>
      <w:r>
        <w:br/>
      </w:r>
    </w:p>
    <w:p>
      <w:pPr>
        <w:pStyle w:val="Heading2"/>
      </w:pPr>
      <w:r>
        <w:t>Example: mixed_short_examine_in_light_8</w:t>
      </w:r>
    </w:p>
    <w:p>
      <w:r>
        <w:rPr>
          <w:b/>
        </w:rPr>
        <w:t xml:space="preserve">Task Type: </w:t>
      </w:r>
      <w:r>
        <w:t>examine_in_light</w:t>
      </w:r>
    </w:p>
    <w:p>
      <w:r>
        <w:rPr>
          <w:b/>
        </w:rPr>
        <w:t xml:space="preserve">LLM Judge Category: </w:t>
      </w:r>
      <w:r>
        <w:t>Action Omission</w:t>
      </w:r>
    </w:p>
    <w:p>
      <w:pPr>
        <w:pStyle w:val="Heading3"/>
      </w:pPr>
      <w:r>
        <w:t>Instruction:</w:t>
      </w:r>
    </w:p>
    <w:p>
      <w:r>
        <w:t>inspect the that item under the desk lamp.</w:t>
      </w:r>
    </w:p>
    <w:p>
      <w:pPr>
        <w:pStyle w:val="Heading3"/>
      </w:pPr>
      <w:r>
        <w:t>GPT-5 Judge Reasoning:</w:t>
      </w:r>
    </w:p>
    <w:p>
      <w:r>
        <w:t>The generated plan omits several necessary actions, such as finding and picking up the key chain, and toggling on the desk lamp, which are crucial for inspecting the item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open DeskLamp</w:t>
              <w:br/>
              <w:t>- examine</w:t>
              <w:br/>
              <w:t>- done</w:t>
              <w:br/>
              <w:t>- done</w:t>
            </w:r>
          </w:p>
        </w:tc>
      </w:tr>
    </w:tbl>
    <w:p>
      <w:r>
        <w:br/>
      </w:r>
    </w:p>
    <w:p>
      <w:pPr>
        <w:pStyle w:val="Heading2"/>
      </w:pPr>
      <w:r>
        <w:t>Example: mixed_short_examine_in_light_9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the soft thing and turn a lamp on.</w:t>
      </w:r>
    </w:p>
    <w:p>
      <w:pPr>
        <w:pStyle w:val="Heading3"/>
      </w:pPr>
      <w:r>
        <w:t>GPT-5 Judge Reasoning:</w:t>
      </w:r>
    </w:p>
    <w:p>
      <w:r>
        <w:t>The generated plan omits the 'examine pillow' action, which is necessary to complete the task as per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toggle_on FloorLamp</w:t>
              <w:br/>
              <w:t>- done</w:t>
              <w:br/>
              <w:t>- done</w:t>
            </w:r>
          </w:p>
        </w:tc>
      </w:tr>
    </w:tbl>
    <w:p>
      <w:r>
        <w:br/>
      </w:r>
    </w:p>
    <w:p>
      <w:pPr>
        <w:pStyle w:val="Heading2"/>
      </w:pPr>
      <w:r>
        <w:t>Example: mixed_short_examine_in_light_10</w:t>
      </w:r>
    </w:p>
    <w:p>
      <w:r>
        <w:rPr>
          <w:b/>
        </w:rPr>
        <w:t xml:space="preserve">Task Type: </w:t>
      </w:r>
      <w:r>
        <w:t>examine_in_light</w:t>
      </w:r>
    </w:p>
    <w:p>
      <w:r>
        <w:rPr>
          <w:b/>
        </w:rPr>
        <w:t xml:space="preserve">LLM Judge Category: </w:t>
      </w:r>
      <w:r>
        <w:t>Action Ordering</w:t>
      </w:r>
    </w:p>
    <w:p>
      <w:pPr>
        <w:pStyle w:val="Heading3"/>
      </w:pPr>
      <w:r>
        <w:t>Instruction:</w:t>
      </w:r>
    </w:p>
    <w:p>
      <w:r>
        <w:t>examine a the payment item by the light of a floor lamp.</w:t>
      </w:r>
    </w:p>
    <w:p>
      <w:pPr>
        <w:pStyle w:val="Heading3"/>
      </w:pPr>
      <w:r>
        <w:t>GPT-5 Judge Reasoning:</w:t>
      </w:r>
    </w:p>
    <w:p>
      <w:r>
        <w:t>The generated plan attempts to examine the credit card before it has been picked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mixed_short_examine_in_light_11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the writing instrument under the desk lamp.</w:t>
      </w:r>
    </w:p>
    <w:p>
      <w:pPr>
        <w:pStyle w:val="Heading3"/>
      </w:pPr>
      <w:r>
        <w:t>GPT-5 Judge Reasoning:</w:t>
      </w:r>
    </w:p>
    <w:p>
      <w:r>
        <w:t>The generated plan incorrectly starts by finding and examining the desk lamp and desk before locating and examining the writing instrument, which disrupts the logical sequence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Desk</w:t>
              <w:br/>
              <w:t>- examine Desk</w:t>
              <w:br/>
              <w:t>- examine DeskLamp</w:t>
              <w:br/>
              <w:t>- examine writing instrument</w:t>
              <w:br/>
              <w:t>- done</w:t>
              <w:br/>
              <w:t>- done</w:t>
            </w:r>
          </w:p>
        </w:tc>
      </w:tr>
    </w:tbl>
    <w:p>
      <w:r>
        <w:br/>
      </w:r>
    </w:p>
    <w:p>
      <w:pPr>
        <w:pStyle w:val="Heading2"/>
      </w:pPr>
      <w:r>
        <w:t>Example: mixed_short_examine_in_light_12</w:t>
      </w:r>
    </w:p>
    <w:p>
      <w:r>
        <w:rPr>
          <w:b/>
        </w:rPr>
        <w:t xml:space="preserve">Task Type: </w:t>
      </w:r>
      <w:r>
        <w:t>examine_in_light</w:t>
      </w:r>
    </w:p>
    <w:p>
      <w:r>
        <w:rPr>
          <w:b/>
        </w:rPr>
        <w:t xml:space="preserve">LLM Judge Category: </w:t>
      </w:r>
      <w:r>
        <w:t>Action Ordering</w:t>
      </w:r>
    </w:p>
    <w:p>
      <w:pPr>
        <w:pStyle w:val="Heading3"/>
      </w:pPr>
      <w:r>
        <w:t>Instruction:</w:t>
      </w:r>
    </w:p>
    <w:p>
      <w:r>
        <w:t>examine the the timepiece by the light of a floor lamp.</w:t>
      </w:r>
    </w:p>
    <w:p>
      <w:pPr>
        <w:pStyle w:val="Heading3"/>
      </w:pPr>
      <w:r>
        <w:t>GPT-5 Judge Reasoning:</w:t>
      </w:r>
    </w:p>
    <w:p>
      <w:r>
        <w:t>The generated plan incorrectly orders the actions by turning on the floor lamp before finding the timepiece, and it also attempts to examine the timepiece without picking it up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timepiece</w:t>
              <w:br/>
              <w:t>- examine timepiece</w:t>
              <w:br/>
              <w:t>- toggle_off FloorLamp</w:t>
              <w:br/>
              <w:t>- done</w:t>
              <w:br/>
              <w:t>- done</w:t>
            </w:r>
          </w:p>
        </w:tc>
      </w:tr>
    </w:tbl>
    <w:p>
      <w:r>
        <w:br/>
      </w:r>
    </w:p>
    <w:p>
      <w:pPr>
        <w:pStyle w:val="Heading2"/>
      </w:pPr>
      <w:r>
        <w:t>Example: mixed_short_examine_in_light_13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it under the desk lamp.</w:t>
      </w:r>
    </w:p>
    <w:p>
      <w:pPr>
        <w:pStyle w:val="Heading3"/>
      </w:pPr>
      <w:r>
        <w:t>GPT-5 Judge Reasoning:</w:t>
      </w:r>
    </w:p>
    <w:p>
      <w:r>
        <w:t>The generated plan omits the actions to find and pick up the key chain, as well as the action to toggle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open DeskLamp</w:t>
              <w:br/>
              <w:t>- examine</w:t>
              <w:br/>
              <w:t>- done</w:t>
              <w:br/>
              <w:t>- done</w:t>
            </w:r>
          </w:p>
        </w:tc>
      </w:tr>
    </w:tbl>
    <w:p>
      <w:r>
        <w:br/>
      </w:r>
    </w:p>
    <w:p>
      <w:pPr>
        <w:pStyle w:val="Heading2"/>
      </w:pPr>
      <w:r>
        <w:t>Example: implicit_standard_pick_and_place_0</w:t>
      </w:r>
    </w:p>
    <w:p>
      <w:r>
        <w:rPr>
          <w:b/>
        </w:rPr>
        <w:t xml:space="preserve">Task Type: </w:t>
      </w:r>
      <w:r>
        <w:t>pick_and_place</w:t>
      </w:r>
    </w:p>
    <w:p>
      <w:r>
        <w:rPr>
          <w:b/>
        </w:rPr>
        <w:t xml:space="preserve">LLM Judge Category: </w:t>
      </w:r>
      <w:r>
        <w:t>Action Omission</w:t>
      </w:r>
    </w:p>
    <w:p>
      <w:pPr>
        <w:pStyle w:val="Heading3"/>
      </w:pPr>
      <w:r>
        <w:t>Instruction:</w:t>
      </w:r>
    </w:p>
    <w:p>
      <w:r>
        <w:t>put the the round fruit on the dining table.</w:t>
      </w:r>
    </w:p>
    <w:p>
      <w:pPr>
        <w:pStyle w:val="Heading3"/>
      </w:pPr>
      <w:r>
        <w:t>GPT-5 Judge Reasoning:</w:t>
      </w:r>
    </w:p>
    <w:p>
      <w:r>
        <w:t>The generated plan omits the step to 'find dining table' before attempting to 'put_down the round fruit DiningTable', leading to a failure in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the round fruit</w:t>
              <w:br/>
              <w:t>- pick_up the round fruit</w:t>
              <w:br/>
              <w:t>- put_down the round fruit DiningTable</w:t>
              <w:br/>
              <w:t>- done</w:t>
              <w:br/>
              <w:t>- done</w:t>
            </w:r>
          </w:p>
        </w:tc>
      </w:tr>
    </w:tbl>
    <w:p>
      <w:r>
        <w:br/>
      </w:r>
    </w:p>
    <w:p>
      <w:pPr>
        <w:pStyle w:val="Heading2"/>
      </w:pPr>
      <w:r>
        <w:t>Example: implicit_standard_pick_and_place_3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device to the side table.</w:t>
      </w:r>
    </w:p>
    <w:p>
      <w:pPr>
        <w:pStyle w:val="Heading3"/>
      </w:pPr>
      <w:r>
        <w:t>GPT-5 Judge Reasoning:</w:t>
      </w:r>
    </w:p>
    <w:p>
      <w:r>
        <w:t>The generated plan omits the action 'find side table' before attempting to 'put_down RemoteControl SideTable', leading to a failure in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implicit_standard_pick_and_place_7</w:t>
      </w:r>
    </w:p>
    <w:p>
      <w:r>
        <w:rPr>
          <w:b/>
        </w:rPr>
        <w:t xml:space="preserve">Task Type: </w:t>
      </w:r>
      <w:r>
        <w:t>pick_and_place</w:t>
      </w:r>
    </w:p>
    <w:p>
      <w:r>
        <w:rPr>
          <w:b/>
        </w:rPr>
        <w:t xml:space="preserve">LLM Judge Category: </w:t>
      </w:r>
      <w:r>
        <w:t>Attributive Misid</w:t>
      </w:r>
    </w:p>
    <w:p>
      <w:pPr>
        <w:pStyle w:val="Heading3"/>
      </w:pPr>
      <w:r>
        <w:t>Instruction:</w:t>
      </w:r>
    </w:p>
    <w:p>
      <w:r>
        <w:t>move the the flower holder to the dining table.</w:t>
      </w:r>
    </w:p>
    <w:p>
      <w:pPr>
        <w:pStyle w:val="Heading3"/>
      </w:pPr>
      <w:r>
        <w:t>GPT-5 Judge Reasoning:</w:t>
      </w:r>
    </w:p>
    <w:p>
      <w:r>
        <w:t>The agent incorrectly identified the 'flower holder' as the target object instead of the 'vase', leading to a misidentification of the object to be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flower_holder</w:t>
              <w:br/>
              <w:t>- pick_up flower_holder</w:t>
              <w:br/>
              <w:t>- put_down flower_holder DiningTable</w:t>
              <w:br/>
              <w:t>- done</w:t>
              <w:br/>
              <w:t>- done</w:t>
            </w:r>
          </w:p>
        </w:tc>
      </w:tr>
    </w:tbl>
    <w:p>
      <w:r>
        <w:br/>
      </w:r>
    </w:p>
    <w:p>
      <w:pPr>
        <w:pStyle w:val="Heading2"/>
      </w:pPr>
      <w:r>
        <w:t>Example: implicit_standard_pick_and_place_9</w:t>
      </w:r>
    </w:p>
    <w:p>
      <w:r>
        <w:rPr>
          <w:b/>
        </w:rPr>
        <w:t xml:space="preserve">Task Type: </w:t>
      </w:r>
      <w:r>
        <w:t>pick_and_place</w:t>
      </w:r>
    </w:p>
    <w:p>
      <w:r>
        <w:rPr>
          <w:b/>
        </w:rPr>
        <w:t xml:space="preserve">LLM Judge Category: </w:t>
      </w:r>
      <w:r>
        <w:t>Pronoun Failure</w:t>
      </w:r>
    </w:p>
    <w:p>
      <w:pPr>
        <w:pStyle w:val="Heading3"/>
      </w:pPr>
      <w:r>
        <w:t>Instruction:</w:t>
      </w:r>
    </w:p>
    <w:p>
      <w:r>
        <w:t>put the it on the side table.</w:t>
      </w:r>
    </w:p>
    <w:p>
      <w:pPr>
        <w:pStyle w:val="Heading3"/>
      </w:pPr>
      <w:r>
        <w:t>GPT-5 Judge Reasoning:</w:t>
      </w:r>
    </w:p>
    <w:p>
      <w:r>
        <w:t>The generated plan uses 'it' instead of correctly identifying and manipulating the 'watch', leading to ambiguity and failure to execute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it</w:t>
              <w:br/>
              <w:t>- pick_up it</w:t>
              <w:br/>
              <w:t>- put_down it SideTable</w:t>
              <w:br/>
              <w:t>- done</w:t>
              <w:br/>
              <w:t>- done</w:t>
            </w:r>
          </w:p>
        </w:tc>
      </w:tr>
    </w:tbl>
    <w:p>
      <w:r>
        <w:br/>
      </w:r>
    </w:p>
    <w:p>
      <w:pPr>
        <w:pStyle w:val="Heading2"/>
      </w:pPr>
      <w:r>
        <w:t>Example: implicit_standard_pick_and_place_10</w:t>
      </w:r>
    </w:p>
    <w:p>
      <w:r>
        <w:rPr>
          <w:b/>
        </w:rPr>
        <w:t xml:space="preserve">Task Type: </w:t>
      </w:r>
      <w:r>
        <w:t>pick_and_place</w:t>
      </w:r>
    </w:p>
    <w:p>
      <w:r>
        <w:rPr>
          <w:b/>
        </w:rPr>
        <w:t xml:space="preserve">LLM Judge Category: </w:t>
      </w:r>
      <w:r>
        <w:t>Pronoun Failure</w:t>
      </w:r>
    </w:p>
    <w:p>
      <w:pPr>
        <w:pStyle w:val="Heading3"/>
      </w:pPr>
      <w:r>
        <w:t>Instruction:</w:t>
      </w:r>
    </w:p>
    <w:p>
      <w:r>
        <w:t>put the it on the dining table.</w:t>
      </w:r>
    </w:p>
    <w:p>
      <w:pPr>
        <w:pStyle w:val="Heading3"/>
      </w:pPr>
      <w:r>
        <w:t>GPT-5 Judge Reasoning:</w:t>
      </w:r>
    </w:p>
    <w:p>
      <w:r>
        <w:t>The generated plan uses 'it' instead of identifying the specific target object 'apple', leading to ambiguity and failure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it</w:t>
              <w:br/>
              <w:t>- pick_up it</w:t>
              <w:br/>
              <w:t>- put_down it DiningTable</w:t>
              <w:br/>
              <w:t>- done</w:t>
              <w:br/>
              <w:t>- done</w:t>
            </w:r>
          </w:p>
        </w:tc>
      </w:tr>
    </w:tbl>
    <w:p>
      <w:r>
        <w:br/>
      </w:r>
    </w:p>
    <w:p>
      <w:pPr>
        <w:pStyle w:val="Heading2"/>
      </w:pPr>
      <w:r>
        <w:t>Example: implicit_standard_pick_and_place_13</w:t>
      </w:r>
    </w:p>
    <w:p>
      <w:r>
        <w:rPr>
          <w:b/>
        </w:rPr>
        <w:t xml:space="preserve">Task Type: </w:t>
      </w:r>
      <w:r>
        <w:t>pick_and_place</w:t>
      </w:r>
    </w:p>
    <w:p>
      <w:r>
        <w:rPr>
          <w:b/>
        </w:rPr>
        <w:t xml:space="preserve">LLM Judge Category: </w:t>
      </w:r>
      <w:r>
        <w:t>Pronoun Failure</w:t>
      </w:r>
    </w:p>
    <w:p>
      <w:pPr>
        <w:pStyle w:val="Heading3"/>
      </w:pPr>
      <w:r>
        <w:t>Instruction:</w:t>
      </w:r>
    </w:p>
    <w:p>
      <w:r>
        <w:t>move the it to the side table.</w:t>
      </w:r>
    </w:p>
    <w:p>
      <w:pPr>
        <w:pStyle w:val="Heading3"/>
      </w:pPr>
      <w:r>
        <w:t>GPT-5 Judge Reasoning:</w:t>
      </w:r>
    </w:p>
    <w:p>
      <w:r>
        <w:t>The generated plan uses 'it' instead of explicitly identifying the 'remote control', leading to ambiguity and failure to correctly identify and manipulate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it</w:t>
              <w:br/>
              <w:t>- pick_up it</w:t>
              <w:br/>
              <w:t>- put_down it SideTable</w:t>
              <w:br/>
              <w:t>- done</w:t>
              <w:br/>
              <w:t>- done</w:t>
            </w:r>
          </w:p>
        </w:tc>
      </w:tr>
    </w:tbl>
    <w:p>
      <w:r>
        <w:br/>
      </w:r>
    </w:p>
    <w:p>
      <w:pPr>
        <w:pStyle w:val="Heading2"/>
      </w:pPr>
      <w:r>
        <w:t>Example: implicit_standard_pick_and_place_15</w:t>
      </w:r>
    </w:p>
    <w:p>
      <w:r>
        <w:rPr>
          <w:b/>
        </w:rPr>
        <w:t xml:space="preserve">Task Type: </w:t>
      </w:r>
      <w:r>
        <w:t>pick_and_place</w:t>
      </w:r>
    </w:p>
    <w:p>
      <w:r>
        <w:rPr>
          <w:b/>
        </w:rPr>
        <w:t xml:space="preserve">LLM Judge Category: </w:t>
      </w:r>
      <w:r>
        <w:t>Action Ordering</w:t>
      </w:r>
    </w:p>
    <w:p>
      <w:pPr>
        <w:pStyle w:val="Heading3"/>
      </w:pPr>
      <w:r>
        <w:t>Instruction:</w:t>
      </w:r>
    </w:p>
    <w:p>
      <w:r>
        <w:t>place the the round dish on the counter top.</w:t>
      </w:r>
    </w:p>
    <w:p>
      <w:pPr>
        <w:pStyle w:val="Heading3"/>
      </w:pPr>
      <w:r>
        <w:t>GPT-5 Judge Reasoning:</w:t>
      </w:r>
    </w:p>
    <w:p>
      <w:r>
        <w:t>The generated plan incorrectly finds the counter top before the round dish, which disrupts the logical sequence of actions needed to place the dish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w:t>
              <w:br/>
              <w:t>- find the round dish</w:t>
              <w:br/>
              <w:t>- pick_up the round dish</w:t>
              <w:br/>
              <w:t>- put_down the round dish CounterTop</w:t>
              <w:br/>
              <w:t>- done</w:t>
              <w:br/>
              <w:t>- done</w:t>
            </w:r>
          </w:p>
        </w:tc>
      </w:tr>
    </w:tbl>
    <w:p>
      <w:r>
        <w:br/>
      </w:r>
    </w:p>
    <w:p>
      <w:pPr>
        <w:pStyle w:val="Heading2"/>
      </w:pPr>
      <w:r>
        <w:t>Example: implicit_standard_pick_and_place_17</w:t>
      </w:r>
    </w:p>
    <w:p>
      <w:r>
        <w:rPr>
          <w:b/>
        </w:rPr>
        <w:t xml:space="preserve">Task Type: </w:t>
      </w:r>
      <w:r>
        <w:t>pick_and_place</w:t>
      </w:r>
    </w:p>
    <w:p>
      <w:r>
        <w:rPr>
          <w:b/>
        </w:rPr>
        <w:t xml:space="preserve">LLM Judge Category: </w:t>
      </w:r>
      <w:r>
        <w:t>Action Ordering</w:t>
      </w:r>
    </w:p>
    <w:p>
      <w:pPr>
        <w:pStyle w:val="Heading3"/>
      </w:pPr>
      <w:r>
        <w:t>Instruction:</w:t>
      </w:r>
    </w:p>
    <w:p>
      <w:r>
        <w:t>move the the flower holder to the dining table.</w:t>
      </w:r>
    </w:p>
    <w:p>
      <w:pPr>
        <w:pStyle w:val="Heading3"/>
      </w:pPr>
      <w:r>
        <w:t>GPT-5 Judge Reasoning:</w:t>
      </w:r>
    </w:p>
    <w:p>
      <w:r>
        <w:t>The generated plan incorrectly orders the actions by attempting to find the dining table before picking up the flower holder, which deviates from the logical sequence of first picking up the object before moving it to the destination.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flower holder</w:t>
              <w:br/>
              <w:t>- find dining table</w:t>
              <w:br/>
              <w:t>- pick_up flower holder</w:t>
              <w:br/>
              <w:t>- put_down flower holder dining table</w:t>
              <w:br/>
              <w:t>- done</w:t>
              <w:br/>
              <w:t>- done</w:t>
            </w:r>
          </w:p>
        </w:tc>
      </w:tr>
    </w:tbl>
    <w:p>
      <w:r>
        <w:br/>
      </w:r>
    </w:p>
    <w:p>
      <w:pPr>
        <w:pStyle w:val="Heading2"/>
      </w:pPr>
      <w:r>
        <w:t>Example: implicit_standard_stack_and_place_0</w:t>
      </w:r>
    </w:p>
    <w:p>
      <w:r>
        <w:rPr>
          <w:b/>
        </w:rPr>
        <w:t xml:space="preserve">Task Type: </w:t>
      </w:r>
      <w:r>
        <w:t>stack_and_place</w:t>
      </w:r>
    </w:p>
    <w:p>
      <w:r>
        <w:rPr>
          <w:b/>
        </w:rPr>
        <w:t xml:space="preserve">LLM Judge Category: </w:t>
      </w:r>
      <w:r>
        <w:t>Action Ordering</w:t>
      </w:r>
    </w:p>
    <w:p>
      <w:pPr>
        <w:pStyle w:val="Heading3"/>
      </w:pPr>
      <w:r>
        <w:t>Instruction:</w:t>
      </w:r>
    </w:p>
    <w:p>
      <w:r>
        <w:t>put the the round vessel with the apple inside on the counter top.</w:t>
      </w:r>
    </w:p>
    <w:p>
      <w:pPr>
        <w:pStyle w:val="Heading3"/>
      </w:pPr>
      <w:r>
        <w:t>GPT-5 Judge Reasoning:</w:t>
      </w:r>
    </w:p>
    <w:p>
      <w:r>
        <w:t>The generated plan incorrectly places the round vessel on the counter top before placing the apple inside it, which is the reverse of the required order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the round vessel</w:t>
              <w:br/>
              <w:t>- pick_up the round vessel</w:t>
              <w:br/>
              <w:t>- put_down the round vessel on CounterTop</w:t>
              <w:br/>
              <w:t>- find the apple</w:t>
              <w:br/>
              <w:t>- pick_up the apple</w:t>
              <w:br/>
              <w:t>- put_down the apple on the round vessel</w:t>
              <w:br/>
              <w:t>- done</w:t>
              <w:br/>
              <w:t>- done</w:t>
            </w:r>
          </w:p>
        </w:tc>
      </w:tr>
    </w:tbl>
    <w:p>
      <w:r>
        <w:br/>
      </w:r>
    </w:p>
    <w:p>
      <w:pPr>
        <w:pStyle w:val="Heading2"/>
      </w:pPr>
      <w:r>
        <w:t>Example: implicit_standard_stack_and_place_1</w:t>
      </w:r>
    </w:p>
    <w:p>
      <w:r>
        <w:rPr>
          <w:b/>
        </w:rPr>
        <w:t xml:space="preserve">Task Type: </w:t>
      </w:r>
      <w:r>
        <w:t>stack_and_place</w:t>
      </w:r>
    </w:p>
    <w:p>
      <w:r>
        <w:rPr>
          <w:b/>
        </w:rPr>
        <w:t xml:space="preserve">LLM Judge Category: </w:t>
      </w:r>
      <w:r>
        <w:t>Hallucinated Action</w:t>
      </w:r>
    </w:p>
    <w:p>
      <w:pPr>
        <w:pStyle w:val="Heading3"/>
      </w:pPr>
      <w:r>
        <w:t>Instruction:</w:t>
      </w:r>
    </w:p>
    <w:p>
      <w:r>
        <w:t>stack the the dinnerware on the bowl and put them on the dining table.</w:t>
      </w:r>
    </w:p>
    <w:p>
      <w:pPr>
        <w:pStyle w:val="Heading3"/>
      </w:pPr>
      <w:r>
        <w:t>GPT-5 Judge Reasoning:</w:t>
      </w:r>
    </w:p>
    <w:p>
      <w:r>
        <w:t>The generated plan includes an extra 'put_down the dinnerware on the dining table' action after placing the bowl on the dining table, which is not part of the ground truth plan and leads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dinnerware</w:t>
              <w:br/>
              <w:t>- find the bowl</w:t>
              <w:br/>
              <w:t>- pick_up the dinnerware</w:t>
              <w:br/>
              <w:t>- put_down the dinnerware on the bowl</w:t>
              <w:br/>
              <w:t>- find the dining table</w:t>
              <w:br/>
              <w:t>- pick_up the bowl</w:t>
              <w:br/>
              <w:t>- put_down the bowl on the dining table</w:t>
              <w:br/>
              <w:t>- put_down the dinnerware on the dining table</w:t>
              <w:br/>
              <w:t>- done</w:t>
              <w:br/>
              <w:t>- done</w:t>
            </w:r>
          </w:p>
        </w:tc>
      </w:tr>
    </w:tbl>
    <w:p>
      <w:r>
        <w:br/>
      </w:r>
    </w:p>
    <w:p>
      <w:pPr>
        <w:pStyle w:val="Heading2"/>
      </w:pPr>
      <w:r>
        <w:t>Example: implicit_standard_stack_and_place_2</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sequences the actions by attempting to pick up the ink tool after finding the mug and desk, leading to an incorrect execution order.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w:t>
              <w:br/>
              <w:t>- find desk</w:t>
              <w:br/>
              <w:t>- pick_up the ink tool</w:t>
              <w:br/>
              <w:t>- put_down the ink tool mug</w:t>
              <w:br/>
              <w:t>- put_down the ink tool desk</w:t>
            </w:r>
          </w:p>
        </w:tc>
      </w:tr>
    </w:tbl>
    <w:p>
      <w:r>
        <w:br/>
      </w:r>
    </w:p>
    <w:p>
      <w:pPr>
        <w:pStyle w:val="Heading2"/>
      </w:pPr>
      <w:r>
        <w:t>Example: implicit_standard_stack_and_place_6</w:t>
      </w:r>
    </w:p>
    <w:p>
      <w:r>
        <w:rPr>
          <w:b/>
        </w:rPr>
        <w:t xml:space="preserve">Task Type: </w:t>
      </w:r>
      <w:r>
        <w:t>stack_and_place</w:t>
      </w:r>
    </w:p>
    <w:p>
      <w:r>
        <w:rPr>
          <w:b/>
        </w:rPr>
        <w:t xml:space="preserve">LLM Judge Category: </w:t>
      </w:r>
      <w:r>
        <w:t>Action Omission</w:t>
      </w:r>
    </w:p>
    <w:p>
      <w:pPr>
        <w:pStyle w:val="Heading3"/>
      </w:pPr>
      <w:r>
        <w:t>Instruction:</w:t>
      </w:r>
    </w:p>
    <w:p>
      <w:r>
        <w:t>put the the container with the apple inside on the counter top.</w:t>
      </w:r>
    </w:p>
    <w:p>
      <w:pPr>
        <w:pStyle w:val="Heading3"/>
      </w:pPr>
      <w:r>
        <w:t>GPT-5 Judge Reasoning:</w:t>
      </w:r>
    </w:p>
    <w:p>
      <w:r>
        <w:t>The generated plan omits the actions related to finding and manipulating the bowl, which is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Apple</w:t>
              <w:br/>
              <w:t>- pick_up Apple</w:t>
              <w:br/>
              <w:t>- put_down Apple CounterTop</w:t>
              <w:br/>
              <w:t>- done</w:t>
              <w:br/>
              <w:t>- done</w:t>
            </w:r>
          </w:p>
        </w:tc>
      </w:tr>
    </w:tbl>
    <w:p>
      <w:r>
        <w:br/>
      </w:r>
    </w:p>
    <w:p>
      <w:pPr>
        <w:pStyle w:val="Heading2"/>
      </w:pPr>
      <w:r>
        <w:t>Example: implicit_standard_stack_and_place_7</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incorrectly places the round dish directly on the dining table before stacking it on the bowl, which violates the required order of stacking the dish on the bowl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the round dish</w:t>
              <w:br/>
              <w:t>- pick_up the round dish</w:t>
              <w:br/>
              <w:t>- find the bowl</w:t>
              <w:br/>
              <w:t>- pick_up the bowl</w:t>
              <w:br/>
              <w:t>- put_down the round dish on the dining table</w:t>
              <w:br/>
              <w:t>- put_down the bowl on the dining table</w:t>
              <w:br/>
              <w:t>- done</w:t>
              <w:br/>
              <w:t>- done</w:t>
            </w:r>
          </w:p>
        </w:tc>
      </w:tr>
    </w:tbl>
    <w:p>
      <w:r>
        <w:br/>
      </w:r>
    </w:p>
    <w:p>
      <w:pPr>
        <w:pStyle w:val="Heading2"/>
      </w:pPr>
      <w:r>
        <w:t>Example: implicit_standard_stack_and_place_16</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uses 'it' instead of specifying the 'plate', leading to ambiguity and incorrect actions, as the agent fails to correctly identify and manipulate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it</w:t>
              <w:br/>
              <w:t>- pick_up it</w:t>
              <w:br/>
              <w:t>- put_down it on the bowl</w:t>
              <w:br/>
              <w:t>- find the bowl</w:t>
              <w:br/>
              <w:t>- pick_up the bowl</w:t>
              <w:br/>
              <w:t>- put_down the bowl on the dining table</w:t>
              <w:br/>
              <w:t>- put_down it on the bowl</w:t>
              <w:br/>
              <w:t>- done</w:t>
              <w:br/>
              <w:t>- done</w:t>
            </w:r>
          </w:p>
        </w:tc>
      </w:tr>
    </w:tbl>
    <w:p>
      <w:r>
        <w:br/>
      </w:r>
    </w:p>
    <w:p>
      <w:pPr>
        <w:pStyle w:val="Heading2"/>
      </w:pPr>
      <w:r>
        <w:t>Example: implicit_standard_stack_and_place_19</w:t>
      </w:r>
    </w:p>
    <w:p>
      <w:r>
        <w:rPr>
          <w:b/>
        </w:rPr>
        <w:t xml:space="preserve">Task Type: </w:t>
      </w:r>
      <w:r>
        <w:t>stack_and_place</w:t>
      </w:r>
    </w:p>
    <w:p>
      <w:r>
        <w:rPr>
          <w:b/>
        </w:rPr>
        <w:t xml:space="preserve">LLM Judge Category: </w:t>
      </w:r>
      <w:r>
        <w:t>Pronoun Failure</w:t>
      </w:r>
    </w:p>
    <w:p>
      <w:pPr>
        <w:pStyle w:val="Heading3"/>
      </w:pPr>
      <w:r>
        <w:t>Instruction:</w:t>
      </w:r>
    </w:p>
    <w:p>
      <w:r>
        <w:t>stack the it on the bowl and put them on the dining table.</w:t>
      </w:r>
    </w:p>
    <w:p>
      <w:pPr>
        <w:pStyle w:val="Heading3"/>
      </w:pPr>
      <w:r>
        <w:t>GPT-5 Judge Reasoning:</w:t>
      </w:r>
    </w:p>
    <w:p>
      <w:r>
        <w:t>The generated plan uses 'it' instead of specifying the 'plate', leading to ambiguity and incorrect actions, as the agent fails to correctly identify and manipulate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it</w:t>
              <w:br/>
              <w:t>- pick_up it</w:t>
              <w:br/>
              <w:t>- put_down it on the bowl</w:t>
              <w:br/>
              <w:t>- find the bowl</w:t>
              <w:br/>
              <w:t>- pick_up the bowl</w:t>
              <w:br/>
              <w:t>- put_down the bowl on the dining table</w:t>
              <w:br/>
              <w:t>- put_down it on the bowl</w:t>
              <w:br/>
              <w:t>- done</w:t>
              <w:br/>
              <w:t>- done</w:t>
            </w:r>
          </w:p>
        </w:tc>
      </w:tr>
    </w:tbl>
    <w:p>
      <w:r>
        <w:br/>
      </w:r>
    </w:p>
    <w:p>
      <w:pPr>
        <w:pStyle w:val="Heading2"/>
      </w:pPr>
      <w:r>
        <w:t>Example: implicit_standard_clean_and_place_0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actions of finding and picking up the apple before cleaning it, as well as finding the sink and counter top,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examine Apple</w:t>
              <w:br/>
              <w:t>- clean Apple</w:t>
              <w:br/>
              <w:t>- put_down Apple CounterTop</w:t>
              <w:br/>
              <w:t>- done</w:t>
              <w:br/>
              <w:t>- done</w:t>
            </w:r>
          </w:p>
        </w:tc>
      </w:tr>
    </w:tbl>
    <w:p>
      <w:r>
        <w:br/>
      </w:r>
    </w:p>
    <w:p>
      <w:pPr>
        <w:pStyle w:val="Heading2"/>
      </w:pPr>
      <w:r>
        <w:t>Example: implicit_standard_clean_and_place_1</w:t>
      </w:r>
    </w:p>
    <w:p>
      <w:r>
        <w:rPr>
          <w:b/>
        </w:rPr>
        <w:t xml:space="preserve">Task Type: </w:t>
      </w:r>
      <w:r>
        <w:t>clean_and_place</w:t>
      </w:r>
    </w:p>
    <w:p>
      <w:r>
        <w:rPr>
          <w:b/>
        </w:rPr>
        <w:t xml:space="preserve">LLM Judge Category: </w:t>
      </w:r>
      <w:r>
        <w:t>Action Omission</w:t>
      </w:r>
    </w:p>
    <w:p>
      <w:pPr>
        <w:pStyle w:val="Heading3"/>
      </w:pPr>
      <w:r>
        <w:t>Instruction:</w:t>
      </w:r>
    </w:p>
    <w:p>
      <w:r>
        <w:t>wash the the dinnerware and place it on the dining table.</w:t>
      </w:r>
    </w:p>
    <w:p>
      <w:pPr>
        <w:pStyle w:val="Heading3"/>
      </w:pPr>
      <w:r>
        <w:t>GPT-5 Judge Reasoning:</w:t>
      </w:r>
    </w:p>
    <w:p>
      <w:r>
        <w:t>The generated plan omits the crucial actions of 'pick_up plate' and 'find sink', which are necessary for cleaning and moving the plate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examine Plate</w:t>
              <w:br/>
              <w:t>- clean Plate</w:t>
              <w:br/>
              <w:t>- put_down Plate DiningTable</w:t>
              <w:br/>
              <w:t>- done</w:t>
              <w:br/>
              <w:t>- done</w:t>
            </w:r>
          </w:p>
        </w:tc>
      </w:tr>
    </w:tbl>
    <w:p>
      <w:r>
        <w:br/>
      </w:r>
    </w:p>
    <w:p>
      <w:pPr>
        <w:pStyle w:val="Heading2"/>
      </w:pPr>
      <w:r>
        <w:t>Example: implicit_standard_clean_and_place_2</w:t>
      </w:r>
    </w:p>
    <w:p>
      <w:r>
        <w:rPr>
          <w:b/>
        </w:rPr>
        <w:t xml:space="preserve">Task Type: </w:t>
      </w:r>
      <w:r>
        <w:t>clean_and_place</w:t>
      </w:r>
    </w:p>
    <w:p>
      <w:r>
        <w:rPr>
          <w:b/>
        </w:rPr>
        <w:t xml:space="preserve">LLM Judge Category: </w:t>
      </w:r>
      <w:r>
        <w:t>Action Ordering</w:t>
      </w:r>
    </w:p>
    <w:p>
      <w:pPr>
        <w:pStyle w:val="Heading3"/>
      </w:pPr>
      <w:r>
        <w:t>Instruction:</w:t>
      </w:r>
    </w:p>
    <w:p>
      <w:r>
        <w:t>clean the the container and put it on the shelf.</w:t>
      </w:r>
    </w:p>
    <w:p>
      <w:pPr>
        <w:pStyle w:val="Heading3"/>
      </w:pPr>
      <w:r>
        <w:t>GPT-5 Judge Reasoning:</w:t>
      </w:r>
    </w:p>
    <w:p>
      <w:r>
        <w:t>The generated plan attempts to clean the cup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Shelf</w:t>
              <w:br/>
              <w:t>- find Cup</w:t>
              <w:br/>
              <w:t>- clean Cup</w:t>
              <w:br/>
              <w:t>- put_down Cup Shelf</w:t>
              <w:br/>
              <w:t>- done</w:t>
              <w:br/>
              <w:t>- done</w:t>
            </w:r>
          </w:p>
        </w:tc>
      </w:tr>
    </w:tbl>
    <w:p>
      <w:r>
        <w:br/>
      </w:r>
    </w:p>
    <w:p>
      <w:pPr>
        <w:pStyle w:val="Heading2"/>
      </w:pPr>
      <w:r>
        <w:t>Example: implicit_standard_clean_and_place_5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omits the crucial step of picking up the apple before cleaning it, which is necessary for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examine Apple</w:t>
              <w:br/>
              <w:t>- clean Apple</w:t>
              <w:br/>
              <w:t>- put_down Apple CounterTop</w:t>
              <w:br/>
              <w:t>- done</w:t>
              <w:br/>
              <w:t>- done</w:t>
            </w:r>
          </w:p>
        </w:tc>
      </w:tr>
    </w:tbl>
    <w:p>
      <w:r>
        <w:br/>
      </w:r>
    </w:p>
    <w:p>
      <w:pPr>
        <w:pStyle w:val="Heading2"/>
      </w:pPr>
      <w:r>
        <w:t>Example: implicit_standard_clean_and_place_6</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step to find the sink before cleaning the plate, which is necessary for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round dish</w:t>
              <w:br/>
              <w:t>- pick_up the round dish</w:t>
              <w:br/>
              <w:t>- clean the round dish</w:t>
              <w:br/>
              <w:t>- put_down the round dish on the dining table</w:t>
              <w:br/>
              <w:t>- done</w:t>
              <w:br/>
              <w:t>- done</w:t>
            </w:r>
          </w:p>
        </w:tc>
      </w:tr>
    </w:tbl>
    <w:p>
      <w:r>
        <w:br/>
      </w:r>
    </w:p>
    <w:p>
      <w:pPr>
        <w:pStyle w:val="Heading2"/>
      </w:pPr>
      <w:r>
        <w:t>Example: implicit_standard_clean_and_place_7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step to find the sink before cleaning the cup-like thing, which is necessary for the cleaning action to be correctly executed.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cup-like thing</w:t>
              <w:br/>
              <w:t>- pick_up the cup-like thing</w:t>
              <w:br/>
              <w:t>- clean the cup-like thing</w:t>
              <w:br/>
              <w:t>- put_down the cup-like thing on the shelf</w:t>
              <w:br/>
              <w:t>- done</w:t>
              <w:br/>
              <w:t>- done</w:t>
            </w:r>
          </w:p>
        </w:tc>
      </w:tr>
    </w:tbl>
    <w:p>
      <w:r>
        <w:br/>
      </w:r>
    </w:p>
    <w:p>
      <w:pPr>
        <w:pStyle w:val="Heading2"/>
      </w:pPr>
      <w:r>
        <w:t>Example: implicit_standard_clean_and_place_8</w:t>
      </w:r>
    </w:p>
    <w:p>
      <w:r>
        <w:rPr>
          <w:b/>
        </w:rPr>
        <w:t xml:space="preserve">Task Type: </w:t>
      </w:r>
      <w:r>
        <w:t>clean_and_place</w:t>
      </w:r>
    </w:p>
    <w:p>
      <w:r>
        <w:rPr>
          <w:b/>
        </w:rPr>
        <w:t xml:space="preserve">LLM Judge Category: </w:t>
      </w:r>
      <w:r>
        <w:t>Attributive Misid</w:t>
      </w:r>
    </w:p>
    <w:p>
      <w:pPr>
        <w:pStyle w:val="Heading3"/>
      </w:pPr>
      <w:r>
        <w:t>Instruction:</w:t>
      </w:r>
    </w:p>
    <w:p>
      <w:r>
        <w:t>wash the the heated one and put it on the counter top.</w:t>
      </w:r>
    </w:p>
    <w:p>
      <w:pPr>
        <w:pStyle w:val="Heading3"/>
      </w:pPr>
      <w:r>
        <w:t>GPT-5 Judge Reasoning:</w:t>
      </w:r>
    </w:p>
    <w:p>
      <w:r>
        <w:t>The generated plan incorrectly identifies and refers to the target object as 'heated one' instead of 'potato', leading to a failure in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heated one</w:t>
              <w:br/>
              <w:t>- pick_up heated one</w:t>
              <w:br/>
              <w:t>- clean heated one</w:t>
              <w:br/>
              <w:t>- put_down heated one CounterTop</w:t>
              <w:br/>
              <w:t>- done</w:t>
              <w:br/>
              <w:t>- done</w:t>
            </w:r>
          </w:p>
        </w:tc>
      </w:tr>
    </w:tbl>
    <w:p>
      <w:r>
        <w:br/>
      </w:r>
    </w:p>
    <w:p>
      <w:pPr>
        <w:pStyle w:val="Heading2"/>
      </w:pPr>
      <w:r>
        <w:t>Example: implicit_standard_clean_and_place_9</w:t>
      </w:r>
    </w:p>
    <w:p>
      <w:r>
        <w:rPr>
          <w:b/>
        </w:rPr>
        <w:t xml:space="preserve">Task Type: </w:t>
      </w:r>
      <w:r>
        <w:t>clean_and_place</w:t>
      </w:r>
    </w:p>
    <w:p>
      <w:r>
        <w:rPr>
          <w:b/>
        </w:rPr>
        <w:t xml:space="preserve">LLM Judge Category: </w:t>
      </w:r>
      <w:r>
        <w:t>Pronoun Failure</w:t>
      </w:r>
    </w:p>
    <w:p>
      <w:pPr>
        <w:pStyle w:val="Heading3"/>
      </w:pPr>
      <w:r>
        <w:t>Instruction:</w:t>
      </w:r>
    </w:p>
    <w:p>
      <w:r>
        <w:t>clean the it and place it on the plate.</w:t>
      </w:r>
    </w:p>
    <w:p>
      <w:pPr>
        <w:pStyle w:val="Heading3"/>
      </w:pPr>
      <w:r>
        <w:t>GPT-5 Judge Reasoning:</w:t>
      </w:r>
    </w:p>
    <w:p>
      <w:r>
        <w:t>The generated plan uses 'it' instead of specifying the target object 'lettuce', leading to ambiguity and failure to correctly identify and manipulate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it</w:t>
              <w:br/>
              <w:t>- clean it</w:t>
              <w:br/>
              <w:t>- put_down it on Plate</w:t>
              <w:br/>
              <w:t>- done</w:t>
              <w:br/>
              <w:t>- done</w:t>
            </w:r>
          </w:p>
        </w:tc>
      </w:tr>
    </w:tbl>
    <w:p>
      <w:r>
        <w:br/>
      </w:r>
    </w:p>
    <w:p>
      <w:pPr>
        <w:pStyle w:val="Heading2"/>
      </w:pPr>
      <w:r>
        <w:t>Example: implicit_standard_clean_and_place_10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round fruit and put it on the counter top.</w:t>
      </w:r>
    </w:p>
    <w:p>
      <w:pPr>
        <w:pStyle w:val="Heading3"/>
      </w:pPr>
      <w:r>
        <w:t>GPT-5 Judge Reasoning:</w:t>
      </w:r>
    </w:p>
    <w:p>
      <w:r>
        <w:t>The generated plan omits the actions of picking up the apple and finding the sink before cleaning it,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the round fruit</w:t>
              <w:br/>
              <w:t>- clean the round fruit</w:t>
              <w:br/>
              <w:t>- put_down the round fruit on the CounterTop</w:t>
              <w:br/>
              <w:t>- done</w:t>
              <w:br/>
              <w:t>- done</w:t>
            </w:r>
          </w:p>
        </w:tc>
      </w:tr>
    </w:tbl>
    <w:p>
      <w:r>
        <w:br/>
      </w:r>
    </w:p>
    <w:p>
      <w:pPr>
        <w:pStyle w:val="Heading2"/>
      </w:pPr>
      <w:r>
        <w:t>Example: implicit_standard_clean_and_place_11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the dinnerware and place it on the dining table.</w:t>
      </w:r>
    </w:p>
    <w:p>
      <w:pPr>
        <w:pStyle w:val="Heading3"/>
      </w:pPr>
      <w:r>
        <w:t>GPT-5 Judge Reasoning:</w:t>
      </w:r>
    </w:p>
    <w:p>
      <w:r>
        <w:t>The generated plan omits the step to find the sink before cleaning the plate, which is necessary for the washing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the round dish</w:t>
              <w:br/>
              <w:t>- pick_up the round dish</w:t>
              <w:br/>
              <w:t>- clean the round dish</w:t>
              <w:br/>
              <w:t>- put_down the round dish on the dining table</w:t>
              <w:br/>
              <w:t>- done</w:t>
              <w:br/>
              <w:t>- done</w:t>
            </w:r>
          </w:p>
        </w:tc>
      </w:tr>
    </w:tbl>
    <w:p>
      <w:r>
        <w:br/>
      </w:r>
    </w:p>
    <w:p>
      <w:pPr>
        <w:pStyle w:val="Heading2"/>
      </w:pPr>
      <w:r>
        <w:t>Example: implicit_standard_clean_and_place_12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shelf.</w:t>
      </w:r>
    </w:p>
    <w:p>
      <w:pPr>
        <w:pStyle w:val="Heading3"/>
      </w:pPr>
      <w:r>
        <w:t>GPT-5 Judge Reasoning:</w:t>
      </w:r>
    </w:p>
    <w:p>
      <w:r>
        <w:t>The generated plan omits the step to find the sink before cleaning the mug, which is necessary for the cleaning action to be performed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the cup-like thing</w:t>
              <w:br/>
              <w:t>- pick_up the cup-like thing</w:t>
              <w:br/>
              <w:t>- clean the cup-like thing</w:t>
              <w:br/>
              <w:t>- put_down the cup-like thing on the shelf</w:t>
              <w:br/>
              <w:t>- done</w:t>
              <w:br/>
              <w:t>- done</w:t>
            </w:r>
          </w:p>
        </w:tc>
      </w:tr>
    </w:tbl>
    <w:p>
      <w:r>
        <w:br/>
      </w:r>
    </w:p>
    <w:p>
      <w:pPr>
        <w:pStyle w:val="Heading2"/>
      </w:pPr>
      <w:r>
        <w:t>Example: implicit_standard_clean_and_place_16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the flat thing and place it on the dining table.</w:t>
      </w:r>
    </w:p>
    <w:p>
      <w:pPr>
        <w:pStyle w:val="Heading3"/>
      </w:pPr>
      <w:r>
        <w:t>GPT-5 Judge Reasoning:</w:t>
      </w:r>
    </w:p>
    <w:p>
      <w:r>
        <w:t>The generated plan omits the actions to 'find plate' and 'pick_up plate', which are necessary before cleaning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w:t>
              <w:br/>
              <w:t>- clean Plate</w:t>
              <w:br/>
              <w:t>- put_down Plate DiningTable</w:t>
              <w:br/>
              <w:t>- done</w:t>
              <w:br/>
              <w:t>- done</w:t>
            </w:r>
          </w:p>
        </w:tc>
      </w:tr>
    </w:tbl>
    <w:p>
      <w:r>
        <w:br/>
      </w:r>
    </w:p>
    <w:p>
      <w:pPr>
        <w:pStyle w:val="Heading2"/>
      </w:pPr>
      <w:r>
        <w:t>Example: implicit_standard_clean_and_place_17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step to find the sink before cleaning the cup, which is necessary for the cleaning action to be performed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pick_up Cup</w:t>
              <w:br/>
              <w:t>- clean Cup</w:t>
              <w:br/>
              <w:t>- put_down Cup Shelf</w:t>
              <w:br/>
              <w:t>- done</w:t>
              <w:br/>
              <w:t>- done</w:t>
            </w:r>
          </w:p>
        </w:tc>
      </w:tr>
    </w:tbl>
    <w:p>
      <w:r>
        <w:br/>
      </w:r>
    </w:p>
    <w:p>
      <w:pPr>
        <w:pStyle w:val="Heading2"/>
      </w:pPr>
      <w:r>
        <w:t>Example: implicit_standard_heat_and_place_0</w:t>
      </w:r>
    </w:p>
    <w:p>
      <w:r>
        <w:rPr>
          <w:b/>
        </w:rPr>
        <w:t xml:space="preserve">Task Type: </w:t>
      </w:r>
      <w:r>
        <w:t>heat_and_place</w:t>
      </w:r>
    </w:p>
    <w:p>
      <w:r>
        <w:rPr>
          <w:b/>
        </w:rPr>
        <w:t xml:space="preserve">LLM Judge Category: </w:t>
      </w:r>
      <w:r>
        <w:t>Pronoun Failure</w:t>
      </w:r>
    </w:p>
    <w:p>
      <w:pPr>
        <w:pStyle w:val="Heading3"/>
      </w:pPr>
      <w:r>
        <w:t>Instruction:</w:t>
      </w:r>
    </w:p>
    <w:p>
      <w:r>
        <w:t>heat the it and put it in the sink.</w:t>
      </w:r>
    </w:p>
    <w:p>
      <w:pPr>
        <w:pStyle w:val="Heading3"/>
      </w:pPr>
      <w:r>
        <w:t>GPT-5 Judge Reasoning:</w:t>
      </w:r>
    </w:p>
    <w:p>
      <w:r>
        <w:t>The generated plan uses 'it' without correctly identifying the target object 'potato',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it</w:t>
              <w:br/>
              <w:t>- pick_up it</w:t>
              <w:br/>
              <w:t>- heat it</w:t>
              <w:br/>
              <w:t>- clean it</w:t>
              <w:br/>
              <w:t>- done</w:t>
              <w:br/>
              <w:t>- done</w:t>
            </w:r>
          </w:p>
        </w:tc>
      </w:tr>
    </w:tbl>
    <w:p>
      <w:r>
        <w:br/>
      </w:r>
    </w:p>
    <w:p>
      <w:pPr>
        <w:pStyle w:val="Heading2"/>
      </w:pPr>
      <w:r>
        <w:t>Example: implicit_standard_heat_and_place_1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the steps to find and open the microwave before heating the bread, and also fails to close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pick_up the bread</w:t>
              <w:br/>
              <w:t>- heat the bread</w:t>
              <w:br/>
              <w:t>- put_down the bread on the plate</w:t>
              <w:br/>
              <w:t>- done</w:t>
              <w:br/>
              <w:t>- done</w:t>
            </w:r>
          </w:p>
        </w:tc>
      </w:tr>
    </w:tbl>
    <w:p>
      <w:r>
        <w:br/>
      </w:r>
    </w:p>
    <w:p>
      <w:pPr>
        <w:pStyle w:val="Heading2"/>
      </w:pPr>
      <w:r>
        <w:t>Example: implicit_standard_heat_and_place_2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use the microwave, specifically 'find microwave', 'open microwave', and 'close microwave', which are necessary for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implicit_standard_heat_and_place_3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the steps to find and use the microwave, which are necessary to heat the egg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fragile one</w:t>
              <w:br/>
              <w:t>- pick_up the fragile one</w:t>
              <w:br/>
              <w:t>- heat the fragile one</w:t>
              <w:br/>
              <w:t>- put_down the fragile one in the Bowl</w:t>
              <w:br/>
              <w:t>- done</w:t>
              <w:br/>
              <w:t>- done</w:t>
            </w:r>
          </w:p>
        </w:tc>
      </w:tr>
    </w:tbl>
    <w:p>
      <w:r>
        <w:br/>
      </w:r>
    </w:p>
    <w:p>
      <w:pPr>
        <w:pStyle w:val="Heading2"/>
      </w:pPr>
      <w:r>
        <w:t>Example: implicit_standard_heat_and_place_4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the steps to find and operate the microwave, specifically 'find microwave', 'open microwave', and 'close microwave', which are necessary for heating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the tomato</w:t>
              <w:br/>
              <w:t>- pick_up the tomato</w:t>
              <w:br/>
              <w:t>- heat the tomato</w:t>
              <w:br/>
              <w:t>- put_down the tomato on the DiningTable</w:t>
              <w:br/>
              <w:t>- done</w:t>
              <w:br/>
              <w:t>- done</w:t>
            </w:r>
          </w:p>
        </w:tc>
      </w:tr>
    </w:tbl>
    <w:p>
      <w:r>
        <w:br/>
      </w:r>
    </w:p>
    <w:p>
      <w:pPr>
        <w:pStyle w:val="Heading2"/>
      </w:pPr>
      <w:r>
        <w:t>Example: implicit_standard_heat_and_place_5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omits the steps to find and use the microwave, specifically opening and closing it, which are necessary for heating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sink</w:t>
              <w:br/>
              <w:t>- done</w:t>
              <w:br/>
              <w:t>- done</w:t>
            </w:r>
          </w:p>
        </w:tc>
      </w:tr>
    </w:tbl>
    <w:p>
      <w:r>
        <w:br/>
      </w:r>
    </w:p>
    <w:p>
      <w:pPr>
        <w:pStyle w:val="Heading2"/>
      </w:pPr>
      <w:r>
        <w:t>Example: implicit_standard_heat_and_place_6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sliced one and place it on the plate.</w:t>
      </w:r>
    </w:p>
    <w:p>
      <w:pPr>
        <w:pStyle w:val="Heading3"/>
      </w:pPr>
      <w:r>
        <w:t>GPT-5 Judge Reasoning:</w:t>
      </w:r>
    </w:p>
    <w:p>
      <w:r>
        <w:t>The generated plan omits several necessary actions such as finding the microwave, opening it, and placing the bread on a plate after heating,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sliced one</w:t>
              <w:br/>
              <w:t>- pick_up the sliced one</w:t>
              <w:br/>
              <w:t>- heat the sliced one</w:t>
              <w:br/>
              <w:t>- done</w:t>
              <w:br/>
              <w:t>- done</w:t>
            </w:r>
          </w:p>
        </w:tc>
      </w:tr>
    </w:tbl>
    <w:p>
      <w:r>
        <w:br/>
      </w:r>
    </w:p>
    <w:p>
      <w:pPr>
        <w:pStyle w:val="Heading2"/>
      </w:pPr>
      <w:r>
        <w:t>Example: implicit_standard_heat_and_place_7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of finding and using the microwave to heat the apple, which are crucial for completing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implicit_standard_heat_and_place_8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the steps to find and operate the microwave, specifically 'find microwave', 'open microwave', and 'close microwave', which are necessary for heating the egg.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 breakfast ingredient</w:t>
              <w:br/>
              <w:t>- pick_up the breakfast ingredient</w:t>
              <w:br/>
              <w:t>- heat the breakfast ingredient</w:t>
              <w:br/>
              <w:t>- put_down the breakfast ingredient in the bowl</w:t>
              <w:br/>
              <w:t>- done</w:t>
              <w:br/>
              <w:t>- done</w:t>
            </w:r>
          </w:p>
        </w:tc>
      </w:tr>
    </w:tbl>
    <w:p>
      <w:r>
        <w:br/>
      </w:r>
    </w:p>
    <w:p>
      <w:pPr>
        <w:pStyle w:val="Heading2"/>
      </w:pPr>
      <w:r>
        <w:t>Example: implicit_standard_heat_and_place_9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critical actions such as picking up the tomato, finding and using the microwave, and closing it after heating,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implicit_standard_heat_and_place_10</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omits several necessary actions such as 'pick_up potato', 'find microwave', 'open microwave', and 'close microwave', which are essential for correctly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examine Potato</w:t>
              <w:br/>
              <w:t>- heat Potato</w:t>
              <w:br/>
              <w:t>- put_down Potato Sink</w:t>
              <w:br/>
              <w:t>- done</w:t>
              <w:br/>
              <w:t>- done</w:t>
            </w:r>
          </w:p>
        </w:tc>
      </w:tr>
    </w:tbl>
    <w:p>
      <w:r>
        <w:br/>
      </w:r>
    </w:p>
    <w:p>
      <w:pPr>
        <w:pStyle w:val="Heading2"/>
      </w:pPr>
      <w:r>
        <w:t>Example: implicit_standard_heat_and_place_11</w:t>
      </w:r>
    </w:p>
    <w:p>
      <w:r>
        <w:rPr>
          <w:b/>
        </w:rPr>
        <w:t xml:space="preserve">Task Type: </w:t>
      </w:r>
      <w:r>
        <w:t>heat_and_place</w:t>
      </w:r>
    </w:p>
    <w:p>
      <w:r>
        <w:rPr>
          <w:b/>
        </w:rPr>
        <w:t xml:space="preserve">LLM Judge Category: </w:t>
      </w:r>
      <w:r>
        <w:t>Action Ordering</w:t>
      </w:r>
    </w:p>
    <w:p>
      <w:pPr>
        <w:pStyle w:val="Heading3"/>
      </w:pPr>
      <w:r>
        <w:t>Instruction:</w:t>
      </w:r>
    </w:p>
    <w:p>
      <w:r>
        <w:t>warm up the the baked item and place it on the plate.</w:t>
      </w:r>
    </w:p>
    <w:p>
      <w:pPr>
        <w:pStyle w:val="Heading3"/>
      </w:pPr>
      <w:r>
        <w:t>GPT-5 Judge Reasoning:</w:t>
      </w:r>
    </w:p>
    <w:p>
      <w:r>
        <w:t>The generated plan heats the bread before placing it in the microwave, and places it on the countertop instead of a plate, indicating incorrect sequencing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bread</w:t>
              <w:br/>
              <w:t>- pick_up the bread</w:t>
              <w:br/>
              <w:t>- heat the bread</w:t>
              <w:br/>
              <w:t>- put_down the bread on the CounterTop</w:t>
              <w:br/>
              <w:t>- open the Microwave</w:t>
              <w:br/>
              <w:t>- toggle_on Microwave</w:t>
              <w:br/>
              <w:t>- heat the bread in Microwave for 20 seconds</w:t>
              <w:br/>
              <w:t>- toggle_off Microwave</w:t>
              <w:br/>
              <w:t>- pick_up the bread</w:t>
              <w:br/>
              <w:t>- done</w:t>
              <w:br/>
              <w:t>- done</w:t>
            </w:r>
          </w:p>
        </w:tc>
      </w:tr>
    </w:tbl>
    <w:p>
      <w:r>
        <w:br/>
      </w:r>
    </w:p>
    <w:p>
      <w:pPr>
        <w:pStyle w:val="Heading2"/>
      </w:pPr>
      <w:r>
        <w:t>Example: implicit_standard_heat_and_place_12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critical actions such as finding and using the microwave to heat the apple, and finding the counter top before placing the apple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the round fruit</w:t>
              <w:br/>
              <w:t>- pick_up the round fruit</w:t>
              <w:br/>
              <w:t>- heat the round fruit</w:t>
              <w:br/>
              <w:t>- put_down the round fruit CounterTop</w:t>
              <w:br/>
              <w:t>- done</w:t>
              <w:br/>
              <w:t>- done</w:t>
            </w:r>
          </w:p>
        </w:tc>
      </w:tr>
    </w:tbl>
    <w:p>
      <w:r>
        <w:br/>
      </w:r>
    </w:p>
    <w:p>
      <w:pPr>
        <w:pStyle w:val="Heading2"/>
      </w:pPr>
      <w:r>
        <w:t>Example: implicit_standard_heat_and_place_13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several critical actions such as identifying the target object (egg), finding and interacting with the microwave, and specifying the destination (bowl), leading to an incomplete and non-functional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the</w:t>
              <w:br/>
              <w:t>- pick_up the</w:t>
              <w:br/>
              <w:t>- heat the</w:t>
              <w:br/>
              <w:t>- put_down the in the</w:t>
            </w:r>
          </w:p>
        </w:tc>
      </w:tr>
    </w:tbl>
    <w:p>
      <w:r>
        <w:br/>
      </w:r>
    </w:p>
    <w:p>
      <w:pPr>
        <w:pStyle w:val="Heading2"/>
      </w:pPr>
      <w:r>
        <w:t>Example: implicit_standard_heat_and_place_14</w:t>
      </w:r>
    </w:p>
    <w:p>
      <w:r>
        <w:rPr>
          <w:b/>
        </w:rPr>
        <w:t xml:space="preserve">Task Type: </w:t>
      </w:r>
      <w:r>
        <w:t>heat_and_place</w:t>
      </w:r>
    </w:p>
    <w:p>
      <w:r>
        <w:rPr>
          <w:b/>
        </w:rPr>
        <w:t xml:space="preserve">LLM Judge Category: </w:t>
      </w:r>
      <w:r>
        <w:t>Pronoun Failure</w:t>
      </w:r>
    </w:p>
    <w:p>
      <w:pPr>
        <w:pStyle w:val="Heading3"/>
      </w:pPr>
      <w:r>
        <w:t>Instruction:</w:t>
      </w:r>
    </w:p>
    <w:p>
      <w:r>
        <w:t>heat the it and put it on the dining table.</w:t>
      </w:r>
    </w:p>
    <w:p>
      <w:pPr>
        <w:pStyle w:val="Heading3"/>
      </w:pPr>
      <w:r>
        <w:t>GPT-5 Judge Reasoning:</w:t>
      </w:r>
    </w:p>
    <w:p>
      <w:r>
        <w:t>The generated plan uses 'it' instead of specifying the target object 'tomato', leading to ambiguity and failure to correctly identify and manipulate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it</w:t>
              <w:br/>
              <w:t>- examine it</w:t>
              <w:br/>
              <w:t>- heat it</w:t>
              <w:br/>
              <w:t>- put_down it DiningTable</w:t>
              <w:br/>
              <w:t>- done</w:t>
              <w:br/>
              <w:t>- done</w:t>
            </w:r>
          </w:p>
        </w:tc>
      </w:tr>
    </w:tbl>
    <w:p>
      <w:r>
        <w:br/>
      </w:r>
    </w:p>
    <w:p>
      <w:pPr>
        <w:pStyle w:val="Heading2"/>
      </w:pPr>
      <w:r>
        <w:t>Example: implicit_standard_heat_and_place_15</w:t>
      </w:r>
    </w:p>
    <w:p>
      <w:r>
        <w:rPr>
          <w:b/>
        </w:rPr>
        <w:t xml:space="preserve">Task Type: </w:t>
      </w:r>
      <w:r>
        <w:t>heat_and_place</w:t>
      </w:r>
    </w:p>
    <w:p>
      <w:r>
        <w:rPr>
          <w:b/>
        </w:rPr>
        <w:t xml:space="preserve">LLM Judge Category: </w:t>
      </w:r>
      <w:r>
        <w:t>Hallucinated Action</w:t>
      </w:r>
    </w:p>
    <w:p>
      <w:pPr>
        <w:pStyle w:val="Heading3"/>
      </w:pPr>
      <w:r>
        <w:t>Instruction:</w:t>
      </w:r>
    </w:p>
    <w:p>
      <w:r>
        <w:t>heat the the one and put it in the sink.</w:t>
      </w:r>
    </w:p>
    <w:p>
      <w:pPr>
        <w:pStyle w:val="Heading3"/>
      </w:pPr>
      <w:r>
        <w:t>GPT-5 Judge Reasoning:</w:t>
      </w:r>
    </w:p>
    <w:p>
      <w:r>
        <w:t>The generated plan includes an unnecessary action 'clean the potato using the sink' which is not part of the ground truth plan, leading to a deviation from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the potato</w:t>
              <w:br/>
              <w:t>- pick_up the potato</w:t>
              <w:br/>
              <w:t>- heat the potato</w:t>
              <w:br/>
              <w:t>- put_down the potato in the sink</w:t>
              <w:br/>
              <w:t>- clean the potato using the sink</w:t>
              <w:br/>
              <w:t>- done</w:t>
              <w:br/>
              <w:t>- done</w:t>
            </w:r>
          </w:p>
        </w:tc>
      </w:tr>
    </w:tbl>
    <w:p>
      <w:r>
        <w:br/>
      </w:r>
    </w:p>
    <w:p>
      <w:pPr>
        <w:pStyle w:val="Heading2"/>
      </w:pPr>
      <w:r>
        <w:t>Example: implicit_standard_heat_and_place_16</w:t>
      </w:r>
    </w:p>
    <w:p>
      <w:r>
        <w:rPr>
          <w:b/>
        </w:rPr>
        <w:t xml:space="preserve">Task Type: </w:t>
      </w:r>
      <w:r>
        <w:t>heat_and_place</w:t>
      </w:r>
    </w:p>
    <w:p>
      <w:r>
        <w:rPr>
          <w:b/>
        </w:rPr>
        <w:t xml:space="preserve">LLM Judge Category: </w:t>
      </w:r>
      <w:r>
        <w:t>Hallucinated Action</w:t>
      </w:r>
    </w:p>
    <w:p>
      <w:pPr>
        <w:pStyle w:val="Heading3"/>
      </w:pPr>
      <w:r>
        <w:t>Instruction:</w:t>
      </w:r>
    </w:p>
    <w:p>
      <w:r>
        <w:t>warm up the the outer layer and place it on the plate.</w:t>
      </w:r>
    </w:p>
    <w:p>
      <w:pPr>
        <w:pStyle w:val="Heading3"/>
      </w:pPr>
      <w:r>
        <w:t>GPT-5 Judge Reasoning:</w:t>
      </w:r>
    </w:p>
    <w:p>
      <w:r>
        <w:t>The generated plan includes actions like 'examine the outer layer' and 'slice the outer layer' which are not part of the ground truth plan, indicating the agent added unnecessary steps.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the outer layer</w:t>
              <w:br/>
              <w:t>- examine the outer layer</w:t>
              <w:br/>
              <w:t>- slice the outer layer</w:t>
              <w:br/>
              <w:t>- heat the outer layer</w:t>
              <w:br/>
              <w:t>- put_down the outer layer on the plate</w:t>
              <w:br/>
              <w:t>- done</w:t>
              <w:br/>
              <w:t>- done</w:t>
            </w:r>
          </w:p>
        </w:tc>
      </w:tr>
    </w:tbl>
    <w:p>
      <w:r>
        <w:br/>
      </w:r>
    </w:p>
    <w:p>
      <w:pPr>
        <w:pStyle w:val="Heading2"/>
      </w:pPr>
      <w:r>
        <w:t>Example: implicit_standard_heat_and_place_17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several necessary actions such as picking up the apple, finding and interacting with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r>
          </w:p>
        </w:tc>
      </w:tr>
    </w:tbl>
    <w:p>
      <w:r>
        <w:br/>
      </w:r>
    </w:p>
    <w:p>
      <w:pPr>
        <w:pStyle w:val="Heading2"/>
      </w:pPr>
      <w:r>
        <w:t>Example: implicit_standard_cool_and_place_0</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several necessary actions such as picking up the apple, finding and interacting with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implicit_standard_cool_and_place_1</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the steps to find, open, and close the fridge, which are necessary to properly chill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pick_up the potato</w:t>
              <w:br/>
              <w:t>- cool the potato</w:t>
              <w:br/>
              <w:t>- put_down the potato Plate</w:t>
              <w:br/>
              <w:t>- done</w:t>
              <w:br/>
              <w:t>- done</w:t>
            </w:r>
          </w:p>
        </w:tc>
      </w:tr>
    </w:tbl>
    <w:p>
      <w:r>
        <w:br/>
      </w:r>
    </w:p>
    <w:p>
      <w:pPr>
        <w:pStyle w:val="Heading2"/>
      </w:pPr>
      <w:r>
        <w:t>Example: implicit_standard_cool_and_place_2</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dining table.</w:t>
      </w:r>
    </w:p>
    <w:p>
      <w:pPr>
        <w:pStyle w:val="Heading3"/>
      </w:pPr>
      <w:r>
        <w:t>GPT-5 Judge Reasoning:</w:t>
      </w:r>
    </w:p>
    <w:p>
      <w:r>
        <w:t>The generated plan omits the steps to find, open, and close the fridge, which are necessary for cooling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w:t>
              <w:br/>
              <w:t>- pick_up the bread</w:t>
              <w:br/>
              <w:t>- cool the bread</w:t>
              <w:br/>
              <w:t>- put_down the bread on the dining table</w:t>
              <w:br/>
              <w:t>- done</w:t>
              <w:br/>
              <w:t>- done</w:t>
            </w:r>
          </w:p>
        </w:tc>
      </w:tr>
    </w:tbl>
    <w:p>
      <w:r>
        <w:br/>
      </w:r>
    </w:p>
    <w:p>
      <w:pPr>
        <w:pStyle w:val="Heading2"/>
      </w:pPr>
      <w:r>
        <w:t>Example: implicit_standard_cool_and_place_3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omits the actions of finding and opening the fridge, as well as closing it after cooling the tomato,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the red vegetable</w:t>
              <w:br/>
              <w:t>- pick_up the red vegetable</w:t>
              <w:br/>
              <w:t>- cool the red vegetable</w:t>
              <w:br/>
              <w:t>- put_down the red vegetable CounterTop</w:t>
              <w:br/>
              <w:t>- done</w:t>
              <w:br/>
              <w:t>- done</w:t>
            </w:r>
          </w:p>
        </w:tc>
      </w:tr>
    </w:tbl>
    <w:p>
      <w:r>
        <w:br/>
      </w:r>
    </w:p>
    <w:p>
      <w:pPr>
        <w:pStyle w:val="Heading2"/>
      </w:pPr>
      <w:r>
        <w:t>Example: implicit_standard_cool_and_place_4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omits the steps to find and open the fridge before cooling the lettuce, and it also skips closing the fridge and finding the bowl before placing the lettuce in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pick_up lettuce</w:t>
              <w:br/>
              <w:t>- cool lettuce</w:t>
              <w:br/>
              <w:t>- put_down lettuce Bowl</w:t>
              <w:br/>
              <w:t>- done</w:t>
              <w:br/>
              <w:t>- done</w:t>
            </w:r>
          </w:p>
        </w:tc>
      </w:tr>
    </w:tbl>
    <w:p>
      <w:r>
        <w:br/>
      </w:r>
    </w:p>
    <w:p>
      <w:pPr>
        <w:pStyle w:val="Heading2"/>
      </w:pPr>
      <w:r>
        <w:t>Example: implicit_standard_cool_and_place_5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the steps to find and open the fridge, which are necessary to cool the apple, and also fails to close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red one</w:t>
              <w:br/>
              <w:t>- pick_up the red one</w:t>
              <w:br/>
              <w:t>- cool the red one</w:t>
              <w:br/>
              <w:t>- put_down the red one CounterTop</w:t>
              <w:br/>
              <w:t>- done</w:t>
              <w:br/>
              <w:t>- done</w:t>
            </w:r>
          </w:p>
        </w:tc>
      </w:tr>
    </w:tbl>
    <w:p>
      <w:r>
        <w:br/>
      </w:r>
    </w:p>
    <w:p>
      <w:pPr>
        <w:pStyle w:val="Heading2"/>
      </w:pPr>
      <w:r>
        <w:t>Example: implicit_standard_cool_and_place_6</w:t>
      </w:r>
    </w:p>
    <w:p>
      <w:r>
        <w:rPr>
          <w:b/>
        </w:rPr>
        <w:t xml:space="preserve">Task Type: </w:t>
      </w:r>
      <w:r>
        <w:t>cool_and_place</w:t>
      </w:r>
    </w:p>
    <w:p>
      <w:r>
        <w:rPr>
          <w:b/>
        </w:rPr>
        <w:t xml:space="preserve">LLM Judge Category: </w:t>
      </w:r>
      <w:r>
        <w:t>Pronoun Failure</w:t>
      </w:r>
    </w:p>
    <w:p>
      <w:pPr>
        <w:pStyle w:val="Heading3"/>
      </w:pPr>
      <w:r>
        <w:t>Instruction:</w:t>
      </w:r>
    </w:p>
    <w:p>
      <w:r>
        <w:t>chill the it and place it on the plate.</w:t>
      </w:r>
    </w:p>
    <w:p>
      <w:pPr>
        <w:pStyle w:val="Heading3"/>
      </w:pPr>
      <w:r>
        <w:t>GPT-5 Judge Reasoning:</w:t>
      </w:r>
    </w:p>
    <w:p>
      <w:r>
        <w:t>The generated plan uses 'it' without correctly identifying the target object 'potato', leading to a failure in executing the correct actions on the intended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it</w:t>
              <w:br/>
              <w:t>- pick_up it</w:t>
              <w:br/>
              <w:t>- cool it</w:t>
              <w:br/>
              <w:t>- put_down it Bowl</w:t>
              <w:br/>
              <w:t>- open Plate</w:t>
              <w:br/>
              <w:t>- done</w:t>
              <w:br/>
              <w:t>- done</w:t>
            </w:r>
          </w:p>
        </w:tc>
      </w:tr>
    </w:tbl>
    <w:p>
      <w:r>
        <w:br/>
      </w:r>
    </w:p>
    <w:p>
      <w:pPr>
        <w:pStyle w:val="Heading2"/>
      </w:pPr>
      <w:r>
        <w:t>Example: implicit_standard_cool_and_place_7</w:t>
      </w:r>
    </w:p>
    <w:p>
      <w:r>
        <w:rPr>
          <w:b/>
        </w:rPr>
        <w:t xml:space="preserve">Task Type: </w:t>
      </w:r>
      <w:r>
        <w:t>cool_and_place</w:t>
      </w:r>
    </w:p>
    <w:p>
      <w:r>
        <w:rPr>
          <w:b/>
        </w:rPr>
        <w:t xml:space="preserve">LLM Judge Category: </w:t>
      </w:r>
      <w:r>
        <w:t>Action Ordering</w:t>
      </w:r>
    </w:p>
    <w:p>
      <w:pPr>
        <w:pStyle w:val="Heading3"/>
      </w:pPr>
      <w:r>
        <w:t>Instruction:</w:t>
      </w:r>
    </w:p>
    <w:p>
      <w:r>
        <w:t>cool the the outer layer and put it on the dining table.</w:t>
      </w:r>
    </w:p>
    <w:p>
      <w:pPr>
        <w:pStyle w:val="Heading3"/>
      </w:pPr>
      <w:r>
        <w:t>GPT-5 Judge Reasoning:</w:t>
      </w:r>
    </w:p>
    <w:p>
      <w:r>
        <w:t>The generated plan attempts to cool the bread before it is picked up and placed in the fridge, and it incorrectly places the bread in the fridge after cooling instead of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examine Fridge</w:t>
              <w:br/>
              <w:t>- cool Bread</w:t>
              <w:br/>
              <w:t>- put_down Bread Fridge</w:t>
              <w:br/>
              <w:t>- find DiningTable</w:t>
              <w:br/>
              <w:t>- put_down Bread DiningTable</w:t>
              <w:br/>
              <w:t>- done</w:t>
              <w:br/>
              <w:t>- done</w:t>
            </w:r>
          </w:p>
        </w:tc>
      </w:tr>
    </w:tbl>
    <w:p>
      <w:r>
        <w:br/>
      </w:r>
    </w:p>
    <w:p>
      <w:pPr>
        <w:pStyle w:val="Heading2"/>
      </w:pPr>
      <w:r>
        <w:t>Example: implicit_standard_cool_and_place_8</w:t>
      </w:r>
    </w:p>
    <w:p>
      <w:r>
        <w:rPr>
          <w:b/>
        </w:rPr>
        <w:t xml:space="preserve">Task Type: </w:t>
      </w:r>
      <w:r>
        <w:t>cool_and_place</w:t>
      </w:r>
    </w:p>
    <w:p>
      <w:r>
        <w:rPr>
          <w:b/>
        </w:rPr>
        <w:t xml:space="preserve">LLM Judge Category: </w:t>
      </w:r>
      <w:r>
        <w:t>Pronoun Failure</w:t>
      </w:r>
    </w:p>
    <w:p>
      <w:pPr>
        <w:pStyle w:val="Heading3"/>
      </w:pPr>
      <w:r>
        <w:t>Instruction:</w:t>
      </w:r>
    </w:p>
    <w:p>
      <w:r>
        <w:t>chill the it and place it on the counter top.</w:t>
      </w:r>
    </w:p>
    <w:p>
      <w:pPr>
        <w:pStyle w:val="Heading3"/>
      </w:pPr>
      <w:r>
        <w:t>GPT-5 Judge Reasoning:</w:t>
      </w:r>
    </w:p>
    <w:p>
      <w:r>
        <w:t>The generated plan uses 'it' instead of specifying the target object 'tomato', leading to ambiguity and failure to correctly identify and manipulate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it</w:t>
              <w:br/>
              <w:t>- pick_up it</w:t>
              <w:br/>
              <w:t>- cool it</w:t>
              <w:br/>
              <w:t>- put_down it CounterTop</w:t>
              <w:br/>
              <w:t>- done</w:t>
              <w:br/>
              <w:t>- done</w:t>
            </w:r>
          </w:p>
        </w:tc>
      </w:tr>
    </w:tbl>
    <w:p>
      <w:r>
        <w:br/>
      </w:r>
    </w:p>
    <w:p>
      <w:pPr>
        <w:pStyle w:val="Heading2"/>
      </w:pPr>
      <w:r>
        <w:t>Example: implicit_standard_cool_and_place_9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the crucial steps of finding and interacting with the fridge, which are necessary to cool the lettuce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the leafy one</w:t>
              <w:br/>
              <w:t>- pick_up the leafy one</w:t>
              <w:br/>
              <w:t>- cool the leafy one</w:t>
              <w:br/>
              <w:t>- put_down the leafy one Bowl</w:t>
              <w:br/>
              <w:t>- done</w:t>
              <w:br/>
              <w:t>- done</w:t>
            </w:r>
          </w:p>
        </w:tc>
      </w:tr>
    </w:tbl>
    <w:p>
      <w:r>
        <w:br/>
      </w:r>
    </w:p>
    <w:p>
      <w:pPr>
        <w:pStyle w:val="Heading2"/>
      </w:pPr>
      <w:r>
        <w:t>Example: implicit_standard_cool_and_place_10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several necessary actions such as picking up the apple, finding and opening the fridge, and placing the apple on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apple</w:t>
              <w:br/>
              <w:t>- cool the apple</w:t>
              <w:br/>
              <w:t>- done</w:t>
              <w:br/>
              <w:t>- done</w:t>
            </w:r>
          </w:p>
        </w:tc>
      </w:tr>
    </w:tbl>
    <w:p>
      <w:r>
        <w:br/>
      </w:r>
    </w:p>
    <w:p>
      <w:pPr>
        <w:pStyle w:val="Heading2"/>
      </w:pPr>
      <w:r>
        <w:t>Example: implicit_standard_cool_and_place_11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omits the crucial steps of finding and opening the fridge, which are necessary to cool the potato, and it incorrectly assumes the potato can be cooled without these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heated one</w:t>
              <w:br/>
              <w:t>- toggle_off heated one</w:t>
              <w:br/>
              <w:t>- cool heated one</w:t>
              <w:br/>
              <w:t>- put_down heated one Plate</w:t>
              <w:br/>
              <w:t>- done</w:t>
              <w:br/>
              <w:t>- done</w:t>
            </w:r>
          </w:p>
        </w:tc>
      </w:tr>
    </w:tbl>
    <w:p>
      <w:r>
        <w:br/>
      </w:r>
    </w:p>
    <w:p>
      <w:pPr>
        <w:pStyle w:val="Heading2"/>
      </w:pPr>
      <w:r>
        <w:t>Example: implicit_standard_cool_and_place_12</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the crucial steps of finding and opening the fridge to cool the bread, as well as closing the fridge after cooling, which are necessary to properly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bread</w:t>
              <w:br/>
              <w:t>- pick_up the bread</w:t>
              <w:br/>
              <w:t>- cool the bread</w:t>
              <w:br/>
              <w:t>- put_down the bread on the DiningTable</w:t>
              <w:br/>
              <w:t>- done</w:t>
              <w:br/>
              <w:t>- done</w:t>
            </w:r>
          </w:p>
        </w:tc>
      </w:tr>
    </w:tbl>
    <w:p>
      <w:r>
        <w:br/>
      </w:r>
    </w:p>
    <w:p>
      <w:pPr>
        <w:pStyle w:val="Heading2"/>
      </w:pPr>
      <w:r>
        <w:t>Example: implicit_standard_cool_and_place_13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incorrectly attempts to cool the tomato before finding and picking it up, and it also omits the necessary steps of opening and closing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CounterTop</w:t>
              <w:br/>
              <w:t>- find the juicy one</w:t>
              <w:br/>
              <w:t>- cool the juicy one</w:t>
              <w:br/>
              <w:t>- put_down the juicy one CounterTop</w:t>
              <w:br/>
              <w:t>- done</w:t>
              <w:br/>
              <w:t>- done</w:t>
            </w:r>
          </w:p>
        </w:tc>
      </w:tr>
    </w:tbl>
    <w:p>
      <w:r>
        <w:br/>
      </w:r>
    </w:p>
    <w:p>
      <w:pPr>
        <w:pStyle w:val="Heading2"/>
      </w:pPr>
      <w:r>
        <w:t>Example: implicit_standard_cool_and_place_14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several critical actions such as 'find fridge', 'open fridge', and 'close fridge', which are necessary for cooling the lettuce, as well as 'find bowl' before placing the lettuce in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examine lettuce</w:t>
              <w:br/>
              <w:t>- cool lettuce</w:t>
              <w:br/>
              <w:t>- put_down lettuce Bowl</w:t>
              <w:br/>
              <w:t>- done</w:t>
              <w:br/>
              <w:t>- done</w:t>
            </w:r>
          </w:p>
        </w:tc>
      </w:tr>
    </w:tbl>
    <w:p>
      <w:r>
        <w:br/>
      </w:r>
    </w:p>
    <w:p>
      <w:pPr>
        <w:pStyle w:val="Heading2"/>
      </w:pPr>
      <w:r>
        <w:t>Example: implicit_standard_cool_and_place_15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several necessary actions such as picking up the apple, finding and opening the fridge,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the red one</w:t>
              <w:br/>
              <w:t>- cool the red one</w:t>
              <w:br/>
              <w:t>- done</w:t>
              <w:br/>
              <w:t>- done</w:t>
            </w:r>
          </w:p>
        </w:tc>
      </w:tr>
    </w:tbl>
    <w:p>
      <w:r>
        <w:br/>
      </w:r>
    </w:p>
    <w:p>
      <w:pPr>
        <w:pStyle w:val="Heading2"/>
      </w:pPr>
      <w:r>
        <w:t>Example: implicit_standard_cool_and_place_16</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plate.</w:t>
      </w:r>
    </w:p>
    <w:p>
      <w:pPr>
        <w:pStyle w:val="Heading3"/>
      </w:pPr>
      <w:r>
        <w:t>GPT-5 Judge Reasoning:</w:t>
      </w:r>
    </w:p>
    <w:p>
      <w:r>
        <w:t>The generated plan omits the steps to find and open the fridge, which are necessary to cool the potato, and also fails to close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the potato</w:t>
              <w:br/>
              <w:t>- pick_up the potato</w:t>
              <w:br/>
              <w:t>- cool the potato</w:t>
              <w:br/>
              <w:t>- put_down the potato on the plate</w:t>
              <w:br/>
              <w:t>- done</w:t>
              <w:br/>
              <w:t>- done</w:t>
            </w:r>
          </w:p>
        </w:tc>
      </w:tr>
    </w:tbl>
    <w:p>
      <w:r>
        <w:br/>
      </w:r>
    </w:p>
    <w:p>
      <w:pPr>
        <w:pStyle w:val="Heading2"/>
      </w:pPr>
      <w:r>
        <w:t>Example: implicit_standard_cool_and_place_17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several necessary actions such as picking up the bread, finding and opening the fridge, and placing the bread on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w:t>
              <w:br/>
              <w:t>- cool the</w:t>
            </w:r>
          </w:p>
        </w:tc>
      </w:tr>
    </w:tbl>
    <w:p>
      <w:r>
        <w:br/>
      </w:r>
    </w:p>
    <w:p>
      <w:pPr>
        <w:pStyle w:val="Heading2"/>
      </w:pPr>
      <w:r>
        <w:t>Example: implicit_standard_examine_in_light_0</w:t>
      </w:r>
    </w:p>
    <w:p>
      <w:r>
        <w:rPr>
          <w:b/>
        </w:rPr>
        <w:t xml:space="preserve">Task Type: </w:t>
      </w:r>
      <w:r>
        <w:t>examine_in_light</w:t>
      </w:r>
    </w:p>
    <w:p>
      <w:r>
        <w:rPr>
          <w:b/>
        </w:rPr>
        <w:t xml:space="preserve">LLM Judge Category: </w:t>
      </w:r>
      <w:r>
        <w:t>Attributive Misid</w:t>
      </w:r>
    </w:p>
    <w:p>
      <w:pPr>
        <w:pStyle w:val="Heading3"/>
      </w:pPr>
      <w:r>
        <w:t>Instruction:</w:t>
      </w:r>
    </w:p>
    <w:p>
      <w:r>
        <w:t>examine a the small plastic thing by the light of a floor lamp.</w:t>
      </w:r>
    </w:p>
    <w:p>
      <w:pPr>
        <w:pStyle w:val="Heading3"/>
      </w:pPr>
      <w:r>
        <w:t>GPT-5 Judge Reasoning:</w:t>
      </w:r>
    </w:p>
    <w:p>
      <w:r>
        <w:t>The agent incorrectly identified the target object as 'CellPhone' instead of the 'credit card', which is the small plastic thing to be examined.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CellPhone</w:t>
              <w:br/>
              <w:t>- done</w:t>
              <w:br/>
              <w:t>- done</w:t>
            </w:r>
          </w:p>
        </w:tc>
      </w:tr>
    </w:tbl>
    <w:p>
      <w:r>
        <w:br/>
      </w:r>
    </w:p>
    <w:p>
      <w:pPr>
        <w:pStyle w:val="Heading2"/>
      </w:pPr>
      <w:r>
        <w:t>Example: implicit_standard_examine_in_light_1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the writing instrument under the desk lamp.</w:t>
      </w:r>
    </w:p>
    <w:p>
      <w:pPr>
        <w:pStyle w:val="Heading3"/>
      </w:pPr>
      <w:r>
        <w:t>GPT-5 Judge Reasoning:</w:t>
      </w:r>
    </w:p>
    <w:p>
      <w:r>
        <w:t>The generated plan incorrectly orders the actions by examining the pen before turning on the desk lamp, which is necessary to see the pen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implicit_standard_examine_in_light_2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the wrist accessory by the light of a floor lamp.</w:t>
      </w:r>
    </w:p>
    <w:p>
      <w:pPr>
        <w:pStyle w:val="Heading3"/>
      </w:pPr>
      <w:r>
        <w:t>GPT-5 Judge Reasoning:</w:t>
      </w:r>
    </w:p>
    <w:p>
      <w:r>
        <w:t>The generated plan turns on the floor lamp before picking up the watch, which prevents examining the watch by the light of the lamp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the Watch</w:t>
              <w:br/>
              <w:t>- toggle_off FloorLamp</w:t>
              <w:br/>
              <w:t>- done</w:t>
              <w:br/>
              <w:t>- done</w:t>
            </w:r>
          </w:p>
        </w:tc>
      </w:tr>
    </w:tbl>
    <w:p>
      <w:r>
        <w:br/>
      </w:r>
    </w:p>
    <w:p>
      <w:pPr>
        <w:pStyle w:val="Heading2"/>
      </w:pPr>
      <w:r>
        <w:t>Example: implicit_standard_examine_in_light_3</w:t>
      </w:r>
    </w:p>
    <w:p>
      <w:r>
        <w:rPr>
          <w:b/>
        </w:rPr>
        <w:t xml:space="preserve">Task Type: </w:t>
      </w:r>
      <w:r>
        <w:t>examine_in_light</w:t>
      </w:r>
    </w:p>
    <w:p>
      <w:r>
        <w:rPr>
          <w:b/>
        </w:rPr>
        <w:t xml:space="preserve">LLM Judge Category: </w:t>
      </w:r>
      <w:r>
        <w:t>Hallucinated Action</w:t>
      </w:r>
    </w:p>
    <w:p>
      <w:pPr>
        <w:pStyle w:val="Heading3"/>
      </w:pPr>
      <w:r>
        <w:t>Instruction:</w:t>
      </w:r>
    </w:p>
    <w:p>
      <w:r>
        <w:t>inspect the the small accessory under the desk lamp.</w:t>
      </w:r>
    </w:p>
    <w:p>
      <w:pPr>
        <w:pStyle w:val="Heading3"/>
      </w:pPr>
      <w:r>
        <w:t>GPT-5 Judge Reasoning:</w:t>
      </w:r>
    </w:p>
    <w:p>
      <w:r>
        <w:t>The generated plan includes actions involving objects like 'Desk', 'CellPhone', 'Book', and 'Pen' that are not relevant to the task, indicating hallucinated actions unrelated to the target object 'key chain'.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examine DeskLamp</w:t>
              <w:br/>
              <w:t>- find Desk</w:t>
              <w:br/>
              <w:t>- pick_up Desk</w:t>
              <w:br/>
              <w:t>- put_down Desk Desk</w:t>
              <w:br/>
              <w:t>- examine Desk</w:t>
              <w:br/>
              <w:t>- find CellPhone</w:t>
              <w:br/>
              <w:t>- pick_up CellPhone</w:t>
              <w:br/>
              <w:t>- put_down CellPhone</w:t>
              <w:br/>
              <w:t>- examine CellPhone</w:t>
              <w:br/>
              <w:t>- find Book</w:t>
              <w:br/>
              <w:t>- pick_up Book</w:t>
              <w:br/>
              <w:t>- put_down Book</w:t>
              <w:br/>
              <w:t>- examine Book</w:t>
              <w:br/>
              <w:t>- find Pen</w:t>
              <w:br/>
              <w:t>- pick_up Pen</w:t>
              <w:br/>
              <w:t>- put_down Pen</w:t>
              <w:br/>
              <w:t>- examine Pen</w:t>
              <w:br/>
              <w:t>- find Desk</w:t>
              <w:br/>
              <w:t>- pick_up Desk</w:t>
              <w:br/>
              <w:t>- put_down Desk</w:t>
              <w:br/>
              <w:t>- examine Desk</w:t>
              <w:br/>
              <w:t>- done</w:t>
              <w:br/>
              <w:t>- done</w:t>
            </w:r>
          </w:p>
        </w:tc>
      </w:tr>
    </w:tbl>
    <w:p>
      <w:r>
        <w:br/>
      </w:r>
    </w:p>
    <w:p>
      <w:pPr>
        <w:pStyle w:val="Heading2"/>
      </w:pPr>
      <w:r>
        <w:t>Example: implicit_standard_examine_in_light_4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fluffy item and turn a lamp on.</w:t>
      </w:r>
    </w:p>
    <w:p>
      <w:pPr>
        <w:pStyle w:val="Heading3"/>
      </w:pPr>
      <w:r>
        <w:t>GPT-5 Judge Reasoning:</w:t>
      </w:r>
    </w:p>
    <w:p>
      <w:r>
        <w:t>The generated plan omits the 'examine pillow' action, which is necessary to complete the task as specified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toggle_on FloorLamp</w:t>
              <w:br/>
              <w:t>- done</w:t>
              <w:br/>
              <w:t>- done</w:t>
            </w:r>
          </w:p>
        </w:tc>
      </w:tr>
    </w:tbl>
    <w:p>
      <w:r>
        <w:br/>
      </w:r>
    </w:p>
    <w:p>
      <w:pPr>
        <w:pStyle w:val="Heading2"/>
      </w:pPr>
      <w:r>
        <w:t>Example: implicit_standard_examine_in_light_5</w:t>
      </w:r>
    </w:p>
    <w:p>
      <w:r>
        <w:rPr>
          <w:b/>
        </w:rPr>
        <w:t xml:space="preserve">Task Type: </w:t>
      </w:r>
      <w:r>
        <w:t>examine_in_light</w:t>
      </w:r>
    </w:p>
    <w:p>
      <w:r>
        <w:rPr>
          <w:b/>
        </w:rPr>
        <w:t xml:space="preserve">LLM Judge Category: </w:t>
      </w:r>
      <w:r>
        <w:t>Action Ordering</w:t>
      </w:r>
    </w:p>
    <w:p>
      <w:pPr>
        <w:pStyle w:val="Heading3"/>
      </w:pPr>
      <w:r>
        <w:t>Instruction:</w:t>
      </w:r>
    </w:p>
    <w:p>
      <w:r>
        <w:t>examine a the small plastic thing by the light of a floor lamp.</w:t>
      </w:r>
    </w:p>
    <w:p>
      <w:pPr>
        <w:pStyle w:val="Heading3"/>
      </w:pPr>
      <w:r>
        <w:t>GPT-5 Judge Reasoning:</w:t>
      </w:r>
    </w:p>
    <w:p>
      <w:r>
        <w:t>The generated plan attempts to examine the credit card before it has been picked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implicit_standard_examine_in_light_6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the writing tool under the desk lamp.</w:t>
      </w:r>
    </w:p>
    <w:p>
      <w:pPr>
        <w:pStyle w:val="Heading3"/>
      </w:pPr>
      <w:r>
        <w:t>GPT-5 Judge Reasoning:</w:t>
      </w:r>
    </w:p>
    <w:p>
      <w:r>
        <w:t>The generated plan incorrectly orders the actions by examining the pen before turning on the desk lamp, which is necessary to properly view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implicit_standard_examine_in_light_7</w:t>
      </w:r>
    </w:p>
    <w:p>
      <w:r>
        <w:rPr>
          <w:b/>
        </w:rPr>
        <w:t xml:space="preserve">Task Type: </w:t>
      </w:r>
      <w:r>
        <w:t>examine_in_light</w:t>
      </w:r>
    </w:p>
    <w:p>
      <w:r>
        <w:rPr>
          <w:b/>
        </w:rPr>
        <w:t xml:space="preserve">LLM Judge Category: </w:t>
      </w:r>
      <w:r>
        <w:t>Attributive Misid</w:t>
      </w:r>
    </w:p>
    <w:p>
      <w:pPr>
        <w:pStyle w:val="Heading3"/>
      </w:pPr>
      <w:r>
        <w:t>Instruction:</w:t>
      </w:r>
    </w:p>
    <w:p>
      <w:r>
        <w:t>examine the the small device by the light of a floor lamp.</w:t>
      </w:r>
    </w:p>
    <w:p>
      <w:pPr>
        <w:pStyle w:val="Heading3"/>
      </w:pPr>
      <w:r>
        <w:t>GPT-5 Judge Reasoning:</w:t>
      </w:r>
    </w:p>
    <w:p>
      <w:r>
        <w:t>The generated plan incorrectly identifies the target object as 'CellPhone' instead of 'watch', leading to an examination of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CellPhone</w:t>
              <w:br/>
              <w:t>- done</w:t>
              <w:br/>
              <w:t>- done</w:t>
            </w:r>
          </w:p>
        </w:tc>
      </w:tr>
    </w:tbl>
    <w:p>
      <w:r>
        <w:br/>
      </w:r>
    </w:p>
    <w:p>
      <w:pPr>
        <w:pStyle w:val="Heading2"/>
      </w:pPr>
      <w:r>
        <w:t>Example: implicit_standard_examine_in_light_8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that item under the desk lamp.</w:t>
      </w:r>
    </w:p>
    <w:p>
      <w:pPr>
        <w:pStyle w:val="Heading3"/>
      </w:pPr>
      <w:r>
        <w:t>GPT-5 Judge Reasoning:</w:t>
      </w:r>
    </w:p>
    <w:p>
      <w:r>
        <w:t>The generated plan incorrectly orders the actions by attempting to examine the key chain before turning on the desk lamp, which is necessary for inspection.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pick_up KeyChain</w:t>
              <w:br/>
              <w:t>- put_down KeyChain Desk</w:t>
              <w:br/>
              <w:t>- examine KeyChain</w:t>
              <w:br/>
              <w:t>- done</w:t>
              <w:br/>
              <w:t>- done</w:t>
            </w:r>
          </w:p>
        </w:tc>
      </w:tr>
    </w:tbl>
    <w:p>
      <w:r>
        <w:br/>
      </w:r>
    </w:p>
    <w:p>
      <w:pPr>
        <w:pStyle w:val="Heading2"/>
      </w:pPr>
      <w:r>
        <w:t>Example: implicit_standard_examine_in_light_10</w:t>
      </w:r>
    </w:p>
    <w:p>
      <w:r>
        <w:rPr>
          <w:b/>
        </w:rPr>
        <w:t xml:space="preserve">Task Type: </w:t>
      </w:r>
      <w:r>
        <w:t>examine_in_light</w:t>
      </w:r>
    </w:p>
    <w:p>
      <w:r>
        <w:rPr>
          <w:b/>
        </w:rPr>
        <w:t xml:space="preserve">LLM Judge Category: </w:t>
      </w:r>
      <w:r>
        <w:t>Attributive Misid</w:t>
      </w:r>
    </w:p>
    <w:p>
      <w:pPr>
        <w:pStyle w:val="Heading3"/>
      </w:pPr>
      <w:r>
        <w:t>Instruction:</w:t>
      </w:r>
    </w:p>
    <w:p>
      <w:r>
        <w:t>examine a the small plastic thing by the light of a floor lamp.</w:t>
      </w:r>
    </w:p>
    <w:p>
      <w:pPr>
        <w:pStyle w:val="Heading3"/>
      </w:pPr>
      <w:r>
        <w:t>GPT-5 Judge Reasoning:</w:t>
      </w:r>
    </w:p>
    <w:p>
      <w:r>
        <w:t>The agent incorrectly identified the target object as 'CellPhone' instead of the 'credit card', which is the small plastic thing to be examined.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CellPhone</w:t>
              <w:br/>
              <w:t>- toggle_off FloorLamp</w:t>
              <w:br/>
              <w:t>- done</w:t>
              <w:br/>
              <w:t>- done</w:t>
            </w:r>
          </w:p>
        </w:tc>
      </w:tr>
    </w:tbl>
    <w:p>
      <w:r>
        <w:br/>
      </w:r>
    </w:p>
    <w:p>
      <w:pPr>
        <w:pStyle w:val="Heading2"/>
      </w:pPr>
      <w:r>
        <w:t>Example: implicit_standard_examine_in_light_11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the ink tool under the desk lamp.</w:t>
      </w:r>
    </w:p>
    <w:p>
      <w:pPr>
        <w:pStyle w:val="Heading3"/>
      </w:pPr>
      <w:r>
        <w:t>GPT-5 Judge Reasoning:</w:t>
      </w:r>
    </w:p>
    <w:p>
      <w:r>
        <w:t>The generated plan examines the pen before turning on the desk lamp, which is necessary to properly look at the pen under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implicit_standard_examine_in_light_12</w:t>
      </w:r>
    </w:p>
    <w:p>
      <w:r>
        <w:rPr>
          <w:b/>
        </w:rPr>
        <w:t xml:space="preserve">Task Type: </w:t>
      </w:r>
      <w:r>
        <w:t>examine_in_light</w:t>
      </w:r>
    </w:p>
    <w:p>
      <w:r>
        <w:rPr>
          <w:b/>
        </w:rPr>
        <w:t xml:space="preserve">LLM Judge Category: </w:t>
      </w:r>
      <w:r>
        <w:t>Attributive Misid</w:t>
      </w:r>
    </w:p>
    <w:p>
      <w:pPr>
        <w:pStyle w:val="Heading3"/>
      </w:pPr>
      <w:r>
        <w:t>Instruction:</w:t>
      </w:r>
    </w:p>
    <w:p>
      <w:r>
        <w:t>examine the the small device by the light of a floor lamp.</w:t>
      </w:r>
    </w:p>
    <w:p>
      <w:pPr>
        <w:pStyle w:val="Heading3"/>
      </w:pPr>
      <w:r>
        <w:t>GPT-5 Judge Reasoning:</w:t>
      </w:r>
    </w:p>
    <w:p>
      <w:r>
        <w:t>The generated plan incorrectly identifies the target object as 'CellPhone' instead of 'watch', leading to an examination of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CellPhone</w:t>
              <w:br/>
              <w:t>- done</w:t>
              <w:br/>
              <w:t>- done</w:t>
            </w:r>
          </w:p>
        </w:tc>
      </w:tr>
    </w:tbl>
    <w:p>
      <w:r>
        <w:br/>
      </w:r>
    </w:p>
    <w:p>
      <w:pPr>
        <w:pStyle w:val="Heading2"/>
      </w:pPr>
      <w:r>
        <w:t>Example: implicit_standard_examine_in_light_13</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generated plan uses 'it' ambiguously, failing to specify the key chain as the object to be examined, leading to incorrect actions and omissions.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it</w:t>
              <w:br/>
              <w:t>- examine it</w:t>
              <w:br/>
              <w:t>- done</w:t>
              <w:br/>
              <w:t>- done</w:t>
            </w:r>
          </w:p>
        </w:tc>
      </w:tr>
    </w:tbl>
    <w:p>
      <w:r>
        <w:br/>
      </w:r>
    </w:p>
    <w:p>
      <w:pPr>
        <w:pStyle w:val="Heading2"/>
      </w:pPr>
      <w:r>
        <w:t>Example: implicit_noised_pick_and_place_3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step to 'find side table' before placing the remote control, which is necessary to ensure the correct destination is identified.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implicit_noised_pick_and_place_13</w:t>
      </w:r>
    </w:p>
    <w:p>
      <w:r>
        <w:rPr>
          <w:b/>
        </w:rPr>
        <w:t xml:space="preserve">Task Type: </w:t>
      </w:r>
      <w:r>
        <w:t>pick_and_place</w:t>
      </w:r>
    </w:p>
    <w:p>
      <w:r>
        <w:rPr>
          <w:b/>
        </w:rPr>
        <w:t xml:space="preserve">LLM Judge Category: </w:t>
      </w:r>
      <w:r>
        <w:t>Action Omission</w:t>
      </w:r>
    </w:p>
    <w:p>
      <w:pPr>
        <w:pStyle w:val="Heading3"/>
      </w:pPr>
      <w:r>
        <w:t>Instruction:</w:t>
      </w:r>
    </w:p>
    <w:p>
      <w:r>
        <w:t>move the the clicker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implicit_noised_pick_and_place_19</w:t>
      </w:r>
    </w:p>
    <w:p>
      <w:r>
        <w:rPr>
          <w:b/>
        </w:rPr>
        <w:t xml:space="preserve">Task Type: </w:t>
      </w:r>
      <w:r>
        <w:t>pick_and_place</w:t>
      </w:r>
    </w:p>
    <w:p>
      <w:r>
        <w:rPr>
          <w:b/>
        </w:rPr>
        <w:t xml:space="preserve">LLM Judge Category: </w:t>
      </w:r>
      <w:r>
        <w:t>Attributive Misid</w:t>
      </w:r>
    </w:p>
    <w:p>
      <w:pPr>
        <w:pStyle w:val="Heading3"/>
      </w:pPr>
      <w:r>
        <w:t>Instruction:</w:t>
      </w:r>
    </w:p>
    <w:p>
      <w:r>
        <w:t>put the the small device on the side table.</w:t>
      </w:r>
    </w:p>
    <w:p>
      <w:pPr>
        <w:pStyle w:val="Heading3"/>
      </w:pPr>
      <w:r>
        <w:t>GPT-5 Judge Reasoning:</w:t>
      </w:r>
    </w:p>
    <w:p>
      <w:r>
        <w:t>The agent incorrectly identified the target object as 'CellPhone' instead of the 'watch', leading to the wrong object being manipulated throughout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CellPhone</w:t>
              <w:br/>
              <w:t>- pick_up CellPhone</w:t>
              <w:br/>
              <w:t>- put_down CellPhone SideTable</w:t>
              <w:br/>
              <w:t>- done</w:t>
              <w:br/>
              <w:t>- done</w:t>
            </w:r>
          </w:p>
        </w:tc>
      </w:tr>
    </w:tbl>
    <w:p>
      <w:r>
        <w:br/>
      </w:r>
    </w:p>
    <w:p>
      <w:pPr>
        <w:pStyle w:val="Heading2"/>
      </w:pPr>
      <w:r>
        <w:t>Example: implicit_noised_stack_and_place_11</w:t>
      </w:r>
    </w:p>
    <w:p>
      <w:r>
        <w:rPr>
          <w:b/>
        </w:rPr>
        <w:t xml:space="preserve">Task Type: </w:t>
      </w:r>
      <w:r>
        <w:t>stack_and_place</w:t>
      </w:r>
    </w:p>
    <w:p>
      <w:r>
        <w:rPr>
          <w:b/>
        </w:rPr>
        <w:t xml:space="preserve">LLM Judge Category: </w:t>
      </w:r>
      <w:r>
        <w:t>Action Ordering</w:t>
      </w:r>
    </w:p>
    <w:p>
      <w:pPr>
        <w:pStyle w:val="Heading3"/>
      </w:pPr>
      <w:r>
        <w:t>Instruction:</w:t>
      </w:r>
    </w:p>
    <w:p>
      <w:r>
        <w:t>put the the ink tool in the mug and place it on the desk.</w:t>
      </w:r>
    </w:p>
    <w:p>
      <w:pPr>
        <w:pStyle w:val="Heading3"/>
      </w:pPr>
      <w:r>
        <w:t>GPT-5 Judge Reasoning:</w:t>
      </w:r>
    </w:p>
    <w:p>
      <w:r>
        <w:t>The generated plan incorrectly sequences actions by attempting to pick up the 'ink tool' before finding it, and it prematurely ends the task without placing the mug on the desk.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mug</w:t>
              <w:br/>
              <w:t>- find desk</w:t>
              <w:br/>
              <w:t>- pick_up ink tool</w:t>
              <w:br/>
              <w:t>- put_down ink tool mug</w:t>
              <w:br/>
              <w:t>- done</w:t>
              <w:br/>
              <w:t>- done</w:t>
            </w:r>
          </w:p>
        </w:tc>
      </w:tr>
    </w:tbl>
    <w:p>
      <w:r>
        <w:br/>
      </w:r>
    </w:p>
    <w:p>
      <w:pPr>
        <w:pStyle w:val="Heading2"/>
      </w:pPr>
      <w:r>
        <w:t>Example: implicit_noised_clean_and_place_13</w:t>
      </w:r>
    </w:p>
    <w:p>
      <w:r>
        <w:rPr>
          <w:b/>
        </w:rPr>
        <w:t xml:space="preserve">Task Type: </w:t>
      </w:r>
      <w:r>
        <w:t>clean_and_place</w:t>
      </w:r>
    </w:p>
    <w:p>
      <w:r>
        <w:rPr>
          <w:b/>
        </w:rPr>
        <w:t xml:space="preserve">LLM Judge Category: </w:t>
      </w:r>
      <w:r>
        <w:t>Action Ordering</w:t>
      </w:r>
    </w:p>
    <w:p>
      <w:pPr>
        <w:pStyle w:val="Heading3"/>
      </w:pPr>
      <w:r>
        <w:t>Instruction:</w:t>
      </w:r>
    </w:p>
    <w:p>
      <w:r>
        <w:t>wash the it and put it on the counter top.</w:t>
      </w:r>
    </w:p>
    <w:p>
      <w:pPr>
        <w:pStyle w:val="Heading3"/>
      </w:pPr>
      <w:r>
        <w:t>GPT-5 Judge Reasoning:</w:t>
      </w:r>
    </w:p>
    <w:p>
      <w:r>
        <w:t>The generated plan attempts to clean the potato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CounterTop</w:t>
              <w:br/>
              <w:t>- find Potato</w:t>
              <w:br/>
              <w:t>- clean Potato</w:t>
              <w:br/>
              <w:t>- put_down Potato CounterTop</w:t>
              <w:br/>
              <w:t>- done</w:t>
              <w:br/>
              <w:t>- done</w:t>
            </w:r>
          </w:p>
        </w:tc>
      </w:tr>
    </w:tbl>
    <w:p>
      <w:r>
        <w:br/>
      </w:r>
    </w:p>
    <w:p>
      <w:pPr>
        <w:pStyle w:val="Heading2"/>
      </w:pPr>
      <w:r>
        <w:t>Example: implicit_noised_clean_and_place_15</w:t>
      </w:r>
    </w:p>
    <w:p>
      <w:r>
        <w:rPr>
          <w:b/>
        </w:rPr>
        <w:t xml:space="preserve">Task Type: </w:t>
      </w:r>
      <w:r>
        <w:t>clean_and_place</w:t>
      </w:r>
    </w:p>
    <w:p>
      <w:r>
        <w:rPr>
          <w:b/>
        </w:rPr>
        <w:t xml:space="preserve">LLM Judge Category: </w:t>
      </w:r>
      <w:r>
        <w:t>Action Ordering</w:t>
      </w:r>
    </w:p>
    <w:p>
      <w:pPr>
        <w:pStyle w:val="Heading3"/>
      </w:pPr>
      <w:r>
        <w:t>Instruction:</w:t>
      </w:r>
    </w:p>
    <w:p>
      <w:r>
        <w:t>clean the the red one and put it on the counter top.</w:t>
      </w:r>
    </w:p>
    <w:p>
      <w:pPr>
        <w:pStyle w:val="Heading3"/>
      </w:pPr>
      <w:r>
        <w:t>GPT-5 Judge Reasoning:</w:t>
      </w:r>
    </w:p>
    <w:p>
      <w:r>
        <w:t>The generated plan attempts to clean the 'red one' before picking it up, which is not possible,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CounterTop</w:t>
              <w:br/>
              <w:t>- find red one</w:t>
              <w:br/>
              <w:t>- clean red one</w:t>
              <w:br/>
              <w:t>- put_down red one CounterTop</w:t>
              <w:br/>
              <w:t>- done</w:t>
              <w:br/>
              <w:t>- done</w:t>
            </w:r>
          </w:p>
        </w:tc>
      </w:tr>
    </w:tbl>
    <w:p>
      <w:r>
        <w:br/>
      </w:r>
    </w:p>
    <w:p>
      <w:pPr>
        <w:pStyle w:val="Heading2"/>
      </w:pPr>
      <w:r>
        <w:t>Example: implicit_noised_clean_and_place_16</w:t>
      </w:r>
    </w:p>
    <w:p>
      <w:r>
        <w:rPr>
          <w:b/>
        </w:rPr>
        <w:t xml:space="preserve">Task Type: </w:t>
      </w:r>
      <w:r>
        <w:t>clean_and_place</w:t>
      </w:r>
    </w:p>
    <w:p>
      <w:r>
        <w:rPr>
          <w:b/>
        </w:rPr>
        <w:t xml:space="preserve">LLM Judge Category: </w:t>
      </w:r>
      <w:r>
        <w:t>Action Ordering</w:t>
      </w:r>
    </w:p>
    <w:p>
      <w:pPr>
        <w:pStyle w:val="Heading3"/>
      </w:pPr>
      <w:r>
        <w:t>Instruction:</w:t>
      </w:r>
    </w:p>
    <w:p>
      <w:r>
        <w:t>wash the the flat thing and place it on the dining table.</w:t>
      </w:r>
    </w:p>
    <w:p>
      <w:pPr>
        <w:pStyle w:val="Heading3"/>
      </w:pPr>
      <w:r>
        <w:t>GPT-5 Judge Reasoning:</w:t>
      </w:r>
    </w:p>
    <w:p>
      <w:r>
        <w:t>The generated plan attempts to clean the plate before picking it up, which is an incorrect sequence of actions, leading to the failure in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DiningTable</w:t>
              <w:br/>
              <w:t>- find Plate</w:t>
              <w:br/>
              <w:t>- clean Plate</w:t>
              <w:br/>
              <w:t>- put_down Plate DiningTable</w:t>
              <w:br/>
              <w:t>- done</w:t>
              <w:br/>
              <w:t>- done</w:t>
            </w:r>
          </w:p>
        </w:tc>
      </w:tr>
    </w:tbl>
    <w:p>
      <w:r>
        <w:br/>
      </w:r>
    </w:p>
    <w:p>
      <w:pPr>
        <w:pStyle w:val="Heading2"/>
      </w:pPr>
      <w:r>
        <w:t>Example: implicit_noised_heat_and_place_0</w:t>
      </w:r>
    </w:p>
    <w:p>
      <w:r>
        <w:rPr>
          <w:b/>
        </w:rPr>
        <w:t xml:space="preserve">Task Type: </w:t>
      </w:r>
      <w:r>
        <w:t>heat_and_place</w:t>
      </w:r>
    </w:p>
    <w:p>
      <w:r>
        <w:rPr>
          <w:b/>
        </w:rPr>
        <w:t xml:space="preserve">LLM Judge Category: </w:t>
      </w:r>
      <w:r>
        <w:t>Attributive Misid</w:t>
      </w:r>
    </w:p>
    <w:p>
      <w:pPr>
        <w:pStyle w:val="Heading3"/>
      </w:pPr>
      <w:r>
        <w:t>Instruction:</w:t>
      </w:r>
    </w:p>
    <w:p>
      <w:r>
        <w:t>heat the the heated one and put it in the sink.</w:t>
      </w:r>
    </w:p>
    <w:p>
      <w:pPr>
        <w:pStyle w:val="Heading3"/>
      </w:pPr>
      <w:r>
        <w:t>GPT-5 Judge Reasoning:</w:t>
      </w:r>
    </w:p>
    <w:p>
      <w:r>
        <w:t>The generated plan incorrectly identifies 'Plate' as the object to be heated and placed in the sink, instead of the correct target object,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Microwave</w:t>
              <w:br/>
              <w:t>- toggle_on Microwave</w:t>
              <w:br/>
              <w:t>- heat Plate</w:t>
              <w:br/>
              <w:t>- put_down Plate Sink</w:t>
            </w:r>
          </w:p>
        </w:tc>
      </w:tr>
    </w:tbl>
    <w:p>
      <w:r>
        <w:br/>
      </w:r>
    </w:p>
    <w:p>
      <w:pPr>
        <w:pStyle w:val="Heading2"/>
      </w:pPr>
      <w:r>
        <w:t>Example: implicit_noised_heat_and_place_1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the steps to find and open the microwave before heating the bread, and also skips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implicit_noised_heat_and_place_2</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the steps to find and open the microwave, as well as the step to close the microwave after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implicit_noised_heat_and_place_3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the steps to find and open the microwave before heating the egg, and also fails to close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pick_up Egg</w:t>
              <w:br/>
              <w:t>- heat Egg</w:t>
              <w:br/>
              <w:t>- put_down Egg Bowl</w:t>
              <w:br/>
              <w:t>- done</w:t>
              <w:br/>
              <w:t>- done</w:t>
            </w:r>
          </w:p>
        </w:tc>
      </w:tr>
    </w:tbl>
    <w:p>
      <w:r>
        <w:br/>
      </w:r>
    </w:p>
    <w:p>
      <w:pPr>
        <w:pStyle w:val="Heading2"/>
      </w:pPr>
      <w:r>
        <w:t>Example: implicit_noised_heat_and_place_4</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dining table.</w:t>
      </w:r>
    </w:p>
    <w:p>
      <w:pPr>
        <w:pStyle w:val="Heading3"/>
      </w:pPr>
      <w:r>
        <w:t>GPT-5 Judge Reasoning:</w:t>
      </w:r>
    </w:p>
    <w:p>
      <w:r>
        <w:t>The generated plan omits the steps to find and use the microwave, specifically opening and closing it, which are necessary for heating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implicit_noised_heat_and_place_5</w:t>
      </w:r>
    </w:p>
    <w:p>
      <w:r>
        <w:rPr>
          <w:b/>
        </w:rPr>
        <w:t xml:space="preserve">Task Type: </w:t>
      </w:r>
      <w:r>
        <w:t>heat_and_place</w:t>
      </w:r>
    </w:p>
    <w:p>
      <w:r>
        <w:rPr>
          <w:b/>
        </w:rPr>
        <w:t xml:space="preserve">LLM Judge Category: </w:t>
      </w:r>
      <w:r>
        <w:t>Attributive Misid</w:t>
      </w:r>
    </w:p>
    <w:p>
      <w:pPr>
        <w:pStyle w:val="Heading3"/>
      </w:pPr>
      <w:r>
        <w:t>Instruction:</w:t>
      </w:r>
    </w:p>
    <w:p>
      <w:r>
        <w:t>heat the the heated one and put it in the sink.</w:t>
      </w:r>
    </w:p>
    <w:p>
      <w:pPr>
        <w:pStyle w:val="Heading3"/>
      </w:pPr>
      <w:r>
        <w:t>GPT-5 Judge Reasoning:</w:t>
      </w:r>
    </w:p>
    <w:p>
      <w:r>
        <w:t>The generated plan incorrectly identifies 'Microwave' as the object to be manipulated instead of the 'potato', leading to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Microwave</w:t>
              <w:br/>
              <w:t>- toggle_on Microwave</w:t>
              <w:br/>
              <w:t>- heat Microwave</w:t>
              <w:br/>
              <w:t>- put_down Microwave</w:t>
              <w:br/>
              <w:t>- find Sink</w:t>
              <w:br/>
              <w:t>- put_down Microwave</w:t>
              <w:br/>
              <w:t>- done</w:t>
              <w:br/>
              <w:t>- done</w:t>
            </w:r>
          </w:p>
        </w:tc>
      </w:tr>
    </w:tbl>
    <w:p>
      <w:r>
        <w:br/>
      </w:r>
    </w:p>
    <w:p>
      <w:pPr>
        <w:pStyle w:val="Heading2"/>
      </w:pPr>
      <w:r>
        <w:t>Example: implicit_noised_heat_and_place_6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the steps to find and open the microwave before heating the bread, and also skips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Plate</w:t>
              <w:br/>
              <w:t>- done</w:t>
              <w:br/>
              <w:t>- done</w:t>
            </w:r>
          </w:p>
        </w:tc>
      </w:tr>
    </w:tbl>
    <w:p>
      <w:r>
        <w:br/>
      </w:r>
    </w:p>
    <w:p>
      <w:pPr>
        <w:pStyle w:val="Heading2"/>
      </w:pPr>
      <w:r>
        <w:t>Example: implicit_noised_heat_and_place_7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omits the steps to find and open the microwave, as well as closing it after heating the apple, which are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implicit_noised_heat_and_place_8</w:t>
      </w:r>
    </w:p>
    <w:p>
      <w:r>
        <w:rPr>
          <w:b/>
        </w:rPr>
        <w:t xml:space="preserve">Task Type: </w:t>
      </w:r>
      <w:r>
        <w:t>heat_and_place</w:t>
      </w:r>
    </w:p>
    <w:p>
      <w:r>
        <w:rPr>
          <w:b/>
        </w:rPr>
        <w:t xml:space="preserve">LLM Judge Category: </w:t>
      </w:r>
      <w:r>
        <w:t>Action Ordering</w:t>
      </w:r>
    </w:p>
    <w:p>
      <w:pPr>
        <w:pStyle w:val="Heading3"/>
      </w:pPr>
      <w:r>
        <w:t>Instruction:</w:t>
      </w:r>
    </w:p>
    <w:p>
      <w:r>
        <w:t>heat the the fragile one and place it in the bowl.</w:t>
      </w:r>
    </w:p>
    <w:p>
      <w:pPr>
        <w:pStyle w:val="Heading3"/>
      </w:pPr>
      <w:r>
        <w:t>GPT-5 Judge Reasoning:</w:t>
      </w:r>
    </w:p>
    <w:p>
      <w:r>
        <w:t>The generated plan incorrectly heats the egg before placing it in the microwave, and also places the egg in the microwave after heating, which disrupts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pick_up Egg</w:t>
              <w:br/>
              <w:t>- heat Egg</w:t>
              <w:br/>
              <w:t>- put_down Egg Microwave</w:t>
              <w:br/>
              <w:t>- open Microwave</w:t>
              <w:br/>
              <w:t>- toggle_on Microwave</w:t>
              <w:br/>
              <w:t>- slice Egg</w:t>
              <w:br/>
              <w:t>- put_down Egg Bowl</w:t>
            </w:r>
          </w:p>
        </w:tc>
      </w:tr>
    </w:tbl>
    <w:p>
      <w:r>
        <w:br/>
      </w:r>
    </w:p>
    <w:p>
      <w:pPr>
        <w:pStyle w:val="Heading2"/>
      </w:pPr>
      <w:r>
        <w:t>Example: implicit_noised_heat_and_place_9</w:t>
      </w:r>
    </w:p>
    <w:p>
      <w:r>
        <w:rPr>
          <w:b/>
        </w:rPr>
        <w:t xml:space="preserve">Task Type: </w:t>
      </w:r>
      <w:r>
        <w:t>heat_and_place</w:t>
      </w:r>
    </w:p>
    <w:p>
      <w:r>
        <w:rPr>
          <w:b/>
        </w:rPr>
        <w:t xml:space="preserve">LLM Judge Category: </w:t>
      </w:r>
      <w:r>
        <w:t>Action Ordering</w:t>
      </w:r>
    </w:p>
    <w:p>
      <w:pPr>
        <w:pStyle w:val="Heading3"/>
      </w:pPr>
      <w:r>
        <w:t>Instruction:</w:t>
      </w:r>
    </w:p>
    <w:p>
      <w:r>
        <w:t>heat the the red vegetable and put it on the dining table.</w:t>
      </w:r>
    </w:p>
    <w:p>
      <w:pPr>
        <w:pStyle w:val="Heading3"/>
      </w:pPr>
      <w:r>
        <w:t>GPT-5 Judge Reasoning:</w:t>
      </w:r>
    </w:p>
    <w:p>
      <w:r>
        <w:t>The generated plan incorrectly heats the tomato before placing it in the microwave and also places the tomato on the microwave instead of inside it, disrupting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Microwave</w:t>
              <w:br/>
              <w:t>- open Microwave</w:t>
              <w:br/>
              <w:t>- toggle_on Microwave</w:t>
              <w:br/>
              <w:t>- heat Tomato</w:t>
              <w:br/>
              <w:t>- put_down Tomato</w:t>
              <w:br/>
              <w:t>- find DiningTable</w:t>
              <w:br/>
              <w:t>- put_down Tomato DiningTable</w:t>
              <w:br/>
              <w:t>- done</w:t>
              <w:br/>
              <w:t>- done</w:t>
            </w:r>
          </w:p>
        </w:tc>
      </w:tr>
    </w:tbl>
    <w:p>
      <w:r>
        <w:br/>
      </w:r>
    </w:p>
    <w:p>
      <w:pPr>
        <w:pStyle w:val="Heading2"/>
      </w:pPr>
      <w:r>
        <w:t>Example: implicit_noised_heat_and_place_11</w:t>
      </w:r>
    </w:p>
    <w:p>
      <w:r>
        <w:rPr>
          <w:b/>
        </w:rPr>
        <w:t xml:space="preserve">Task Type: </w:t>
      </w:r>
      <w:r>
        <w:t>heat_and_place</w:t>
      </w:r>
    </w:p>
    <w:p>
      <w:r>
        <w:rPr>
          <w:b/>
        </w:rPr>
        <w:t xml:space="preserve">LLM Judge Category: </w:t>
      </w:r>
      <w:r>
        <w:t>Action Ordering</w:t>
      </w:r>
    </w:p>
    <w:p>
      <w:pPr>
        <w:pStyle w:val="Heading3"/>
      </w:pPr>
      <w:r>
        <w:t>Instruction:</w:t>
      </w:r>
    </w:p>
    <w:p>
      <w:r>
        <w:t>warm up the the baked item and place it on the plate.</w:t>
      </w:r>
    </w:p>
    <w:p>
      <w:pPr>
        <w:pStyle w:val="Heading3"/>
      </w:pPr>
      <w:r>
        <w:t>GPT-5 Judge Reasoning:</w:t>
      </w:r>
    </w:p>
    <w:p>
      <w:r>
        <w:t>The generated plan attempts to heat the bread before opening the microwave and places the bread in the microwave incorrectly, disrupting the logical sequence of actions needed to warm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Microwave</w:t>
              <w:br/>
              <w:t>- open Microwave</w:t>
              <w:br/>
              <w:t>- toggle_on Microwave</w:t>
              <w:br/>
              <w:t>- slice Bread</w:t>
              <w:br/>
              <w:t>- pick_up Slice</w:t>
              <w:br/>
              <w:t>- put_down Slice</w:t>
              <w:br/>
              <w:t>- done</w:t>
              <w:br/>
              <w:t>- done</w:t>
            </w:r>
          </w:p>
        </w:tc>
      </w:tr>
    </w:tbl>
    <w:p>
      <w:r>
        <w:br/>
      </w:r>
    </w:p>
    <w:p>
      <w:pPr>
        <w:pStyle w:val="Heading2"/>
      </w:pPr>
      <w:r>
        <w:t>Example: implicit_noised_heat_and_place_12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omits the steps to find and open the microwave before heating the apple, and also skips closing the microwave after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implicit_noised_heat_and_place_13</w:t>
      </w:r>
    </w:p>
    <w:p>
      <w:r>
        <w:rPr>
          <w:b/>
        </w:rPr>
        <w:t xml:space="preserve">Task Type: </w:t>
      </w:r>
      <w:r>
        <w:t>heat_and_place</w:t>
      </w:r>
    </w:p>
    <w:p>
      <w:r>
        <w:rPr>
          <w:b/>
        </w:rPr>
        <w:t xml:space="preserve">LLM Judge Category: </w:t>
      </w:r>
      <w:r>
        <w:t>Action Ordering</w:t>
      </w:r>
    </w:p>
    <w:p>
      <w:pPr>
        <w:pStyle w:val="Heading3"/>
      </w:pPr>
      <w:r>
        <w:t>Instruction:</w:t>
      </w:r>
    </w:p>
    <w:p>
      <w:r>
        <w:t>heat the the oval item and place it in the bowl.</w:t>
      </w:r>
    </w:p>
    <w:p>
      <w:pPr>
        <w:pStyle w:val="Heading3"/>
      </w:pPr>
      <w:r>
        <w:t>GPT-5 Judge Reasoning:</w:t>
      </w:r>
    </w:p>
    <w:p>
      <w:r>
        <w:t>The generated plan incorrectly heats the egg before placing it in the microwave, and also places the egg in the microwave after heating, which disrupts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pick_up Egg</w:t>
              <w:br/>
              <w:t>- heat Egg</w:t>
              <w:br/>
              <w:t>- put_down Egg Microwave</w:t>
              <w:br/>
              <w:t>- open Microwave</w:t>
              <w:br/>
              <w:t>- toggle_on Microwave</w:t>
              <w:br/>
              <w:t>- slice Egg</w:t>
              <w:br/>
              <w:t>- put_down Egg Bowl</w:t>
              <w:br/>
              <w:t>- done</w:t>
              <w:br/>
              <w:t>- done</w:t>
            </w:r>
          </w:p>
        </w:tc>
      </w:tr>
    </w:tbl>
    <w:p>
      <w:r>
        <w:br/>
      </w:r>
    </w:p>
    <w:p>
      <w:pPr>
        <w:pStyle w:val="Heading2"/>
      </w:pPr>
      <w:r>
        <w:t>Example: implicit_noised_heat_and_place_14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juicy one and put it on the dining table.</w:t>
      </w:r>
    </w:p>
    <w:p>
      <w:pPr>
        <w:pStyle w:val="Heading3"/>
      </w:pPr>
      <w:r>
        <w:t>GPT-5 Judge Reasoning:</w:t>
      </w:r>
    </w:p>
    <w:p>
      <w:r>
        <w:t>The generated plan omits the steps to find and use the microwave, specifically 'find microwave', 'open microwave', and 'close microwave', which are necessary for heating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implicit_noised_heat_and_place_15</w:t>
      </w:r>
    </w:p>
    <w:p>
      <w:r>
        <w:rPr>
          <w:b/>
        </w:rPr>
        <w:t xml:space="preserve">Task Type: </w:t>
      </w:r>
      <w:r>
        <w:t>heat_and_place</w:t>
      </w:r>
    </w:p>
    <w:p>
      <w:r>
        <w:rPr>
          <w:b/>
        </w:rPr>
        <w:t xml:space="preserve">LLM Judge Category: </w:t>
      </w:r>
      <w:r>
        <w:t>Hallucinated Action</w:t>
      </w:r>
    </w:p>
    <w:p>
      <w:pPr>
        <w:pStyle w:val="Heading3"/>
      </w:pPr>
      <w:r>
        <w:t>Instruction:</w:t>
      </w:r>
    </w:p>
    <w:p>
      <w:r>
        <w:t>heat the the heated one and put it in the sink.</w:t>
      </w:r>
    </w:p>
    <w:p>
      <w:pPr>
        <w:pStyle w:val="Heading3"/>
      </w:pPr>
      <w:r>
        <w:t>GPT-5 Judge Reasoning:</w:t>
      </w:r>
    </w:p>
    <w:p>
      <w:r>
        <w:t>The generated plan incorrectly includes actions such as 'heat Microwave' and 'put_down Microwave in Sink', which are not applicable to the task of heating a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Microwave</w:t>
              <w:br/>
              <w:t>- heat Microwave</w:t>
              <w:br/>
              <w:t>- put_down Microwave in Sink</w:t>
              <w:br/>
              <w:t>- done</w:t>
              <w:br/>
              <w:t>- done</w:t>
            </w:r>
          </w:p>
        </w:tc>
      </w:tr>
    </w:tbl>
    <w:p>
      <w:r>
        <w:br/>
      </w:r>
    </w:p>
    <w:p>
      <w:pPr>
        <w:pStyle w:val="Heading2"/>
      </w:pPr>
      <w:r>
        <w:t>Example: implicit_noised_heat_and_place_16</w:t>
      </w:r>
    </w:p>
    <w:p>
      <w:r>
        <w:rPr>
          <w:b/>
        </w:rPr>
        <w:t xml:space="preserve">Task Type: </w:t>
      </w:r>
      <w:r>
        <w:t>heat_and_place</w:t>
      </w:r>
    </w:p>
    <w:p>
      <w:r>
        <w:rPr>
          <w:b/>
        </w:rPr>
        <w:t xml:space="preserve">LLM Judge Category: </w:t>
      </w:r>
      <w:r>
        <w:t>Action Ordering</w:t>
      </w:r>
    </w:p>
    <w:p>
      <w:pPr>
        <w:pStyle w:val="Heading3"/>
      </w:pPr>
      <w:r>
        <w:t>Instruction:</w:t>
      </w:r>
    </w:p>
    <w:p>
      <w:r>
        <w:t>warm up the the baked item and place it on the plate.</w:t>
      </w:r>
    </w:p>
    <w:p>
      <w:pPr>
        <w:pStyle w:val="Heading3"/>
      </w:pPr>
      <w:r>
        <w:t>GPT-5 Judge Reasoning:</w:t>
      </w:r>
    </w:p>
    <w:p>
      <w:r>
        <w:t>The generated plan attempts to heat the bread before opening the microwave,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put_down Bread Microwave</w:t>
              <w:br/>
              <w:t>- open Microwave</w:t>
              <w:br/>
              <w:t>- toggle_on Microwave</w:t>
              <w:br/>
              <w:t>- find Plate</w:t>
              <w:br/>
              <w:t>- pick_up Plate</w:t>
              <w:br/>
              <w:t>- put_down Bread Plate</w:t>
              <w:br/>
              <w:t>- done</w:t>
              <w:br/>
              <w:t>- done</w:t>
            </w:r>
          </w:p>
        </w:tc>
      </w:tr>
    </w:tbl>
    <w:p>
      <w:r>
        <w:br/>
      </w:r>
    </w:p>
    <w:p>
      <w:pPr>
        <w:pStyle w:val="Heading2"/>
      </w:pPr>
      <w:r>
        <w:t>Example: implicit_noised_heat_and_place_17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omits the steps to find and open the microwave, as well as closing it after heating, which are necessary for correctly heating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implicit_noised_cool_and_place_0</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the steps to find, open, and close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implicit_noised_cool_and_place_1</w:t>
      </w:r>
    </w:p>
    <w:p>
      <w:r>
        <w:rPr>
          <w:b/>
        </w:rPr>
        <w:t xml:space="preserve">Task Type: </w:t>
      </w:r>
      <w:r>
        <w:t>cool_and_place</w:t>
      </w:r>
    </w:p>
    <w:p>
      <w:r>
        <w:rPr>
          <w:b/>
        </w:rPr>
        <w:t xml:space="preserve">LLM Judge Category: </w:t>
      </w:r>
      <w:r>
        <w:t>Action Ordering</w:t>
      </w:r>
    </w:p>
    <w:p>
      <w:pPr>
        <w:pStyle w:val="Heading3"/>
      </w:pPr>
      <w:r>
        <w:t>Instruction:</w:t>
      </w:r>
    </w:p>
    <w:p>
      <w:r>
        <w:t>chill the it and place it on the plate.</w:t>
      </w:r>
    </w:p>
    <w:p>
      <w:pPr>
        <w:pStyle w:val="Heading3"/>
      </w:pPr>
      <w:r>
        <w:t>GPT-5 Judge Reasoning:</w:t>
      </w:r>
    </w:p>
    <w:p>
      <w:r>
        <w:t>The generated plan incorrectly orders the actions by attempting to cool the potato before finding and opening the fridge, which is necessary to chill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Fridge</w:t>
              <w:br/>
              <w:t>- find Plate</w:t>
              <w:br/>
              <w:t>- pick_up Potato</w:t>
              <w:br/>
              <w:t>- cool Potato</w:t>
              <w:br/>
              <w:t>- put_down Potato Plate</w:t>
            </w:r>
          </w:p>
        </w:tc>
      </w:tr>
    </w:tbl>
    <w:p>
      <w:r>
        <w:br/>
      </w:r>
    </w:p>
    <w:p>
      <w:pPr>
        <w:pStyle w:val="Heading2"/>
      </w:pPr>
      <w:r>
        <w:t>Example: implicit_noised_cool_and_place_2</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omits the crucial steps of finding the fridge, opening it, and closing it after cooling the bread, which are necessary for the cooling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baked item</w:t>
              <w:br/>
              <w:t>- pick_up the baked item</w:t>
              <w:br/>
              <w:t>- cool the baked item</w:t>
              <w:br/>
              <w:t>- put_down the baked item DiningTable</w:t>
              <w:br/>
              <w:t>- done</w:t>
              <w:br/>
              <w:t>- done</w:t>
            </w:r>
          </w:p>
        </w:tc>
      </w:tr>
    </w:tbl>
    <w:p>
      <w:r>
        <w:br/>
      </w:r>
    </w:p>
    <w:p>
      <w:pPr>
        <w:pStyle w:val="Heading2"/>
      </w:pPr>
      <w:r>
        <w:t>Example: implicit_noised_cool_and_place_3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omits the steps to find, open, and close the fridge, which are necessary for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implicit_noised_cool_and_place_4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several necessary actions such as picking up the lettuce, finding and opening the fridge, and closing the fridge after cooling the lettuce, which are essential for completing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put_down Lettuce Bowl</w:t>
            </w:r>
          </w:p>
        </w:tc>
      </w:tr>
    </w:tbl>
    <w:p>
      <w:r>
        <w:br/>
      </w:r>
    </w:p>
    <w:p>
      <w:pPr>
        <w:pStyle w:val="Heading2"/>
      </w:pPr>
      <w:r>
        <w:t>Example: implicit_noised_cool_and_place_5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the crucial steps of finding, opening, and closing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implicit_noised_cool_and_place_6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several necessary actions, including finding and opening the fridge, cooling the potato inside, closing the fridge, and finding the plate before placing the potato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cool Potato</w:t>
              <w:br/>
              <w:t>- put_down Potato Plate</w:t>
            </w:r>
          </w:p>
        </w:tc>
      </w:tr>
    </w:tbl>
    <w:p>
      <w:r>
        <w:br/>
      </w:r>
    </w:p>
    <w:p>
      <w:pPr>
        <w:pStyle w:val="Heading2"/>
      </w:pPr>
      <w:r>
        <w:t>Example: implicit_noised_cool_and_place_7</w:t>
      </w:r>
    </w:p>
    <w:p>
      <w:r>
        <w:rPr>
          <w:b/>
        </w:rPr>
        <w:t xml:space="preserve">Task Type: </w:t>
      </w:r>
      <w:r>
        <w:t>cool_and_place</w:t>
      </w:r>
    </w:p>
    <w:p>
      <w:r>
        <w:rPr>
          <w:b/>
        </w:rPr>
        <w:t xml:space="preserve">LLM Judge Category: </w:t>
      </w:r>
      <w:r>
        <w:t>Action Ordering</w:t>
      </w:r>
    </w:p>
    <w:p>
      <w:pPr>
        <w:pStyle w:val="Heading3"/>
      </w:pPr>
      <w:r>
        <w:t>Instruction:</w:t>
      </w:r>
    </w:p>
    <w:p>
      <w:r>
        <w:t>cool the the sliced one and put it on the dining table.</w:t>
      </w:r>
    </w:p>
    <w:p>
      <w:pPr>
        <w:pStyle w:val="Heading3"/>
      </w:pPr>
      <w:r>
        <w:t>GPT-5 Judge Reasoning:</w:t>
      </w:r>
    </w:p>
    <w:p>
      <w:r>
        <w:t>The generated plan incorrectly orders the actions by attempting to cool the bread before picking it up and opening the fridge,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find Bread</w:t>
              <w:br/>
              <w:t>- cool Bread</w:t>
              <w:br/>
              <w:t>- put_down Bread Fridge</w:t>
              <w:br/>
              <w:t>- find DiningTable</w:t>
              <w:br/>
              <w:t>- put_down Bread DiningTable</w:t>
              <w:br/>
              <w:t>- done</w:t>
              <w:br/>
              <w:t>- done</w:t>
            </w:r>
          </w:p>
        </w:tc>
      </w:tr>
    </w:tbl>
    <w:p>
      <w:r>
        <w:br/>
      </w:r>
    </w:p>
    <w:p>
      <w:pPr>
        <w:pStyle w:val="Heading2"/>
      </w:pPr>
      <w:r>
        <w:t>Example: implicit_noised_cool_and_place_8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fruit and place it on the counter top.</w:t>
      </w:r>
    </w:p>
    <w:p>
      <w:pPr>
        <w:pStyle w:val="Heading3"/>
      </w:pPr>
      <w:r>
        <w:t>GPT-5 Judge Reasoning:</w:t>
      </w:r>
    </w:p>
    <w:p>
      <w:r>
        <w:t>The generated plan omits the actions of finding the fridge, opening the fridge, and closing the fridge, which are necessary steps for chilling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implicit_noised_cool_and_place_9</w:t>
      </w:r>
    </w:p>
    <w:p>
      <w:r>
        <w:rPr>
          <w:b/>
        </w:rPr>
        <w:t xml:space="preserve">Task Type: </w:t>
      </w:r>
      <w:r>
        <w:t>cool_and_place</w:t>
      </w:r>
    </w:p>
    <w:p>
      <w:r>
        <w:rPr>
          <w:b/>
        </w:rPr>
        <w:t xml:space="preserve">LLM Judge Category: </w:t>
      </w:r>
      <w:r>
        <w:t>Action Ordering</w:t>
      </w:r>
    </w:p>
    <w:p>
      <w:pPr>
        <w:pStyle w:val="Heading3"/>
      </w:pPr>
      <w:r>
        <w:t>Instruction:</w:t>
      </w:r>
    </w:p>
    <w:p>
      <w:r>
        <w:t>cool the the leafy one and put it in the bowl.</w:t>
      </w:r>
    </w:p>
    <w:p>
      <w:pPr>
        <w:pStyle w:val="Heading3"/>
      </w:pPr>
      <w:r>
        <w:t>GPT-5 Judge Reasoning:</w:t>
      </w:r>
    </w:p>
    <w:p>
      <w:r>
        <w:t>The generated plan attempts to cool the lettuce before finding and opening the fridge, which is necessary for cooling, and also skips the step of placing the lettuce in the bowl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put_down lettuce Bowl</w:t>
              <w:br/>
              <w:t>- done</w:t>
              <w:br/>
              <w:t>- done</w:t>
            </w:r>
          </w:p>
        </w:tc>
      </w:tr>
    </w:tbl>
    <w:p>
      <w:r>
        <w:br/>
      </w:r>
    </w:p>
    <w:p>
      <w:pPr>
        <w:pStyle w:val="Heading2"/>
      </w:pPr>
      <w:r>
        <w:t>Example: implicit_noised_cool_and_place_10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fruit and put it on the counter top.</w:t>
      </w:r>
    </w:p>
    <w:p>
      <w:pPr>
        <w:pStyle w:val="Heading3"/>
      </w:pPr>
      <w:r>
        <w:t>GPT-5 Judge Reasoning:</w:t>
      </w:r>
    </w:p>
    <w:p>
      <w:r>
        <w:t>The generated plan omits the steps to find, open, and close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implicit_noised_cool_and_place_11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several necessary actions, including finding and opening the fridge to cool the potato, and finding the plate before placing the potato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cool Potato</w:t>
              <w:br/>
              <w:t>- put_down Potato Plate</w:t>
            </w:r>
          </w:p>
        </w:tc>
      </w:tr>
    </w:tbl>
    <w:p>
      <w:r>
        <w:br/>
      </w:r>
    </w:p>
    <w:p>
      <w:pPr>
        <w:pStyle w:val="Heading2"/>
      </w:pPr>
      <w:r>
        <w:t>Example: implicit_noised_cool_and_place_12</w:t>
      </w:r>
    </w:p>
    <w:p>
      <w:r>
        <w:rPr>
          <w:b/>
        </w:rPr>
        <w:t xml:space="preserve">Task Type: </w:t>
      </w:r>
      <w:r>
        <w:t>cool_and_place</w:t>
      </w:r>
    </w:p>
    <w:p>
      <w:r>
        <w:rPr>
          <w:b/>
        </w:rPr>
        <w:t xml:space="preserve">LLM Judge Category: </w:t>
      </w:r>
      <w:r>
        <w:t>Wrong Destination</w:t>
      </w:r>
    </w:p>
    <w:p>
      <w:pPr>
        <w:pStyle w:val="Heading3"/>
      </w:pPr>
      <w:r>
        <w:t>Instruction:</w:t>
      </w:r>
    </w:p>
    <w:p>
      <w:r>
        <w:t>cool the the baked item and put it on the dining table.</w:t>
      </w:r>
    </w:p>
    <w:p>
      <w:pPr>
        <w:pStyle w:val="Heading3"/>
      </w:pPr>
      <w:r>
        <w:t>GPT-5 Judge Reasoning:</w:t>
      </w:r>
    </w:p>
    <w:p>
      <w:r>
        <w:t>The generated plan incorrectly places the bread in the fridge instead of cooling it there, which deviates from the intended action of cooling the bread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pick_up Bread</w:t>
              <w:br/>
              <w:t>- cool Bread</w:t>
              <w:br/>
              <w:t>- put_down Bread Fridge</w:t>
              <w:br/>
              <w:t>- find DiningTable</w:t>
              <w:br/>
              <w:t>- put_down Bread DiningTable</w:t>
              <w:br/>
              <w:t>- done</w:t>
              <w:br/>
              <w:t>- done</w:t>
            </w:r>
          </w:p>
        </w:tc>
      </w:tr>
    </w:tbl>
    <w:p>
      <w:r>
        <w:br/>
      </w:r>
    </w:p>
    <w:p>
      <w:pPr>
        <w:pStyle w:val="Heading2"/>
      </w:pPr>
      <w:r>
        <w:t>Example: implicit_noised_cool_and_place_13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attempts to cool the tomato without first finding and opening the fridge, which disrupts the logical sequence of actions needed to chill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implicit_noised_cool_and_place_14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omits several critical actions such as picking up the lettuce, finding and opening the fridge, and closing the fridge after cooling the lettuce,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put_down Lettuce Bowl</w:t>
            </w:r>
          </w:p>
        </w:tc>
      </w:tr>
    </w:tbl>
    <w:p>
      <w:r>
        <w:br/>
      </w:r>
    </w:p>
    <w:p>
      <w:pPr>
        <w:pStyle w:val="Heading2"/>
      </w:pPr>
      <w:r>
        <w:t>Example: implicit_noised_cool_and_place_15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the steps to find, open, and close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implicit_noised_cool_and_place_16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several necessary actions, including finding and opening the fridge to cool the potato, and finding the plate before placing the potato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cool Potato</w:t>
              <w:br/>
              <w:t>- put_down Potato Plate</w:t>
            </w:r>
          </w:p>
        </w:tc>
      </w:tr>
    </w:tbl>
    <w:p>
      <w:r>
        <w:br/>
      </w:r>
    </w:p>
    <w:p>
      <w:pPr>
        <w:pStyle w:val="Heading2"/>
      </w:pPr>
      <w:r>
        <w:t>Example: implicit_noised_cool_and_place_17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several necessary actions such as picking up the bread, finding and using the fridge to cool it,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the outer layer</w:t>
              <w:br/>
              <w:t>- cool the outer layer</w:t>
              <w:br/>
              <w:t>- done</w:t>
              <w:br/>
              <w:t>- done</w:t>
            </w:r>
          </w:p>
        </w:tc>
      </w:tr>
    </w:tbl>
    <w:p>
      <w:r>
        <w:br/>
      </w:r>
    </w:p>
    <w:p>
      <w:pPr>
        <w:pStyle w:val="Heading2"/>
      </w:pPr>
      <w:r>
        <w:t>Example: implicit_noised_examine_in_light_0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omits the actions to find and pick up the credit card, which are necessary before examining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implicit_noised_examine_in_light_1</w:t>
      </w:r>
    </w:p>
    <w:p>
      <w:r>
        <w:rPr>
          <w:b/>
        </w:rPr>
        <w:t xml:space="preserve">Task Type: </w:t>
      </w:r>
      <w:r>
        <w:t>examine_in_light</w:t>
      </w:r>
    </w:p>
    <w:p>
      <w:r>
        <w:rPr>
          <w:b/>
        </w:rPr>
        <w:t xml:space="preserve">LLM Judge Category: </w:t>
      </w:r>
      <w:r>
        <w:t>Hallucinated Action</w:t>
      </w:r>
    </w:p>
    <w:p>
      <w:pPr>
        <w:pStyle w:val="Heading3"/>
      </w:pPr>
      <w:r>
        <w:t>Instruction:</w:t>
      </w:r>
    </w:p>
    <w:p>
      <w:r>
        <w:t>look at the it under the desk lamp.</w:t>
      </w:r>
    </w:p>
    <w:p>
      <w:pPr>
        <w:pStyle w:val="Heading3"/>
      </w:pPr>
      <w:r>
        <w:t>GPT-5 Judge Reasoning:</w:t>
      </w:r>
    </w:p>
    <w:p>
      <w:r>
        <w:t>The generated plan includes actions like 'put_down Pen Desk' and 'open DeskLamp' which are not part of the ground truth plan and do not logically fit the task of examining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Desk</w:t>
              <w:br/>
              <w:t>- examine Desk</w:t>
              <w:br/>
              <w:t>- find Pen</w:t>
              <w:br/>
              <w:t>- pick_up Pen</w:t>
              <w:br/>
              <w:t>- put_down Pen Desk</w:t>
              <w:br/>
              <w:t>- open DeskLamp</w:t>
              <w:br/>
              <w:t>- examine Pen under DeskLamp</w:t>
              <w:br/>
              <w:t>- done</w:t>
              <w:br/>
              <w:t>- done</w:t>
            </w:r>
          </w:p>
        </w:tc>
      </w:tr>
    </w:tbl>
    <w:p>
      <w:r>
        <w:br/>
      </w:r>
    </w:p>
    <w:p>
      <w:pPr>
        <w:pStyle w:val="Heading2"/>
      </w:pPr>
      <w:r>
        <w:t>Example: implicit_noised_examine_in_light_2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wrist accessory by the light of a floor lamp.</w:t>
      </w:r>
    </w:p>
    <w:p>
      <w:pPr>
        <w:pStyle w:val="Heading3"/>
      </w:pPr>
      <w:r>
        <w:t>GPT-5 Judge Reasoning:</w:t>
      </w:r>
    </w:p>
    <w:p>
      <w:r>
        <w:t>The generated plan omits the crucial actions of finding and picking up the watch before examining it,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the wrist accessory</w:t>
              <w:br/>
              <w:t>- toggle_off FloorLamp</w:t>
              <w:br/>
              <w:t>- done</w:t>
              <w:br/>
              <w:t>- done</w:t>
            </w:r>
          </w:p>
        </w:tc>
      </w:tr>
    </w:tbl>
    <w:p>
      <w:r>
        <w:br/>
      </w:r>
    </w:p>
    <w:p>
      <w:pPr>
        <w:pStyle w:val="Heading2"/>
      </w:pPr>
      <w:r>
        <w:t>Example: implicit_noised_examine_in_light_3</w:t>
      </w:r>
    </w:p>
    <w:p>
      <w:r>
        <w:rPr>
          <w:b/>
        </w:rPr>
        <w:t xml:space="preserve">Task Type: </w:t>
      </w:r>
      <w:r>
        <w:t>examine_in_light</w:t>
      </w:r>
    </w:p>
    <w:p>
      <w:r>
        <w:rPr>
          <w:b/>
        </w:rPr>
        <w:t xml:space="preserve">LLM Judge Category: </w:t>
      </w:r>
      <w:r>
        <w:t>Hallucinated Action</w:t>
      </w:r>
    </w:p>
    <w:p>
      <w:pPr>
        <w:pStyle w:val="Heading3"/>
      </w:pPr>
      <w:r>
        <w:t>Instruction:</w:t>
      </w:r>
    </w:p>
    <w:p>
      <w:r>
        <w:t>inspect the that item under the desk lamp.</w:t>
      </w:r>
    </w:p>
    <w:p>
      <w:pPr>
        <w:pStyle w:val="Heading3"/>
      </w:pPr>
      <w:r>
        <w:t>GPT-5 Judge Reasoning:</w:t>
      </w:r>
    </w:p>
    <w:p>
      <w:r>
        <w:t>The generated plan includes an action 'open DeskLamp' which is not part of the ground truth plan and is not a logical action for a desk lamp, leading to a failure in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pick_up KeyChain</w:t>
              <w:br/>
              <w:t>- put_down KeyChain Desk</w:t>
              <w:br/>
              <w:t>- open DeskLamp</w:t>
              <w:br/>
              <w:t>- examine KeyChain</w:t>
              <w:br/>
              <w:t>- done</w:t>
              <w:br/>
              <w:t>- done</w:t>
            </w:r>
          </w:p>
        </w:tc>
      </w:tr>
    </w:tbl>
    <w:p>
      <w:r>
        <w:br/>
      </w:r>
    </w:p>
    <w:p>
      <w:pPr>
        <w:pStyle w:val="Heading2"/>
      </w:pPr>
      <w:r>
        <w:t>Example: implicit_noised_examine_in_light_4</w:t>
      </w:r>
    </w:p>
    <w:p>
      <w:r>
        <w:rPr>
          <w:b/>
        </w:rPr>
        <w:t xml:space="preserve">Task Type: </w:t>
      </w:r>
      <w:r>
        <w:t>examine_in_light</w:t>
      </w:r>
    </w:p>
    <w:p>
      <w:r>
        <w:rPr>
          <w:b/>
        </w:rPr>
        <w:t xml:space="preserve">LLM Judge Category: </w:t>
      </w:r>
      <w:r>
        <w:t>Action Ordering</w:t>
      </w:r>
    </w:p>
    <w:p>
      <w:pPr>
        <w:pStyle w:val="Heading3"/>
      </w:pPr>
      <w:r>
        <w:t>Instruction:</w:t>
      </w:r>
    </w:p>
    <w:p>
      <w:r>
        <w:t>pick up a it and turn a lamp on.</w:t>
      </w:r>
    </w:p>
    <w:p>
      <w:pPr>
        <w:pStyle w:val="Heading3"/>
      </w:pPr>
      <w:r>
        <w:t>GPT-5 Judge Reasoning:</w:t>
      </w:r>
    </w:p>
    <w:p>
      <w:r>
        <w:t>The generated plan turns on the lamp before picking up the pillow, which is the incorrect order according to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FloorLamp</w:t>
              <w:br/>
              <w:t>- toggle_on FloorLamp</w:t>
              <w:br/>
              <w:t>- pick_up Pillow</w:t>
              <w:br/>
              <w:t>- done</w:t>
              <w:br/>
              <w:t>- done</w:t>
            </w:r>
          </w:p>
        </w:tc>
      </w:tr>
    </w:tbl>
    <w:p>
      <w:r>
        <w:br/>
      </w:r>
    </w:p>
    <w:p>
      <w:pPr>
        <w:pStyle w:val="Heading2"/>
      </w:pPr>
      <w:r>
        <w:t>Example: implicit_noised_examine_in_light_5</w:t>
      </w:r>
    </w:p>
    <w:p>
      <w:r>
        <w:rPr>
          <w:b/>
        </w:rPr>
        <w:t xml:space="preserve">Task Type: </w:t>
      </w:r>
      <w:r>
        <w:t>examine_in_light</w:t>
      </w:r>
    </w:p>
    <w:p>
      <w:r>
        <w:rPr>
          <w:b/>
        </w:rPr>
        <w:t xml:space="preserve">LLM Judge Category: </w:t>
      </w:r>
      <w:r>
        <w:t>Action Ordering</w:t>
      </w:r>
    </w:p>
    <w:p>
      <w:pPr>
        <w:pStyle w:val="Heading3"/>
      </w:pPr>
      <w:r>
        <w:t>Instruction:</w:t>
      </w:r>
    </w:p>
    <w:p>
      <w:r>
        <w:t>examine a the payment item by the light of a floor lamp.</w:t>
      </w:r>
    </w:p>
    <w:p>
      <w:pPr>
        <w:pStyle w:val="Heading3"/>
      </w:pPr>
      <w:r>
        <w:t>GPT-5 Judge Reasoning:</w:t>
      </w:r>
    </w:p>
    <w:p>
      <w:r>
        <w:t>The generated plan attempts to examine the credit card before it has been found and picked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implicit_noised_examine_in_light_6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the ink tool under the desk lamp.</w:t>
      </w:r>
    </w:p>
    <w:p>
      <w:pPr>
        <w:pStyle w:val="Heading3"/>
      </w:pPr>
      <w:r>
        <w:t>GPT-5 Judge Reasoning:</w:t>
      </w:r>
    </w:p>
    <w:p>
      <w:r>
        <w:t>The generated plan incorrectly orders the actions by examining the ink tool before turning on the desk lamp, which is necessary to properly look at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the ink tool</w:t>
              <w:br/>
              <w:t>- examine the ink tool</w:t>
              <w:br/>
              <w:t>- done</w:t>
              <w:br/>
              <w:t>- done</w:t>
            </w:r>
          </w:p>
        </w:tc>
      </w:tr>
    </w:tbl>
    <w:p>
      <w:r>
        <w:br/>
      </w:r>
    </w:p>
    <w:p>
      <w:pPr>
        <w:pStyle w:val="Heading2"/>
      </w:pPr>
      <w:r>
        <w:t>Example: implicit_noised_examine_in_light_7</w:t>
      </w:r>
    </w:p>
    <w:p>
      <w:r>
        <w:rPr>
          <w:b/>
        </w:rPr>
        <w:t xml:space="preserve">Task Type: </w:t>
      </w:r>
      <w:r>
        <w:t>examine_in_light</w:t>
      </w:r>
    </w:p>
    <w:p>
      <w:r>
        <w:rPr>
          <w:b/>
        </w:rPr>
        <w:t xml:space="preserve">LLM Judge Category: </w:t>
      </w:r>
      <w:r>
        <w:t>Pronoun Failure</w:t>
      </w:r>
    </w:p>
    <w:p>
      <w:pPr>
        <w:pStyle w:val="Heading3"/>
      </w:pPr>
      <w:r>
        <w:t>Instruction:</w:t>
      </w:r>
    </w:p>
    <w:p>
      <w:r>
        <w:t>examine the it by the light of a floor lamp.</w:t>
      </w:r>
    </w:p>
    <w:p>
      <w:pPr>
        <w:pStyle w:val="Heading3"/>
      </w:pPr>
      <w:r>
        <w:t>GPT-5 Judge Reasoning:</w:t>
      </w:r>
    </w:p>
    <w:p>
      <w:r>
        <w:t>The generated plan uses the pronoun 'it' without correctly identifying or manipulating the target object 'watch', leading to a failure in examining the correct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it</w:t>
              <w:br/>
              <w:t>- toggle_off FloorLamp</w:t>
              <w:br/>
              <w:t>- done</w:t>
              <w:br/>
              <w:t>- done</w:t>
            </w:r>
          </w:p>
        </w:tc>
      </w:tr>
    </w:tbl>
    <w:p>
      <w:r>
        <w:br/>
      </w:r>
    </w:p>
    <w:p>
      <w:pPr>
        <w:pStyle w:val="Heading2"/>
      </w:pPr>
      <w:r>
        <w:t>Example: implicit_noised_examine_in_light_8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the small accessory under the desk lamp.</w:t>
      </w:r>
    </w:p>
    <w:p>
      <w:pPr>
        <w:pStyle w:val="Heading3"/>
      </w:pPr>
      <w:r>
        <w:t>GPT-5 Judge Reasoning:</w:t>
      </w:r>
    </w:p>
    <w:p>
      <w:r>
        <w:t>The generated plan incorrectly starts with actions related to the desk and lamp instead of directly finding and picking up the key chain,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pick_up Desk</w:t>
              <w:br/>
              <w:t>- put_down Desk [Desk]</w:t>
              <w:br/>
              <w:t>- examine Desk</w:t>
              <w:br/>
              <w:t>- find KeyChain</w:t>
              <w:br/>
              <w:t>- pick_up KeyChain</w:t>
              <w:br/>
              <w:t>- examine KeyChain</w:t>
              <w:br/>
              <w:t>- done</w:t>
              <w:br/>
              <w:t>- done</w:t>
            </w:r>
          </w:p>
        </w:tc>
      </w:tr>
    </w:tbl>
    <w:p>
      <w:r>
        <w:br/>
      </w:r>
    </w:p>
    <w:p>
      <w:pPr>
        <w:pStyle w:val="Heading2"/>
      </w:pPr>
      <w:r>
        <w:t>Example: implicit_noised_examine_in_light_9</w:t>
      </w:r>
    </w:p>
    <w:p>
      <w:r>
        <w:rPr>
          <w:b/>
        </w:rPr>
        <w:t xml:space="preserve">Task Type: </w:t>
      </w:r>
      <w:r>
        <w:t>examine_in_light</w:t>
      </w:r>
    </w:p>
    <w:p>
      <w:r>
        <w:rPr>
          <w:b/>
        </w:rPr>
        <w:t xml:space="preserve">LLM Judge Category: </w:t>
      </w:r>
      <w:r>
        <w:t>Action Ordering</w:t>
      </w:r>
    </w:p>
    <w:p>
      <w:pPr>
        <w:pStyle w:val="Heading3"/>
      </w:pPr>
      <w:r>
        <w:t>Instruction:</w:t>
      </w:r>
    </w:p>
    <w:p>
      <w:r>
        <w:t>pick up a it and turn a lamp on.</w:t>
      </w:r>
    </w:p>
    <w:p>
      <w:pPr>
        <w:pStyle w:val="Heading3"/>
      </w:pPr>
      <w:r>
        <w:t>GPT-5 Judge Reasoning:</w:t>
      </w:r>
    </w:p>
    <w:p>
      <w:r>
        <w:t>The generated plan turns on the lamp before picking up the pillow, which is the incorrect order of actions as per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FloorLamp</w:t>
              <w:br/>
              <w:t>- toggle_on FloorLamp</w:t>
              <w:br/>
              <w:t>- pick_up Pillow</w:t>
              <w:br/>
              <w:t>- done</w:t>
              <w:br/>
              <w:t>- done</w:t>
            </w:r>
          </w:p>
        </w:tc>
      </w:tr>
    </w:tbl>
    <w:p>
      <w:r>
        <w:br/>
      </w:r>
    </w:p>
    <w:p>
      <w:pPr>
        <w:pStyle w:val="Heading2"/>
      </w:pPr>
      <w:r>
        <w:t>Example: implicit_noised_examine_in_light_10</w:t>
      </w:r>
    </w:p>
    <w:p>
      <w:r>
        <w:rPr>
          <w:b/>
        </w:rPr>
        <w:t xml:space="preserve">Task Type: </w:t>
      </w:r>
      <w:r>
        <w:t>examine_in_light</w:t>
      </w:r>
    </w:p>
    <w:p>
      <w:r>
        <w:rPr>
          <w:b/>
        </w:rPr>
        <w:t xml:space="preserve">LLM Judge Category: </w:t>
      </w:r>
      <w:r>
        <w:t>Action Ordering</w:t>
      </w:r>
    </w:p>
    <w:p>
      <w:pPr>
        <w:pStyle w:val="Heading3"/>
      </w:pPr>
      <w:r>
        <w:t>Instruction:</w:t>
      </w:r>
    </w:p>
    <w:p>
      <w:r>
        <w:t>examine a the small plastic thing by the light of a floor lamp.</w:t>
      </w:r>
    </w:p>
    <w:p>
      <w:pPr>
        <w:pStyle w:val="Heading3"/>
      </w:pPr>
      <w:r>
        <w:t>GPT-5 Judge Reasoning:</w:t>
      </w:r>
    </w:p>
    <w:p>
      <w:r>
        <w:t>The generated plan attempts to examine the credit card before it has been found and picked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implicit_noised_examine_in_light_11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the writing tool under the desk lamp.</w:t>
      </w:r>
    </w:p>
    <w:p>
      <w:pPr>
        <w:pStyle w:val="Heading3"/>
      </w:pPr>
      <w:r>
        <w:t>GPT-5 Judge Reasoning:</w:t>
      </w:r>
    </w:p>
    <w:p>
      <w:r>
        <w:t>The generated plan has actions in an incorrect sequence, such as examining the pen before picking it up and toggling the desk lamp, which disrupts the logical flow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find Desk</w:t>
              <w:br/>
              <w:t>- pick_up Pen</w:t>
              <w:br/>
              <w:t>- put_down Pen Desk</w:t>
              <w:br/>
              <w:t>- examine Pen</w:t>
              <w:br/>
              <w:t>- done</w:t>
              <w:br/>
              <w:t>- done</w:t>
            </w:r>
          </w:p>
        </w:tc>
      </w:tr>
    </w:tbl>
    <w:p>
      <w:r>
        <w:br/>
      </w:r>
    </w:p>
    <w:p>
      <w:pPr>
        <w:pStyle w:val="Heading2"/>
      </w:pPr>
      <w:r>
        <w:t>Example: implicit_noised_examine_in_light_12</w:t>
      </w:r>
    </w:p>
    <w:p>
      <w:r>
        <w:rPr>
          <w:b/>
        </w:rPr>
        <w:t xml:space="preserve">Task Type: </w:t>
      </w:r>
      <w:r>
        <w:t>examine_in_light</w:t>
      </w:r>
    </w:p>
    <w:p>
      <w:r>
        <w:rPr>
          <w:b/>
        </w:rPr>
        <w:t xml:space="preserve">LLM Judge Category: </w:t>
      </w:r>
      <w:r>
        <w:t>Action Ordering</w:t>
      </w:r>
    </w:p>
    <w:p>
      <w:pPr>
        <w:pStyle w:val="Heading3"/>
      </w:pPr>
      <w:r>
        <w:t>Instruction:</w:t>
      </w:r>
    </w:p>
    <w:p>
      <w:r>
        <w:t>examine the it by the light of a floor lamp.</w:t>
      </w:r>
    </w:p>
    <w:p>
      <w:pPr>
        <w:pStyle w:val="Heading3"/>
      </w:pPr>
      <w:r>
        <w:t>GPT-5 Judge Reasoning:</w:t>
      </w:r>
    </w:p>
    <w:p>
      <w:r>
        <w:t>The generated plan turns on the floor lamp before finding and picking up the watch, which disrupts the correct sequence of examining the watch under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Watch</w:t>
              <w:br/>
              <w:t>- toggle_off FloorLamp</w:t>
              <w:br/>
              <w:t>- done</w:t>
              <w:br/>
              <w:t>- done</w:t>
            </w:r>
          </w:p>
        </w:tc>
      </w:tr>
    </w:tbl>
    <w:p>
      <w:r>
        <w:br/>
      </w:r>
    </w:p>
    <w:p>
      <w:pPr>
        <w:pStyle w:val="Heading2"/>
      </w:pPr>
      <w:r>
        <w:t>Example: implicit_noised_examine_in_light_13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it under the desk lamp.</w:t>
      </w:r>
    </w:p>
    <w:p>
      <w:pPr>
        <w:pStyle w:val="Heading3"/>
      </w:pPr>
      <w:r>
        <w:t>GPT-5 Judge Reasoning:</w:t>
      </w:r>
    </w:p>
    <w:p>
      <w:r>
        <w:t>The generated plan incorrectly orders the actions by attempting to examine the key chain before turning on the desk lamp, which is necessary for inspection.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pick_up KeyChain</w:t>
              <w:br/>
              <w:t>- put_down KeyChain Desk</w:t>
              <w:br/>
              <w:t>- examine KeyChain</w:t>
              <w:br/>
              <w:t>- done</w:t>
              <w:br/>
              <w:t>- done</w:t>
            </w:r>
          </w:p>
        </w:tc>
      </w:tr>
    </w:tbl>
    <w:p>
      <w:r>
        <w:br/>
      </w:r>
    </w:p>
    <w:p>
      <w:pPr>
        <w:pStyle w:val="Heading2"/>
      </w:pPr>
      <w:r>
        <w:t>Example: implicit_short_pick_and_place_3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controller to the side table.</w:t>
      </w:r>
    </w:p>
    <w:p>
      <w:pPr>
        <w:pStyle w:val="Heading3"/>
      </w:pPr>
      <w:r>
        <w:t>GPT-5 Judge Reasoning:</w:t>
      </w:r>
    </w:p>
    <w:p>
      <w:r>
        <w:t>The generated plan omits the action 'find side table' before attempting to 'put_down RemoteControl SideTable', which is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implicit_short_pick_and_place_5</w:t>
      </w:r>
    </w:p>
    <w:p>
      <w:r>
        <w:rPr>
          <w:b/>
        </w:rPr>
        <w:t xml:space="preserve">Task Type: </w:t>
      </w:r>
      <w:r>
        <w:t>pick_and_place</w:t>
      </w:r>
    </w:p>
    <w:p>
      <w:r>
        <w:rPr>
          <w:b/>
        </w:rPr>
        <w:t xml:space="preserve">LLM Judge Category: </w:t>
      </w:r>
      <w:r>
        <w:t>Action Ordering</w:t>
      </w:r>
    </w:p>
    <w:p>
      <w:pPr>
        <w:pStyle w:val="Heading3"/>
      </w:pPr>
      <w:r>
        <w:t>Instruction:</w:t>
      </w:r>
    </w:p>
    <w:p>
      <w:r>
        <w:t>place the the round dish on the counter top.</w:t>
      </w:r>
    </w:p>
    <w:p>
      <w:pPr>
        <w:pStyle w:val="Heading3"/>
      </w:pPr>
      <w:r>
        <w:t>GPT-5 Judge Reasoning:</w:t>
      </w:r>
    </w:p>
    <w:p>
      <w:r>
        <w:t>The generated plan attempts to put down the plate on the counter top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w:t>
              <w:br/>
              <w:t>- find Plate</w:t>
              <w:br/>
              <w:t>- put_down Plate CounterTop</w:t>
              <w:br/>
              <w:t>- done</w:t>
              <w:br/>
              <w:t>- done</w:t>
            </w:r>
          </w:p>
        </w:tc>
      </w:tr>
    </w:tbl>
    <w:p>
      <w:r>
        <w:br/>
      </w:r>
    </w:p>
    <w:p>
      <w:pPr>
        <w:pStyle w:val="Heading2"/>
      </w:pPr>
      <w:r>
        <w:t>Example: implicit_short_pick_and_place_6</w:t>
      </w:r>
    </w:p>
    <w:p>
      <w:r>
        <w:rPr>
          <w:b/>
        </w:rPr>
        <w:t xml:space="preserve">Task Type: </w:t>
      </w:r>
      <w:r>
        <w:t>pick_and_place</w:t>
      </w:r>
    </w:p>
    <w:p>
      <w:r>
        <w:rPr>
          <w:b/>
        </w:rPr>
        <w:t xml:space="preserve">LLM Judge Category: </w:t>
      </w:r>
      <w:r>
        <w:t>Attributive Misid</w:t>
      </w:r>
    </w:p>
    <w:p>
      <w:pPr>
        <w:pStyle w:val="Heading3"/>
      </w:pPr>
      <w:r>
        <w:t>Instruction:</w:t>
      </w:r>
    </w:p>
    <w:p>
      <w:r>
        <w:t>put the the fluffy item on the sofa.</w:t>
      </w:r>
    </w:p>
    <w:p>
      <w:pPr>
        <w:pStyle w:val="Heading3"/>
      </w:pPr>
      <w:r>
        <w:t>GPT-5 Judge Reasoning:</w:t>
      </w:r>
    </w:p>
    <w:p>
      <w:r>
        <w:t>The agent incorrectly identified the target object as 'TeddyBear' instead of the 'pillow', which is the correct fluffy item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TeddyBear</w:t>
              <w:br/>
              <w:t>- pick_up TeddyBear</w:t>
              <w:br/>
              <w:t>- put_down TeddyBear Sofa</w:t>
              <w:br/>
              <w:t>- done</w:t>
              <w:br/>
              <w:t>- done</w:t>
            </w:r>
          </w:p>
        </w:tc>
      </w:tr>
    </w:tbl>
    <w:p>
      <w:r>
        <w:br/>
      </w:r>
    </w:p>
    <w:p>
      <w:pPr>
        <w:pStyle w:val="Heading2"/>
      </w:pPr>
      <w:r>
        <w:t>Example: implicit_short_pick_and_place_12</w:t>
      </w:r>
    </w:p>
    <w:p>
      <w:r>
        <w:rPr>
          <w:b/>
        </w:rPr>
        <w:t xml:space="preserve">Task Type: </w:t>
      </w:r>
      <w:r>
        <w:t>pick_and_place</w:t>
      </w:r>
    </w:p>
    <w:p>
      <w:r>
        <w:rPr>
          <w:b/>
        </w:rPr>
        <w:t xml:space="preserve">LLM Judge Category: </w:t>
      </w:r>
      <w:r>
        <w:t>Action Ordering</w:t>
      </w:r>
    </w:p>
    <w:p>
      <w:pPr>
        <w:pStyle w:val="Heading3"/>
      </w:pPr>
      <w:r>
        <w:t>Instruction:</w:t>
      </w:r>
    </w:p>
    <w:p>
      <w:r>
        <w:t>put the it on the coffee table.</w:t>
      </w:r>
    </w:p>
    <w:p>
      <w:pPr>
        <w:pStyle w:val="Heading3"/>
      </w:pPr>
      <w:r>
        <w:t>GPT-5 Judge Reasoning:</w:t>
      </w:r>
    </w:p>
    <w:p>
      <w:r>
        <w:t>The generated plan incorrectly orders the actions by attempting to find the coffee table before picking up the mug, which disrupts the logical sequence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CoffeeTable</w:t>
              <w:br/>
              <w:t>- find Mug</w:t>
              <w:br/>
              <w:t>- put_down Mug CoffeeTable</w:t>
              <w:br/>
              <w:t>- done</w:t>
              <w:br/>
              <w:t>- done</w:t>
            </w:r>
          </w:p>
        </w:tc>
      </w:tr>
    </w:tbl>
    <w:p>
      <w:r>
        <w:br/>
      </w:r>
    </w:p>
    <w:p>
      <w:pPr>
        <w:pStyle w:val="Heading2"/>
      </w:pPr>
      <w:r>
        <w:t>Example: implicit_short_pick_and_place_13</w:t>
      </w:r>
    </w:p>
    <w:p>
      <w:r>
        <w:rPr>
          <w:b/>
        </w:rPr>
        <w:t xml:space="preserve">Task Type: </w:t>
      </w:r>
      <w:r>
        <w:t>pick_and_place</w:t>
      </w:r>
    </w:p>
    <w:p>
      <w:r>
        <w:rPr>
          <w:b/>
        </w:rPr>
        <w:t xml:space="preserve">LLM Judge Category: </w:t>
      </w:r>
      <w:r>
        <w:t>Action Omission</w:t>
      </w:r>
    </w:p>
    <w:p>
      <w:pPr>
        <w:pStyle w:val="Heading3"/>
      </w:pPr>
      <w:r>
        <w:t>Instruction:</w:t>
      </w:r>
    </w:p>
    <w:p>
      <w:r>
        <w:t>move the the controller to the side table.</w:t>
      </w:r>
    </w:p>
    <w:p>
      <w:pPr>
        <w:pStyle w:val="Heading3"/>
      </w:pPr>
      <w:r>
        <w:t>GPT-5 Judge Reasoning:</w:t>
      </w:r>
    </w:p>
    <w:p>
      <w:r>
        <w:t>The generated plan omits the action 'find side table' before attempting to 'put_down RemoteControl SideTable', leading to a failure in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implicit_short_pick_and_place_15</w:t>
      </w:r>
    </w:p>
    <w:p>
      <w:r>
        <w:rPr>
          <w:b/>
        </w:rPr>
        <w:t xml:space="preserve">Task Type: </w:t>
      </w:r>
      <w:r>
        <w:t>pick_and_place</w:t>
      </w:r>
    </w:p>
    <w:p>
      <w:r>
        <w:rPr>
          <w:b/>
        </w:rPr>
        <w:t xml:space="preserve">LLM Judge Category: </w:t>
      </w:r>
      <w:r>
        <w:t>Action Ordering</w:t>
      </w:r>
    </w:p>
    <w:p>
      <w:pPr>
        <w:pStyle w:val="Heading3"/>
      </w:pPr>
      <w:r>
        <w:t>Instruction:</w:t>
      </w:r>
    </w:p>
    <w:p>
      <w:r>
        <w:t>place the the flat thing on the counter top.</w:t>
      </w:r>
    </w:p>
    <w:p>
      <w:pPr>
        <w:pStyle w:val="Heading3"/>
      </w:pPr>
      <w:r>
        <w:t>GPT-5 Judge Reasoning:</w:t>
      </w:r>
    </w:p>
    <w:p>
      <w:r>
        <w:t>The generated plan attempts to put down the plate on the counter top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CounterTop</w:t>
              <w:br/>
              <w:t>- find Plate</w:t>
              <w:br/>
              <w:t>- put_down Plate CounterTop</w:t>
              <w:br/>
              <w:t>- done</w:t>
              <w:br/>
              <w:t>- done</w:t>
            </w:r>
          </w:p>
        </w:tc>
      </w:tr>
    </w:tbl>
    <w:p>
      <w:r>
        <w:br/>
      </w:r>
    </w:p>
    <w:p>
      <w:pPr>
        <w:pStyle w:val="Heading2"/>
      </w:pPr>
      <w:r>
        <w:t>Example: implicit_short_pick_and_place_16</w:t>
      </w:r>
    </w:p>
    <w:p>
      <w:r>
        <w:rPr>
          <w:b/>
        </w:rPr>
        <w:t xml:space="preserve">Task Type: </w:t>
      </w:r>
      <w:r>
        <w:t>pick_and_place</w:t>
      </w:r>
    </w:p>
    <w:p>
      <w:r>
        <w:rPr>
          <w:b/>
        </w:rPr>
        <w:t xml:space="preserve">LLM Judge Category: </w:t>
      </w:r>
      <w:r>
        <w:t>Attributive Misid</w:t>
      </w:r>
    </w:p>
    <w:p>
      <w:pPr>
        <w:pStyle w:val="Heading3"/>
      </w:pPr>
      <w:r>
        <w:t>Instruction:</w:t>
      </w:r>
    </w:p>
    <w:p>
      <w:r>
        <w:t>put the the fluffy item on the sofa.</w:t>
      </w:r>
    </w:p>
    <w:p>
      <w:pPr>
        <w:pStyle w:val="Heading3"/>
      </w:pPr>
      <w:r>
        <w:t>GPT-5 Judge Reasoning:</w:t>
      </w:r>
    </w:p>
    <w:p>
      <w:r>
        <w:t>The agent incorrectly identified the 'fluffy item' as a 'TeddyBear' instead of the correct target object, 'pillow', leading to the wrong object being manipulated.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TeddyBear</w:t>
              <w:br/>
              <w:t>- pick_up TeddyBear</w:t>
              <w:br/>
              <w:t>- put_down TeddyBear Sofa</w:t>
              <w:br/>
              <w:t>- done</w:t>
              <w:br/>
              <w:t>- done</w:t>
            </w:r>
          </w:p>
        </w:tc>
      </w:tr>
    </w:tbl>
    <w:p>
      <w:r>
        <w:br/>
      </w:r>
    </w:p>
    <w:p>
      <w:pPr>
        <w:pStyle w:val="Heading2"/>
      </w:pPr>
      <w:r>
        <w:t>Example: implicit_short_pick_and_place_19</w:t>
      </w:r>
    </w:p>
    <w:p>
      <w:r>
        <w:rPr>
          <w:b/>
        </w:rPr>
        <w:t xml:space="preserve">Task Type: </w:t>
      </w:r>
      <w:r>
        <w:t>pick_and_place</w:t>
      </w:r>
    </w:p>
    <w:p>
      <w:r>
        <w:rPr>
          <w:b/>
        </w:rPr>
        <w:t xml:space="preserve">LLM Judge Category: </w:t>
      </w:r>
      <w:r>
        <w:t>Attributive Misid</w:t>
      </w:r>
    </w:p>
    <w:p>
      <w:pPr>
        <w:pStyle w:val="Heading3"/>
      </w:pPr>
      <w:r>
        <w:t>Instruction:</w:t>
      </w:r>
    </w:p>
    <w:p>
      <w:r>
        <w:t>put the the small device on the side table.</w:t>
      </w:r>
    </w:p>
    <w:p>
      <w:pPr>
        <w:pStyle w:val="Heading3"/>
      </w:pPr>
      <w:r>
        <w:t>GPT-5 Judge Reasoning:</w:t>
      </w:r>
    </w:p>
    <w:p>
      <w:r>
        <w:t>The agent incorrectly identified the target object as 'CellPhone' instead of the correct object 'watch', leading to the wrong object being manipulated throughout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CellPhone</w:t>
              <w:br/>
              <w:t>- pick_up CellPhone</w:t>
              <w:br/>
              <w:t>- put_down CellPhone SideTable</w:t>
              <w:br/>
              <w:t>- done</w:t>
              <w:br/>
              <w:t>- done</w:t>
            </w:r>
          </w:p>
        </w:tc>
      </w:tr>
    </w:tbl>
    <w:p>
      <w:r>
        <w:br/>
      </w:r>
    </w:p>
    <w:p>
      <w:pPr>
        <w:pStyle w:val="Heading2"/>
      </w:pPr>
      <w:r>
        <w:t>Example: implicit_short_clean_and_place_0</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counter top.</w:t>
      </w:r>
    </w:p>
    <w:p>
      <w:pPr>
        <w:pStyle w:val="Heading3"/>
      </w:pPr>
      <w:r>
        <w:t>GPT-5 Judge Reasoning:</w:t>
      </w:r>
    </w:p>
    <w:p>
      <w:r>
        <w:t>The generated plan attempts to clean the apple before picking it up, which is not possible,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implicit_short_clean_and_place_1</w:t>
      </w:r>
    </w:p>
    <w:p>
      <w:r>
        <w:rPr>
          <w:b/>
        </w:rPr>
        <w:t xml:space="preserve">Task Type: </w:t>
      </w:r>
      <w:r>
        <w:t>clean_and_place</w:t>
      </w:r>
    </w:p>
    <w:p>
      <w:r>
        <w:rPr>
          <w:b/>
        </w:rPr>
        <w:t xml:space="preserve">LLM Judge Category: </w:t>
      </w:r>
      <w:r>
        <w:t>Attributive Misid</w:t>
      </w:r>
    </w:p>
    <w:p>
      <w:pPr>
        <w:pStyle w:val="Heading3"/>
      </w:pPr>
      <w:r>
        <w:t>Instruction:</w:t>
      </w:r>
    </w:p>
    <w:p>
      <w:r>
        <w:t>wash the the flat thing and place it on the dining table.</w:t>
      </w:r>
    </w:p>
    <w:p>
      <w:pPr>
        <w:pStyle w:val="Heading3"/>
      </w:pPr>
      <w:r>
        <w:t>GPT-5 Judge Reasoning:</w:t>
      </w:r>
    </w:p>
    <w:p>
      <w:r>
        <w:t>The agent mistakenly identified the 'Sink' as the object to be washed and placed on the dining table instead of the 'plate', leading to incorrect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Sink</w:t>
              <w:br/>
              <w:t>- clean Sink</w:t>
              <w:br/>
              <w:t>- put_down Sink DiningTable</w:t>
              <w:br/>
              <w:t>- done</w:t>
              <w:br/>
              <w:t>- done</w:t>
            </w:r>
          </w:p>
        </w:tc>
      </w:tr>
    </w:tbl>
    <w:p>
      <w:r>
        <w:br/>
      </w:r>
    </w:p>
    <w:p>
      <w:pPr>
        <w:pStyle w:val="Heading2"/>
      </w:pPr>
      <w:r>
        <w:t>Example: implicit_short_clean_and_place_2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step to find the sink before cleaning the cup, which is necessary for the cleaning action to be performed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pick_up Cup</w:t>
              <w:br/>
              <w:t>- clean Cup</w:t>
              <w:br/>
              <w:t>- put_down Cup Shelf</w:t>
              <w:br/>
              <w:t>- done</w:t>
              <w:br/>
              <w:t>- done</w:t>
            </w:r>
          </w:p>
        </w:tc>
      </w:tr>
    </w:tbl>
    <w:p>
      <w:r>
        <w:br/>
      </w:r>
    </w:p>
    <w:p>
      <w:pPr>
        <w:pStyle w:val="Heading2"/>
      </w:pPr>
      <w:r>
        <w:t>Example: implicit_short_clean_and_place_3</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unnecessary 'heat Potato' action, which is not part of the ground truth plan and leads to a deviation from the task of washing the already heated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heat Potato</w:t>
              <w:br/>
              <w:t>- clean Potato</w:t>
              <w:br/>
              <w:t>- put_down Potato CounterTop</w:t>
              <w:br/>
              <w:t>- done</w:t>
              <w:br/>
              <w:t>- done</w:t>
            </w:r>
          </w:p>
        </w:tc>
      </w:tr>
    </w:tbl>
    <w:p>
      <w:r>
        <w:br/>
      </w:r>
    </w:p>
    <w:p>
      <w:pPr>
        <w:pStyle w:val="Heading2"/>
      </w:pPr>
      <w:r>
        <w:t>Example: implicit_short_clean_and_place_6</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actions for cleaning and placing additional objects (Fork, Knife, Bowl) that were not part of the instruction, which only specified washing and placing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find Fork</w:t>
              <w:br/>
              <w:t>- find Knife</w:t>
              <w:br/>
              <w:t>- find Bowl</w:t>
              <w:br/>
              <w:t>- clean Plate</w:t>
              <w:br/>
              <w:t>- clean Fork</w:t>
              <w:br/>
              <w:t>- clean Knife</w:t>
              <w:br/>
              <w:t>- clean Bowl</w:t>
              <w:br/>
              <w:t>- put_down Plate DiningTable</w:t>
              <w:br/>
              <w:t>- put_down Fork DiningTable</w:t>
              <w:br/>
              <w:t>- put_down Knife DiningTable</w:t>
              <w:br/>
              <w:t>- put_down Bowl DiningTable</w:t>
              <w:br/>
              <w:t>- done</w:t>
              <w:br/>
              <w:t>- done</w:t>
            </w:r>
          </w:p>
        </w:tc>
      </w:tr>
    </w:tbl>
    <w:p>
      <w:r>
        <w:br/>
      </w:r>
    </w:p>
    <w:p>
      <w:pPr>
        <w:pStyle w:val="Heading2"/>
      </w:pPr>
      <w:r>
        <w:t>Example: implicit_short_clean_and_place_7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implicit_short_clean_and_place_8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unnecessary 'heat Potato' action, which is not part of the ground truth plan and leads to the failure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heat Potato</w:t>
              <w:br/>
              <w:t>- clean Potato</w:t>
              <w:br/>
              <w:t>- put_down Potato CounterTop</w:t>
              <w:br/>
              <w:t>- done</w:t>
              <w:br/>
              <w:t>- done</w:t>
            </w:r>
          </w:p>
        </w:tc>
      </w:tr>
    </w:tbl>
    <w:p>
      <w:r>
        <w:br/>
      </w:r>
    </w:p>
    <w:p>
      <w:pPr>
        <w:pStyle w:val="Heading2"/>
      </w:pPr>
      <w:r>
        <w:t>Example: implicit_short_clean_and_place_10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actions 'pick_up apple' and 'find sink', which are necessary to clean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implicit_short_clean_and_place_12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implicit_short_clean_and_place_17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implicit_short_heat_and_place_0</w:t>
      </w:r>
    </w:p>
    <w:p>
      <w:r>
        <w:rPr>
          <w:b/>
        </w:rPr>
        <w:t xml:space="preserve">Task Type: </w:t>
      </w:r>
      <w:r>
        <w:t>heat_and_place</w:t>
      </w:r>
    </w:p>
    <w:p>
      <w:r>
        <w:rPr>
          <w:b/>
        </w:rPr>
        <w:t xml:space="preserve">LLM Judge Category: </w:t>
      </w:r>
      <w:r>
        <w:t>Action Ordering</w:t>
      </w:r>
    </w:p>
    <w:p>
      <w:pPr>
        <w:pStyle w:val="Heading3"/>
      </w:pPr>
      <w:r>
        <w:t>Instruction:</w:t>
      </w:r>
    </w:p>
    <w:p>
      <w:r>
        <w:t>heat the the heated one and put it in the sink.</w:t>
      </w:r>
    </w:p>
    <w:p>
      <w:pPr>
        <w:pStyle w:val="Heading3"/>
      </w:pPr>
      <w:r>
        <w:t>GPT-5 Judge Reasoning:</w:t>
      </w:r>
    </w:p>
    <w:p>
      <w:r>
        <w:t>The generated plan incorrectly heats the potato before placing it in the microwave, and also places the potato in the microwave after heating, which disrupts the logical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toggle_off Microwave</w:t>
              <w:br/>
              <w:t>- put_down Potato</w:t>
              <w:br/>
              <w:t>- find Sink</w:t>
              <w:br/>
              <w:t>- put_down Potato</w:t>
              <w:br/>
              <w:t>- clean Potato</w:t>
              <w:br/>
              <w:t>- done</w:t>
              <w:br/>
              <w:t>- done</w:t>
            </w:r>
          </w:p>
        </w:tc>
      </w:tr>
    </w:tbl>
    <w:p>
      <w:r>
        <w:br/>
      </w:r>
    </w:p>
    <w:p>
      <w:pPr>
        <w:pStyle w:val="Heading2"/>
      </w:pPr>
      <w:r>
        <w:t>Example: implicit_short_heat_and_place_1</w:t>
      </w:r>
    </w:p>
    <w:p>
      <w:r>
        <w:rPr>
          <w:b/>
        </w:rPr>
        <w:t xml:space="preserve">Task Type: </w:t>
      </w:r>
      <w:r>
        <w:t>heat_and_place</w:t>
      </w:r>
    </w:p>
    <w:p>
      <w:r>
        <w:rPr>
          <w:b/>
        </w:rPr>
        <w:t xml:space="preserve">LLM Judge Category: </w:t>
      </w:r>
      <w:r>
        <w:t>Hallucinated Action</w:t>
      </w:r>
    </w:p>
    <w:p>
      <w:pPr>
        <w:pStyle w:val="Heading3"/>
      </w:pPr>
      <w:r>
        <w:t>Instruction:</w:t>
      </w:r>
    </w:p>
    <w:p>
      <w:r>
        <w:t>warm up the the outer layer and place it on the plate.</w:t>
      </w:r>
    </w:p>
    <w:p>
      <w:pPr>
        <w:pStyle w:val="Heading3"/>
      </w:pPr>
      <w:r>
        <w:t>GPT-5 Judge Reasoning:</w:t>
      </w:r>
    </w:p>
    <w:p>
      <w:r>
        <w:t>The generated plan includes actions like 'slice Bread', 'toggle_on Microwave', and 'cool Bread' which are not part of the ground truth plan and are unnecessary for the task of warming and placing the bread on a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pick_up Bread</w:t>
              <w:br/>
              <w:t>- heat Bread</w:t>
              <w:br/>
              <w:t>- slice Bread</w:t>
              <w:br/>
              <w:t>- put_down Bread</w:t>
              <w:br/>
              <w:t>- open Microwave</w:t>
              <w:br/>
              <w:t>- toggle_on Microwave</w:t>
              <w:br/>
              <w:t>- heat Bread</w:t>
              <w:br/>
              <w:t>- cool Bread</w:t>
              <w:br/>
              <w:t>- put_down Bread</w:t>
              <w:br/>
              <w:t>- find Plate</w:t>
              <w:br/>
              <w:t>- pick_up Bread</w:t>
              <w:br/>
              <w:t>- done</w:t>
              <w:br/>
              <w:t>- done</w:t>
            </w:r>
          </w:p>
        </w:tc>
      </w:tr>
    </w:tbl>
    <w:p>
      <w:r>
        <w:br/>
      </w:r>
    </w:p>
    <w:p>
      <w:pPr>
        <w:pStyle w:val="Heading2"/>
      </w:pPr>
      <w:r>
        <w:t>Example: implicit_short_heat_and_place_2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several critical actions such as picking up the apple,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implicit_short_heat_and_place_3</w:t>
      </w:r>
    </w:p>
    <w:p>
      <w:r>
        <w:rPr>
          <w:b/>
        </w:rPr>
        <w:t xml:space="preserve">Task Type: </w:t>
      </w:r>
      <w:r>
        <w:t>heat_and_place</w:t>
      </w:r>
    </w:p>
    <w:p>
      <w:r>
        <w:rPr>
          <w:b/>
        </w:rPr>
        <w:t xml:space="preserve">LLM Judge Category: </w:t>
      </w:r>
      <w:r>
        <w:t>Hallucinated Action</w:t>
      </w:r>
    </w:p>
    <w:p>
      <w:pPr>
        <w:pStyle w:val="Heading3"/>
      </w:pPr>
      <w:r>
        <w:t>Instruction:</w:t>
      </w:r>
    </w:p>
    <w:p>
      <w:r>
        <w:t>heat the the oval item and place it in the bowl.</w:t>
      </w:r>
    </w:p>
    <w:p>
      <w:pPr>
        <w:pStyle w:val="Heading3"/>
      </w:pPr>
      <w:r>
        <w:t>GPT-5 Judge Reasoning:</w:t>
      </w:r>
    </w:p>
    <w:p>
      <w:r>
        <w:t>The generated plan includes actions involving 'Egg Edmonds', which is not a recognized object or action, indicating a hallucination rather than following the correct sequence of actions with the target object 'egg'.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 Edmonds</w:t>
              <w:br/>
              <w:t>- pick_up Egg Edmonds</w:t>
              <w:br/>
              <w:t>- heat Egg Edmonds</w:t>
              <w:br/>
              <w:t>- put_down Egg Edmonds Bowl</w:t>
              <w:br/>
              <w:t>- done</w:t>
              <w:br/>
              <w:t>- done</w:t>
            </w:r>
          </w:p>
        </w:tc>
      </w:tr>
    </w:tbl>
    <w:p>
      <w:r>
        <w:br/>
      </w:r>
    </w:p>
    <w:p>
      <w:pPr>
        <w:pStyle w:val="Heading2"/>
      </w:pPr>
      <w:r>
        <w:t>Example: implicit_short_heat_and_place_4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critical actions such as picking up the tomato, finding and using the microwave, and closing it after heating,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implicit_short_heat_and_place_5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omits several necessary actions such as finding the microwave, opening and closing it, and finding the sink, which are crucial for correctly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Sink</w:t>
            </w:r>
          </w:p>
        </w:tc>
      </w:tr>
    </w:tbl>
    <w:p>
      <w:r>
        <w:br/>
      </w:r>
    </w:p>
    <w:p>
      <w:pPr>
        <w:pStyle w:val="Heading2"/>
      </w:pPr>
      <w:r>
        <w:t>Example: implicit_short_heat_and_place_6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necessary actions such as picking up the bread, opening and closing the microwave, and finding the plate before placing the bread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implicit_short_heat_and_place_7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several necessary actions such as picking up the apple, finding and using the microwave, and closing it after heating, which are essential for completing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implicit_short_heat_and_place_8</w:t>
      </w:r>
    </w:p>
    <w:p>
      <w:r>
        <w:rPr>
          <w:b/>
        </w:rPr>
        <w:t xml:space="preserve">Task Type: </w:t>
      </w:r>
      <w:r>
        <w:t>heat_and_place</w:t>
      </w:r>
    </w:p>
    <w:p>
      <w:r>
        <w:rPr>
          <w:b/>
        </w:rPr>
        <w:t xml:space="preserve">LLM Judge Category: </w:t>
      </w:r>
      <w:r>
        <w:t>Attributive Misid</w:t>
      </w:r>
    </w:p>
    <w:p>
      <w:pPr>
        <w:pStyle w:val="Heading3"/>
      </w:pPr>
      <w:r>
        <w:t>Instruction:</w:t>
      </w:r>
    </w:p>
    <w:p>
      <w:r>
        <w:t>heat the it and place it in the bowl.</w:t>
      </w:r>
    </w:p>
    <w:p>
      <w:pPr>
        <w:pStyle w:val="Heading3"/>
      </w:pPr>
      <w:r>
        <w:t>GPT-5 Judge Reasoning:</w:t>
      </w:r>
    </w:p>
    <w:p>
      <w:r>
        <w:t>The agent misidentified the target object as 'Egg Edmonds' instead of 'egg', leading to incorrect actions and failure to follow the correct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 Edmonds</w:t>
              <w:br/>
              <w:t>- pick_up Egg Edmonds</w:t>
              <w:br/>
              <w:t>- heat Egg Edmonds</w:t>
              <w:br/>
              <w:t>- put_down Egg Edmonds Bowl</w:t>
              <w:br/>
              <w:t>- done</w:t>
              <w:br/>
              <w:t>- done</w:t>
            </w:r>
          </w:p>
        </w:tc>
      </w:tr>
    </w:tbl>
    <w:p>
      <w:r>
        <w:br/>
      </w:r>
    </w:p>
    <w:p>
      <w:pPr>
        <w:pStyle w:val="Heading2"/>
      </w:pPr>
      <w:r>
        <w:t>Example: implicit_short_heat_and_place_9</w:t>
      </w:r>
    </w:p>
    <w:p>
      <w:r>
        <w:rPr>
          <w:b/>
        </w:rPr>
        <w:t xml:space="preserve">Task Type: </w:t>
      </w:r>
      <w:r>
        <w:t>heat_and_place</w:t>
      </w:r>
    </w:p>
    <w:p>
      <w:r>
        <w:rPr>
          <w:b/>
        </w:rPr>
        <w:t xml:space="preserve">LLM Judge Category: </w:t>
      </w:r>
      <w:r>
        <w:t>Action Ordering</w:t>
      </w:r>
    </w:p>
    <w:p>
      <w:pPr>
        <w:pStyle w:val="Heading3"/>
      </w:pPr>
      <w:r>
        <w:t>Instruction:</w:t>
      </w:r>
    </w:p>
    <w:p>
      <w:r>
        <w:t>heat the the red vegetable and put it on the dining table.</w:t>
      </w:r>
    </w:p>
    <w:p>
      <w:pPr>
        <w:pStyle w:val="Heading3"/>
      </w:pPr>
      <w:r>
        <w:t>GPT-5 Judge Reasoning:</w:t>
      </w:r>
    </w:p>
    <w:p>
      <w:r>
        <w:t>The generated plan incorrectly heats the tomato before placing it in the microwave, and also places the tomato on the microwave instead of inside it before heating.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Microwave</w:t>
              <w:br/>
              <w:t>- open Microwave</w:t>
              <w:br/>
              <w:t>- toggle_on Microwave</w:t>
              <w:br/>
              <w:t>- heat Tomato</w:t>
              <w:br/>
              <w:t>- put_down Tomato DiningTable</w:t>
              <w:br/>
              <w:t>- done</w:t>
              <w:br/>
              <w:t>- done</w:t>
            </w:r>
          </w:p>
        </w:tc>
      </w:tr>
    </w:tbl>
    <w:p>
      <w:r>
        <w:br/>
      </w:r>
    </w:p>
    <w:p>
      <w:pPr>
        <w:pStyle w:val="Heading2"/>
      </w:pPr>
      <w:r>
        <w:t>Example: implicit_short_heat_and_place_10</w:t>
      </w:r>
    </w:p>
    <w:p>
      <w:r>
        <w:rPr>
          <w:b/>
        </w:rPr>
        <w:t xml:space="preserve">Task Type: </w:t>
      </w:r>
      <w:r>
        <w:t>heat_and_place</w:t>
      </w:r>
    </w:p>
    <w:p>
      <w:r>
        <w:rPr>
          <w:b/>
        </w:rPr>
        <w:t xml:space="preserve">LLM Judge Category: </w:t>
      </w:r>
      <w:r>
        <w:t>Action Ordering</w:t>
      </w:r>
    </w:p>
    <w:p>
      <w:pPr>
        <w:pStyle w:val="Heading3"/>
      </w:pPr>
      <w:r>
        <w:t>Instruction:</w:t>
      </w:r>
    </w:p>
    <w:p>
      <w:r>
        <w:t>heat the it and put it in the sink.</w:t>
      </w:r>
    </w:p>
    <w:p>
      <w:pPr>
        <w:pStyle w:val="Heading3"/>
      </w:pPr>
      <w:r>
        <w:t>GPT-5 Judge Reasoning:</w:t>
      </w:r>
    </w:p>
    <w:p>
      <w:r>
        <w:t>The generated plan incorrectly orders the actions by attempting to heat the potato before placing it in the microwave and also includes redundant actions like putting down the potato in the microwave twice.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toggle_on Microwave</w:t>
              <w:br/>
              <w:t>- put_down Potato Microwave</w:t>
              <w:br/>
              <w:t>- put_down Potato Sink</w:t>
              <w:br/>
              <w:t>- clean Potato</w:t>
            </w:r>
          </w:p>
        </w:tc>
      </w:tr>
    </w:tbl>
    <w:p>
      <w:r>
        <w:br/>
      </w:r>
    </w:p>
    <w:p>
      <w:pPr>
        <w:pStyle w:val="Heading2"/>
      </w:pPr>
      <w:r>
        <w:t>Example: implicit_short_heat_and_place_11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necessary actions such as picking up the bread, opening and closing the microwave, and finding the plate, which are essential for correctly warming up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implicit_short_heat_and_place_12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the steps to find and open the microwave, as well as the step to close it after heating the apple, which are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pick_up Apple</w:t>
              <w:br/>
              <w:t>- heat Apple</w:t>
              <w:br/>
              <w:t>- put_down Apple CounterTop</w:t>
              <w:br/>
              <w:t>- done</w:t>
              <w:br/>
              <w:t>- done</w:t>
            </w:r>
          </w:p>
        </w:tc>
      </w:tr>
    </w:tbl>
    <w:p>
      <w:r>
        <w:br/>
      </w:r>
    </w:p>
    <w:p>
      <w:pPr>
        <w:pStyle w:val="Heading2"/>
      </w:pPr>
      <w:r>
        <w:t>Example: implicit_short_heat_and_place_13</w:t>
      </w:r>
    </w:p>
    <w:p>
      <w:r>
        <w:rPr>
          <w:b/>
        </w:rPr>
        <w:t xml:space="preserve">Task Type: </w:t>
      </w:r>
      <w:r>
        <w:t>heat_and_place</w:t>
      </w:r>
    </w:p>
    <w:p>
      <w:r>
        <w:rPr>
          <w:b/>
        </w:rPr>
        <w:t xml:space="preserve">LLM Judge Category: </w:t>
      </w:r>
      <w:r>
        <w:t>Hallucinated Action</w:t>
      </w:r>
    </w:p>
    <w:p>
      <w:pPr>
        <w:pStyle w:val="Heading3"/>
      </w:pPr>
      <w:r>
        <w:t>Instruction:</w:t>
      </w:r>
    </w:p>
    <w:p>
      <w:r>
        <w:t>heat the the breakfast ingredient and place it in the bowl.</w:t>
      </w:r>
    </w:p>
    <w:p>
      <w:pPr>
        <w:pStyle w:val="Heading3"/>
      </w:pPr>
      <w:r>
        <w:t>GPT-5 Judge Reasoning:</w:t>
      </w:r>
    </w:p>
    <w:p>
      <w:r>
        <w:t>The generated plan includes actions involving 'Egg Edmonds', which is not a recognized object or action in the context, indicating a hallucination of an incorrect object or entity.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 Edmonds</w:t>
              <w:br/>
              <w:t>- pick_up Egg Edmonds</w:t>
              <w:br/>
              <w:t>- heat Egg Edmonds</w:t>
              <w:br/>
              <w:t>- put_down Egg Edmonds Microwave</w:t>
              <w:br/>
              <w:t>- find Bowl</w:t>
              <w:br/>
              <w:t>- put_down Egg Edmonds Bowl</w:t>
              <w:br/>
              <w:t>- done</w:t>
              <w:br/>
              <w:t>- done</w:t>
            </w:r>
          </w:p>
        </w:tc>
      </w:tr>
    </w:tbl>
    <w:p>
      <w:r>
        <w:br/>
      </w:r>
    </w:p>
    <w:p>
      <w:pPr>
        <w:pStyle w:val="Heading2"/>
      </w:pPr>
      <w:r>
        <w:t>Example: implicit_short_heat_and_place_14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the steps to find and open the microwave, as well as the step to close it after heating the tomato, which are necessary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pick_up Tomato</w:t>
              <w:br/>
              <w:t>- heat Tomato</w:t>
              <w:br/>
              <w:t>- put_down Tomato DiningTable</w:t>
              <w:br/>
              <w:t>- done</w:t>
              <w:br/>
              <w:t>- done</w:t>
            </w:r>
          </w:p>
        </w:tc>
      </w:tr>
    </w:tbl>
    <w:p>
      <w:r>
        <w:br/>
      </w:r>
    </w:p>
    <w:p>
      <w:pPr>
        <w:pStyle w:val="Heading2"/>
      </w:pPr>
      <w:r>
        <w:t>Example: implicit_short_heat_and_place_15</w:t>
      </w:r>
    </w:p>
    <w:p>
      <w:r>
        <w:rPr>
          <w:b/>
        </w:rPr>
        <w:t xml:space="preserve">Task Type: </w:t>
      </w:r>
      <w:r>
        <w:t>heat_and_place</w:t>
      </w:r>
    </w:p>
    <w:p>
      <w:r>
        <w:rPr>
          <w:b/>
        </w:rPr>
        <w:t xml:space="preserve">LLM Judge Category: </w:t>
      </w:r>
      <w:r>
        <w:t>Action Ordering</w:t>
      </w:r>
    </w:p>
    <w:p>
      <w:pPr>
        <w:pStyle w:val="Heading3"/>
      </w:pPr>
      <w:r>
        <w:t>Instruction:</w:t>
      </w:r>
    </w:p>
    <w:p>
      <w:r>
        <w:t>heat the the heated one and put it in the sink.</w:t>
      </w:r>
    </w:p>
    <w:p>
      <w:pPr>
        <w:pStyle w:val="Heading3"/>
      </w:pPr>
      <w:r>
        <w:t>GPT-5 Judge Reasoning:</w:t>
      </w:r>
    </w:p>
    <w:p>
      <w:r>
        <w:t>The generated plan attempts to heat the potato before placing it in the microwave,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pick_up Potato</w:t>
              <w:br/>
              <w:t>- heat Potato</w:t>
              <w:br/>
              <w:t>- put_down Potato Microwave</w:t>
              <w:br/>
              <w:t>- open Microwave</w:t>
              <w:br/>
              <w:t>- toggle_off Microwave</w:t>
              <w:br/>
              <w:t>- find Sink</w:t>
              <w:br/>
              <w:t>- put_down Potato Sink</w:t>
              <w:br/>
              <w:t>- clean Potato</w:t>
              <w:br/>
              <w:t>- done</w:t>
              <w:br/>
              <w:t>- done</w:t>
            </w:r>
          </w:p>
        </w:tc>
      </w:tr>
    </w:tbl>
    <w:p>
      <w:r>
        <w:br/>
      </w:r>
    </w:p>
    <w:p>
      <w:pPr>
        <w:pStyle w:val="Heading2"/>
      </w:pPr>
      <w:r>
        <w:t>Example: implicit_short_heat_and_place_16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critical actions such as picking up the bread, opening and closing the microwave, and finding the plate,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implicit_short_heat_and_place_17</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several necessary actions such as 'pick_up apple', 'find microwave', 'open microwave', and 'close microwave', which are essential for correctly heating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implicit_short_cool_and_place_0</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the steps to find, open, and close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implicit_short_cool_and_place_1</w:t>
      </w:r>
    </w:p>
    <w:p>
      <w:r>
        <w:rPr>
          <w:b/>
        </w:rPr>
        <w:t xml:space="preserve">Task Type: </w:t>
      </w:r>
      <w:r>
        <w:t>cool_and_place</w:t>
      </w:r>
    </w:p>
    <w:p>
      <w:r>
        <w:rPr>
          <w:b/>
        </w:rPr>
        <w:t xml:space="preserve">LLM Judge Category: </w:t>
      </w:r>
      <w:r>
        <w:t>Action Ordering</w:t>
      </w:r>
    </w:p>
    <w:p>
      <w:pPr>
        <w:pStyle w:val="Heading3"/>
      </w:pPr>
      <w:r>
        <w:t>Instruction:</w:t>
      </w:r>
    </w:p>
    <w:p>
      <w:r>
        <w:t>chill the it and place it on the plate.</w:t>
      </w:r>
    </w:p>
    <w:p>
      <w:pPr>
        <w:pStyle w:val="Heading3"/>
      </w:pPr>
      <w:r>
        <w:t>GPT-5 Judge Reasoning:</w:t>
      </w:r>
    </w:p>
    <w:p>
      <w:r>
        <w:t>The generated plan incorrectly places the potato in the fridge before cooling it and then moves it to the plate before cooling, which disrupts the logical sequence of actions needed to chill the potato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put_down Potato Fridge</w:t>
              <w:br/>
              <w:t>- find Plate</w:t>
              <w:br/>
              <w:t>- pick_up Plate</w:t>
              <w:br/>
              <w:t>- put_down Potato Plate</w:t>
              <w:br/>
              <w:t>- cool Potato</w:t>
              <w:br/>
              <w:t>- done</w:t>
              <w:br/>
              <w:t>- done</w:t>
            </w:r>
          </w:p>
        </w:tc>
      </w:tr>
    </w:tbl>
    <w:p>
      <w:r>
        <w:br/>
      </w:r>
    </w:p>
    <w:p>
      <w:pPr>
        <w:pStyle w:val="Heading2"/>
      </w:pPr>
      <w:r>
        <w:t>Example: implicit_short_cool_and_place_2</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actions like 'slice Bread' and 'put_down Bread Plate' which are not part of the ground truth plan, indicating the agent added unnecessary steps that were not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put_down Bread</w:t>
              <w:br/>
              <w:t>- find Plate</w:t>
              <w:br/>
              <w:t>- put_down Bread Plate</w:t>
              <w:br/>
              <w:t>- find DiningTable</w:t>
              <w:br/>
              <w:t>- put_down Bread Plate DiningTable</w:t>
              <w:br/>
              <w:t>- done</w:t>
              <w:br/>
              <w:t>- done</w:t>
            </w:r>
          </w:p>
        </w:tc>
      </w:tr>
    </w:tbl>
    <w:p>
      <w:r>
        <w:br/>
      </w:r>
    </w:p>
    <w:p>
      <w:pPr>
        <w:pStyle w:val="Heading2"/>
      </w:pPr>
      <w:r>
        <w:t>Example: implicit_short_cool_and_place_3</w:t>
      </w:r>
    </w:p>
    <w:p>
      <w:r>
        <w:rPr>
          <w:b/>
        </w:rPr>
        <w:t xml:space="preserve">Task Type: </w:t>
      </w:r>
      <w:r>
        <w:t>cool_and_place</w:t>
      </w:r>
    </w:p>
    <w:p>
      <w:r>
        <w:rPr>
          <w:b/>
        </w:rPr>
        <w:t xml:space="preserve">LLM Judge Category: </w:t>
      </w:r>
      <w:r>
        <w:t>Action Ordering</w:t>
      </w:r>
    </w:p>
    <w:p>
      <w:pPr>
        <w:pStyle w:val="Heading3"/>
      </w:pPr>
      <w:r>
        <w:t>Instruction:</w:t>
      </w:r>
    </w:p>
    <w:p>
      <w:r>
        <w:t>chill the the red vegetable and place it on the counter top.</w:t>
      </w:r>
    </w:p>
    <w:p>
      <w:pPr>
        <w:pStyle w:val="Heading3"/>
      </w:pPr>
      <w:r>
        <w:t>GPT-5 Judge Reasoning:</w:t>
      </w:r>
    </w:p>
    <w:p>
      <w:r>
        <w:t>The generated plan attempts to cool the tomato without first finding and opening the fridge, which disrupts the logical sequence of actions needed to chill the vegetable.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implicit_short_cool_and_place_4</w:t>
      </w:r>
    </w:p>
    <w:p>
      <w:r>
        <w:rPr>
          <w:b/>
        </w:rPr>
        <w:t xml:space="preserve">Task Type: </w:t>
      </w:r>
      <w:r>
        <w:t>cool_and_place</w:t>
      </w:r>
    </w:p>
    <w:p>
      <w:r>
        <w:rPr>
          <w:b/>
        </w:rPr>
        <w:t xml:space="preserve">LLM Judge Category: </w:t>
      </w:r>
      <w:r>
        <w:t>Action Ordering</w:t>
      </w:r>
    </w:p>
    <w:p>
      <w:pPr>
        <w:pStyle w:val="Heading3"/>
      </w:pPr>
      <w:r>
        <w:t>Instruction:</w:t>
      </w:r>
    </w:p>
    <w:p>
      <w:r>
        <w:t>cool the it and put it in the bowl.</w:t>
      </w:r>
    </w:p>
    <w:p>
      <w:pPr>
        <w:pStyle w:val="Heading3"/>
      </w:pPr>
      <w:r>
        <w:t>GPT-5 Judge Reasoning:</w:t>
      </w:r>
    </w:p>
    <w:p>
      <w:r>
        <w:t>The generated plan attempts to cool the lettuce before picking it up and opening the fridge,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Fridge</w:t>
              <w:br/>
              <w:t>- examine Lettuce</w:t>
              <w:br/>
              <w:t>- cool Lettuce</w:t>
              <w:br/>
              <w:t>- put_down Lettuce Bowl</w:t>
              <w:br/>
              <w:t>- done</w:t>
              <w:br/>
              <w:t>- done</w:t>
            </w:r>
          </w:p>
        </w:tc>
      </w:tr>
    </w:tbl>
    <w:p>
      <w:r>
        <w:br/>
      </w:r>
    </w:p>
    <w:p>
      <w:pPr>
        <w:pStyle w:val="Heading2"/>
      </w:pPr>
      <w:r>
        <w:t>Example: implicit_short_cool_and_place_5</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the steps of finding the fridge, opening it, and closing it after cooling the apple, which are necessary to properly execute the cooling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implicit_short_cool_and_place_6</w:t>
      </w:r>
    </w:p>
    <w:p>
      <w:r>
        <w:rPr>
          <w:b/>
        </w:rPr>
        <w:t xml:space="preserve">Task Type: </w:t>
      </w:r>
      <w:r>
        <w:t>cool_and_place</w:t>
      </w:r>
    </w:p>
    <w:p>
      <w:r>
        <w:rPr>
          <w:b/>
        </w:rPr>
        <w:t xml:space="preserve">LLM Judge Category: </w:t>
      </w:r>
      <w:r>
        <w:t>Hallucinated Action</w:t>
      </w:r>
    </w:p>
    <w:p>
      <w:pPr>
        <w:pStyle w:val="Heading3"/>
      </w:pPr>
      <w:r>
        <w:t>Instruction:</w:t>
      </w:r>
    </w:p>
    <w:p>
      <w:r>
        <w:t>chill the the heated one and place it on the plate.</w:t>
      </w:r>
    </w:p>
    <w:p>
      <w:pPr>
        <w:pStyle w:val="Heading3"/>
      </w:pPr>
      <w:r>
        <w:t>GPT-5 Judge Reasoning:</w:t>
      </w:r>
    </w:p>
    <w:p>
      <w:r>
        <w:t>The generated plan includes an unnecessary 'heat Potato' action, which is not part of the ground truth plan and contradicts the instruction to chill the already heated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heat Potato</w:t>
              <w:br/>
              <w:t>- cool Potato</w:t>
              <w:br/>
              <w:t>- put_down Potato Plate</w:t>
              <w:br/>
              <w:t>- done</w:t>
              <w:br/>
              <w:t>- done</w:t>
            </w:r>
          </w:p>
        </w:tc>
      </w:tr>
    </w:tbl>
    <w:p>
      <w:r>
        <w:br/>
      </w:r>
    </w:p>
    <w:p>
      <w:pPr>
        <w:pStyle w:val="Heading2"/>
      </w:pPr>
      <w:r>
        <w:t>Example: implicit_short_cool_and_place_7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unnecessary 'slice Bread' action, which was not part of the instruction, and incorrectly places the bread on a plate before the dining table, deviating from the task of cooling the already sliced bread and placing it directly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put_down Bread</w:t>
              <w:br/>
              <w:t>- find Plate</w:t>
              <w:br/>
              <w:t>- put_down Bread Plate</w:t>
              <w:br/>
              <w:t>- find DiningTable</w:t>
              <w:br/>
              <w:t>- put_down Bread Plate DiningTable</w:t>
              <w:br/>
              <w:t>- done</w:t>
              <w:br/>
              <w:t>- done</w:t>
            </w:r>
          </w:p>
        </w:tc>
      </w:tr>
    </w:tbl>
    <w:p>
      <w:r>
        <w:br/>
      </w:r>
    </w:p>
    <w:p>
      <w:pPr>
        <w:pStyle w:val="Heading2"/>
      </w:pPr>
      <w:r>
        <w:t>Example: implicit_short_cool_and_place_8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the steps to find and open the fridge, which are necessary to cool the tomato, and also skips closing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implicit_short_cool_and_place_9</w:t>
      </w:r>
    </w:p>
    <w:p>
      <w:r>
        <w:rPr>
          <w:b/>
        </w:rPr>
        <w:t xml:space="preserve">Task Type: </w:t>
      </w:r>
      <w:r>
        <w:t>cool_and_place</w:t>
      </w:r>
    </w:p>
    <w:p>
      <w:r>
        <w:rPr>
          <w:b/>
        </w:rPr>
        <w:t xml:space="preserve">LLM Judge Category: </w:t>
      </w:r>
      <w:r>
        <w:t>Action Ordering</w:t>
      </w:r>
    </w:p>
    <w:p>
      <w:pPr>
        <w:pStyle w:val="Heading3"/>
      </w:pPr>
      <w:r>
        <w:t>Instruction:</w:t>
      </w:r>
    </w:p>
    <w:p>
      <w:r>
        <w:t>cool the the green one and put it in the bowl.</w:t>
      </w:r>
    </w:p>
    <w:p>
      <w:pPr>
        <w:pStyle w:val="Heading3"/>
      </w:pPr>
      <w:r>
        <w:t>GPT-5 Judge Reasoning:</w:t>
      </w:r>
    </w:p>
    <w:p>
      <w:r>
        <w:t>The generated plan attempts to cool the lettuce before finding and opening the fridge, which is necessary for cooling, and also places the lettuce in the bowl before cooling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pick_up lettuce</w:t>
              <w:br/>
              <w:t>- cool lettuce</w:t>
              <w:br/>
              <w:t>- put_down lettuce Bowl</w:t>
              <w:br/>
              <w:t>- done</w:t>
              <w:br/>
              <w:t>- done</w:t>
            </w:r>
          </w:p>
        </w:tc>
      </w:tr>
    </w:tbl>
    <w:p>
      <w:r>
        <w:br/>
      </w:r>
    </w:p>
    <w:p>
      <w:pPr>
        <w:pStyle w:val="Heading2"/>
      </w:pPr>
      <w:r>
        <w:t>Example: implicit_short_cool_and_place_10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examine Apple</w:t>
              <w:br/>
              <w:t>- cool Apple</w:t>
              <w:br/>
              <w:t>- put_down Apple CounterTop</w:t>
            </w:r>
          </w:p>
        </w:tc>
      </w:tr>
    </w:tbl>
    <w:p>
      <w:r>
        <w:br/>
      </w:r>
    </w:p>
    <w:p>
      <w:pPr>
        <w:pStyle w:val="Heading2"/>
      </w:pPr>
      <w:r>
        <w:t>Example: implicit_short_cool_and_place_11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round vegetable and place it on the plate.</w:t>
      </w:r>
    </w:p>
    <w:p>
      <w:pPr>
        <w:pStyle w:val="Heading3"/>
      </w:pPr>
      <w:r>
        <w:t>GPT-5 Judge Reasoning:</w:t>
      </w:r>
    </w:p>
    <w:p>
      <w:r>
        <w:t>The generated plan omits the steps to find the fridge, open it, and close it after cooling the potato, which are necessary for chilling the vegetable.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pick_up Potato</w:t>
              <w:br/>
              <w:t>- cool Potato</w:t>
              <w:br/>
              <w:t>- put_down Potato Plate</w:t>
              <w:br/>
              <w:t>- done</w:t>
              <w:br/>
              <w:t>- done</w:t>
            </w:r>
          </w:p>
        </w:tc>
      </w:tr>
    </w:tbl>
    <w:p>
      <w:r>
        <w:br/>
      </w:r>
    </w:p>
    <w:p>
      <w:pPr>
        <w:pStyle w:val="Heading2"/>
      </w:pPr>
      <w:r>
        <w:t>Example: implicit_short_cool_and_place_12</w:t>
      </w:r>
    </w:p>
    <w:p>
      <w:r>
        <w:rPr>
          <w:b/>
        </w:rPr>
        <w:t xml:space="preserve">Task Type: </w:t>
      </w:r>
      <w:r>
        <w:t>cool_and_place</w:t>
      </w:r>
    </w:p>
    <w:p>
      <w:r>
        <w:rPr>
          <w:b/>
        </w:rPr>
        <w:t xml:space="preserve">LLM Judge Category: </w:t>
      </w:r>
      <w:r>
        <w:t>Action Ordering</w:t>
      </w:r>
    </w:p>
    <w:p>
      <w:pPr>
        <w:pStyle w:val="Heading3"/>
      </w:pPr>
      <w:r>
        <w:t>Instruction:</w:t>
      </w:r>
    </w:p>
    <w:p>
      <w:r>
        <w:t>cool the the baked item and put it on the dining table.</w:t>
      </w:r>
    </w:p>
    <w:p>
      <w:pPr>
        <w:pStyle w:val="Heading3"/>
      </w:pPr>
      <w:r>
        <w:t>GPT-5 Judge Reasoning:</w:t>
      </w:r>
    </w:p>
    <w:p>
      <w:r>
        <w:t>The generated plan incorrectly orders the actions by attempting to cool the bread before picking it up and without opening the fridge,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Fridge</w:t>
              <w:br/>
              <w:t>- find Bread</w:t>
              <w:br/>
              <w:t>- cool Bread</w:t>
              <w:br/>
              <w:t>- put_down Bread DiningTable</w:t>
              <w:br/>
              <w:t>- done</w:t>
              <w:br/>
              <w:t>- done</w:t>
            </w:r>
          </w:p>
        </w:tc>
      </w:tr>
    </w:tbl>
    <w:p>
      <w:r>
        <w:br/>
      </w:r>
    </w:p>
    <w:p>
      <w:pPr>
        <w:pStyle w:val="Heading2"/>
      </w:pPr>
      <w:r>
        <w:t>Example: implicit_short_cool_and_place_13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red vegetable and place it on the counter top.</w:t>
      </w:r>
    </w:p>
    <w:p>
      <w:pPr>
        <w:pStyle w:val="Heading3"/>
      </w:pPr>
      <w:r>
        <w:t>GPT-5 Judge Reasoning:</w:t>
      </w:r>
    </w:p>
    <w:p>
      <w:r>
        <w:t>The generated plan attempts to cool the tomato without first finding and opening the fridge, which disrupts the logical sequence of actions needed to chill the vegetable.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pick_up Tomato</w:t>
              <w:br/>
              <w:t>- cool Tomato</w:t>
              <w:br/>
              <w:t>- put_down Tomato CounterTop</w:t>
              <w:br/>
              <w:t>- done</w:t>
              <w:br/>
              <w:t>- done</w:t>
            </w:r>
          </w:p>
        </w:tc>
      </w:tr>
    </w:tbl>
    <w:p>
      <w:r>
        <w:br/>
      </w:r>
    </w:p>
    <w:p>
      <w:pPr>
        <w:pStyle w:val="Heading2"/>
      </w:pPr>
      <w:r>
        <w:t>Example: implicit_short_cool_and_place_14</w:t>
      </w:r>
    </w:p>
    <w:p>
      <w:r>
        <w:rPr>
          <w:b/>
        </w:rPr>
        <w:t xml:space="preserve">Task Type: </w:t>
      </w:r>
      <w:r>
        <w:t>cool_and_place</w:t>
      </w:r>
    </w:p>
    <w:p>
      <w:r>
        <w:rPr>
          <w:b/>
        </w:rPr>
        <w:t xml:space="preserve">LLM Judge Category: </w:t>
      </w:r>
      <w:r>
        <w:t>Action Ordering</w:t>
      </w:r>
    </w:p>
    <w:p>
      <w:pPr>
        <w:pStyle w:val="Heading3"/>
      </w:pPr>
      <w:r>
        <w:t>Instruction:</w:t>
      </w:r>
    </w:p>
    <w:p>
      <w:r>
        <w:t>cool the the green one and put it in the bowl.</w:t>
      </w:r>
    </w:p>
    <w:p>
      <w:pPr>
        <w:pStyle w:val="Heading3"/>
      </w:pPr>
      <w:r>
        <w:t>GPT-5 Judge Reasoning:</w:t>
      </w:r>
    </w:p>
    <w:p>
      <w:r>
        <w:t>The generated plan attempts to cool the lettuce without first finding and opening the fridge, and it also places the lettuce in the bowl before cooling it, which is out of order.</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pick_up lettuce</w:t>
              <w:br/>
              <w:t>- cool lettuce</w:t>
              <w:br/>
              <w:t>- put_down lettuce Bowl</w:t>
              <w:br/>
              <w:t>- done</w:t>
              <w:br/>
              <w:t>- done</w:t>
            </w:r>
          </w:p>
        </w:tc>
      </w:tr>
    </w:tbl>
    <w:p>
      <w:r>
        <w:br/>
      </w:r>
    </w:p>
    <w:p>
      <w:pPr>
        <w:pStyle w:val="Heading2"/>
      </w:pPr>
      <w:r>
        <w:t>Example: implicit_short_cool_and_place_15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the steps to find, open, and close the fridge, which are necessary for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pick_up Apple</w:t>
              <w:br/>
              <w:t>- cool Apple</w:t>
              <w:br/>
              <w:t>- put_down Apple CounterTop</w:t>
              <w:br/>
              <w:t>- done</w:t>
              <w:br/>
              <w:t>- done</w:t>
            </w:r>
          </w:p>
        </w:tc>
      </w:tr>
    </w:tbl>
    <w:p>
      <w:r>
        <w:br/>
      </w:r>
    </w:p>
    <w:p>
      <w:pPr>
        <w:pStyle w:val="Heading2"/>
      </w:pPr>
      <w:r>
        <w:t>Example: implicit_short_cool_and_place_16</w:t>
      </w:r>
    </w:p>
    <w:p>
      <w:r>
        <w:rPr>
          <w:b/>
        </w:rPr>
        <w:t xml:space="preserve">Task Type: </w:t>
      </w:r>
      <w:r>
        <w:t>cool_and_place</w:t>
      </w:r>
    </w:p>
    <w:p>
      <w:r>
        <w:rPr>
          <w:b/>
        </w:rPr>
        <w:t xml:space="preserve">LLM Judge Category: </w:t>
      </w:r>
      <w:r>
        <w:t>Action Ordering</w:t>
      </w:r>
    </w:p>
    <w:p>
      <w:pPr>
        <w:pStyle w:val="Heading3"/>
      </w:pPr>
      <w:r>
        <w:t>Instruction:</w:t>
      </w:r>
    </w:p>
    <w:p>
      <w:r>
        <w:t>chill the the heated one and place it on the plate.</w:t>
      </w:r>
    </w:p>
    <w:p>
      <w:pPr>
        <w:pStyle w:val="Heading3"/>
      </w:pPr>
      <w:r>
        <w:t>GPT-5 Judge Reasoning:</w:t>
      </w:r>
    </w:p>
    <w:p>
      <w:r>
        <w:t>The generated plan incorrectly heats the potato before cooling it, which is unnecessary and deviates from the instruction to chill the already heated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heat Potato</w:t>
              <w:br/>
              <w:t>- cool Potato</w:t>
              <w:br/>
              <w:t>- pick_up Potato</w:t>
              <w:br/>
              <w:t>- put_down Potato Plate</w:t>
              <w:br/>
              <w:t>- done</w:t>
              <w:br/>
              <w:t>- done</w:t>
            </w:r>
          </w:p>
        </w:tc>
      </w:tr>
    </w:tbl>
    <w:p>
      <w:r>
        <w:br/>
      </w:r>
    </w:p>
    <w:p>
      <w:pPr>
        <w:pStyle w:val="Heading2"/>
      </w:pPr>
      <w:r>
        <w:t>Example: implicit_short_cool_and_place_17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an unnecessary 'slice Bread' action, which was not part of the instruction, leading to a deviation from the intended task of cooling the already sliced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put_down Bread</w:t>
              <w:br/>
              <w:t>- find Plate</w:t>
              <w:br/>
              <w:t>- put_down Bread Plate</w:t>
              <w:br/>
              <w:t>- find DiningTable</w:t>
              <w:br/>
              <w:t>- put_down Bread Plate DiningTable</w:t>
              <w:br/>
              <w:t>- done</w:t>
              <w:br/>
              <w:t>- done</w:t>
            </w:r>
          </w:p>
        </w:tc>
      </w:tr>
    </w:tbl>
    <w:p>
      <w:r>
        <w:br/>
      </w:r>
    </w:p>
    <w:p>
      <w:pPr>
        <w:pStyle w:val="Heading2"/>
      </w:pPr>
      <w:r>
        <w:t>Example: implicit_short_examine_in_light_0</w:t>
      </w:r>
    </w:p>
    <w:p>
      <w:r>
        <w:rPr>
          <w:b/>
        </w:rPr>
        <w:t xml:space="preserve">Task Type: </w:t>
      </w:r>
      <w:r>
        <w:t>examine_in_light</w:t>
      </w:r>
    </w:p>
    <w:p>
      <w:r>
        <w:rPr>
          <w:b/>
        </w:rPr>
        <w:t xml:space="preserve">LLM Judge Category: </w:t>
      </w:r>
      <w:r>
        <w:t>Action Ordering</w:t>
      </w:r>
    </w:p>
    <w:p>
      <w:pPr>
        <w:pStyle w:val="Heading3"/>
      </w:pPr>
      <w:r>
        <w:t>Instruction:</w:t>
      </w:r>
    </w:p>
    <w:p>
      <w:r>
        <w:t>examine a the card by the light of a floor lamp.</w:t>
      </w:r>
    </w:p>
    <w:p>
      <w:pPr>
        <w:pStyle w:val="Heading3"/>
      </w:pPr>
      <w:r>
        <w:t>GPT-5 Judge Reasoning:</w:t>
      </w:r>
    </w:p>
    <w:p>
      <w:r>
        <w:t>The generated plan attempts to examine the credit card before it has been picked up, which is a misordering of actions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implicit_short_examine_in_light_1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the writing instrument under the desk lamp.</w:t>
      </w:r>
    </w:p>
    <w:p>
      <w:pPr>
        <w:pStyle w:val="Heading3"/>
      </w:pPr>
      <w:r>
        <w:t>GPT-5 Judge Reasoning:</w:t>
      </w:r>
    </w:p>
    <w:p>
      <w:r>
        <w:t>The generated plan incorrectly orders the actions, examining the desk and desk lamp before finding and picking up the pen, which leads to an incomplete and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Desk</w:t>
              <w:br/>
              <w:t>- examine Desk</w:t>
              <w:br/>
              <w:t>- examine DeskLamp</w:t>
              <w:br/>
              <w:t>- examine Pen</w:t>
              <w:br/>
              <w:t>- done</w:t>
              <w:br/>
              <w:t>- done</w:t>
            </w:r>
          </w:p>
        </w:tc>
      </w:tr>
    </w:tbl>
    <w:p>
      <w:r>
        <w:br/>
      </w:r>
    </w:p>
    <w:p>
      <w:pPr>
        <w:pStyle w:val="Heading2"/>
      </w:pPr>
      <w:r>
        <w:t>Example: implicit_short_examine_in_light_2</w:t>
      </w:r>
    </w:p>
    <w:p>
      <w:r>
        <w:rPr>
          <w:b/>
        </w:rPr>
        <w:t xml:space="preserve">Task Type: </w:t>
      </w:r>
      <w:r>
        <w:t>examine_in_light</w:t>
      </w:r>
    </w:p>
    <w:p>
      <w:r>
        <w:rPr>
          <w:b/>
        </w:rPr>
        <w:t xml:space="preserve">LLM Judge Category: </w:t>
      </w:r>
      <w:r>
        <w:t>Attributive Misid</w:t>
      </w:r>
    </w:p>
    <w:p>
      <w:pPr>
        <w:pStyle w:val="Heading3"/>
      </w:pPr>
      <w:r>
        <w:t>Instruction:</w:t>
      </w:r>
    </w:p>
    <w:p>
      <w:r>
        <w:t>examine the the small device by the light of a floor lamp.</w:t>
      </w:r>
    </w:p>
    <w:p>
      <w:pPr>
        <w:pStyle w:val="Heading3"/>
      </w:pPr>
      <w:r>
        <w:t>GPT-5 Judge Reasoning:</w:t>
      </w:r>
    </w:p>
    <w:p>
      <w:r>
        <w:t>The generated plan incorrectly identifies the target object as 'the small device by the light of FloorLamp' instead of the 'watch', leading to a failure in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the small device by the light of FloorLamp</w:t>
              <w:br/>
              <w:t>- examine the small device by the light of FloorLamp</w:t>
              <w:br/>
              <w:t>- done</w:t>
              <w:br/>
              <w:t>- done</w:t>
            </w:r>
          </w:p>
        </w:tc>
      </w:tr>
    </w:tbl>
    <w:p>
      <w:r>
        <w:br/>
      </w:r>
    </w:p>
    <w:p>
      <w:pPr>
        <w:pStyle w:val="Heading2"/>
      </w:pPr>
      <w:r>
        <w:t>Example: implicit_short_examine_in_light_3</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generated plan fails to correctly identify 'it' as the 'key chain' and instead focuses on the 'DeskLamp', leading to incorrect actions such as 'open DeskLamp' and missing actions related to the key chain.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open DeskLamp</w:t>
              <w:br/>
              <w:t>- examine</w:t>
              <w:br/>
              <w:t>- done</w:t>
              <w:br/>
              <w:t>- done</w:t>
            </w:r>
          </w:p>
        </w:tc>
      </w:tr>
    </w:tbl>
    <w:p>
      <w:r>
        <w:br/>
      </w:r>
    </w:p>
    <w:p>
      <w:pPr>
        <w:pStyle w:val="Heading2"/>
      </w:pPr>
      <w:r>
        <w:t>Example: implicit_short_examine_in_light_4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omits the 'examine pillow' action, which is present in the ground truth plan,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Sofa</w:t>
              <w:br/>
              <w:t>- pick_up Pillow</w:t>
              <w:br/>
              <w:t>- toggle_on FloorLamp</w:t>
              <w:br/>
              <w:t>- done</w:t>
              <w:br/>
              <w:t>- done</w:t>
            </w:r>
          </w:p>
        </w:tc>
      </w:tr>
    </w:tbl>
    <w:p>
      <w:r>
        <w:br/>
      </w:r>
    </w:p>
    <w:p>
      <w:pPr>
        <w:pStyle w:val="Heading2"/>
      </w:pPr>
      <w:r>
        <w:t>Example: implicit_short_examine_in_light_5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omits the actions to find and pick up the credit card, which are necessary before examining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implicit_short_examine_in_light_6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the writing tool under the desk lamp.</w:t>
      </w:r>
    </w:p>
    <w:p>
      <w:pPr>
        <w:pStyle w:val="Heading3"/>
      </w:pPr>
      <w:r>
        <w:t>GPT-5 Judge Reasoning:</w:t>
      </w:r>
    </w:p>
    <w:p>
      <w:r>
        <w:t>The generated plan incorrectly orders the actions by examining the desk lamp and desk before finding and examining the pen, which should be prioritized as per the instruction.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open DeskLamp</w:t>
              <w:br/>
              <w:t>- examine DeskLamp</w:t>
              <w:br/>
              <w:t>- examine Desk</w:t>
              <w:br/>
              <w:t>- find Pen</w:t>
              <w:br/>
              <w:t>- examine Pen</w:t>
              <w:br/>
              <w:t>- done</w:t>
              <w:br/>
              <w:t>- done</w:t>
            </w:r>
          </w:p>
        </w:tc>
      </w:tr>
    </w:tbl>
    <w:p>
      <w:r>
        <w:br/>
      </w:r>
    </w:p>
    <w:p>
      <w:pPr>
        <w:pStyle w:val="Heading2"/>
      </w:pPr>
      <w:r>
        <w:t>Example: implicit_short_examine_in_light_7</w:t>
      </w:r>
    </w:p>
    <w:p>
      <w:r>
        <w:rPr>
          <w:b/>
        </w:rPr>
        <w:t xml:space="preserve">Task Type: </w:t>
      </w:r>
      <w:r>
        <w:t>examine_in_light</w:t>
      </w:r>
    </w:p>
    <w:p>
      <w:r>
        <w:rPr>
          <w:b/>
        </w:rPr>
        <w:t xml:space="preserve">LLM Judge Category: </w:t>
      </w:r>
      <w:r>
        <w:t>Attributive Misid</w:t>
      </w:r>
    </w:p>
    <w:p>
      <w:pPr>
        <w:pStyle w:val="Heading3"/>
      </w:pPr>
      <w:r>
        <w:t>Instruction:</w:t>
      </w:r>
    </w:p>
    <w:p>
      <w:r>
        <w:t>examine the the small device by the light of a floor lamp.</w:t>
      </w:r>
    </w:p>
    <w:p>
      <w:pPr>
        <w:pStyle w:val="Heading3"/>
      </w:pPr>
      <w:r>
        <w:t>GPT-5 Judge Reasoning:</w:t>
      </w:r>
    </w:p>
    <w:p>
      <w:r>
        <w:t>The generated plan incorrectly identifies the target object as 'CellPhone' instead of 'watch', leading to an examination of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CellPhone</w:t>
              <w:br/>
              <w:t>- done</w:t>
              <w:br/>
              <w:t>- done</w:t>
            </w:r>
          </w:p>
        </w:tc>
      </w:tr>
    </w:tbl>
    <w:p>
      <w:r>
        <w:br/>
      </w:r>
    </w:p>
    <w:p>
      <w:pPr>
        <w:pStyle w:val="Heading2"/>
      </w:pPr>
      <w:r>
        <w:t>Example: implicit_short_examine_in_light_8</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generated plan misinterprets 'it' as referring to the desk lamp instead of the key chain, leading to incorrect actions focused on the lamp rather than inspecting the key chain.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open DeskLamp</w:t>
              <w:br/>
              <w:t>- examine</w:t>
              <w:br/>
              <w:t>- done</w:t>
              <w:br/>
              <w:t>- done</w:t>
            </w:r>
          </w:p>
        </w:tc>
      </w:tr>
    </w:tbl>
    <w:p>
      <w:r>
        <w:br/>
      </w:r>
    </w:p>
    <w:p>
      <w:pPr>
        <w:pStyle w:val="Heading2"/>
      </w:pPr>
      <w:r>
        <w:t>Example: implicit_short_examine_in_light_9</w:t>
      </w:r>
    </w:p>
    <w:p>
      <w:r>
        <w:rPr>
          <w:b/>
        </w:rPr>
        <w:t xml:space="preserve">Task Type: </w:t>
      </w:r>
      <w:r>
        <w:t>examine_in_light</w:t>
      </w:r>
    </w:p>
    <w:p>
      <w:r>
        <w:rPr>
          <w:b/>
        </w:rPr>
        <w:t xml:space="preserve">LLM Judge Category: </w:t>
      </w:r>
      <w:r>
        <w:t>Action Ordering</w:t>
      </w:r>
    </w:p>
    <w:p>
      <w:pPr>
        <w:pStyle w:val="Heading3"/>
      </w:pPr>
      <w:r>
        <w:t>Instruction:</w:t>
      </w:r>
    </w:p>
    <w:p>
      <w:r>
        <w:t>pick up a the cushion and turn a lamp on.</w:t>
      </w:r>
    </w:p>
    <w:p>
      <w:pPr>
        <w:pStyle w:val="Heading3"/>
      </w:pPr>
      <w:r>
        <w:t>GPT-5 Judge Reasoning:</w:t>
      </w:r>
    </w:p>
    <w:p>
      <w:r>
        <w:t>The generated plan incorrectly orders the actions by turning on the lamp before picking up the pillow, whereas the ground truth plan specifies picking up the pillow first.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FloorLamp</w:t>
              <w:br/>
              <w:t>- toggle_on FloorLamp</w:t>
              <w:br/>
              <w:t>- pick_up Pillow</w:t>
            </w:r>
          </w:p>
        </w:tc>
      </w:tr>
    </w:tbl>
    <w:p>
      <w:r>
        <w:br/>
      </w:r>
    </w:p>
    <w:p>
      <w:pPr>
        <w:pStyle w:val="Heading2"/>
      </w:pPr>
      <w:r>
        <w:t>Example: implicit_short_examine_in_light_10</w:t>
      </w:r>
    </w:p>
    <w:p>
      <w:r>
        <w:rPr>
          <w:b/>
        </w:rPr>
        <w:t xml:space="preserve">Task Type: </w:t>
      </w:r>
      <w:r>
        <w:t>examine_in_light</w:t>
      </w:r>
    </w:p>
    <w:p>
      <w:r>
        <w:rPr>
          <w:b/>
        </w:rPr>
        <w:t xml:space="preserve">LLM Judge Category: </w:t>
      </w:r>
      <w:r>
        <w:t>Action Ordering</w:t>
      </w:r>
    </w:p>
    <w:p>
      <w:pPr>
        <w:pStyle w:val="Heading3"/>
      </w:pPr>
      <w:r>
        <w:t>Instruction:</w:t>
      </w:r>
    </w:p>
    <w:p>
      <w:r>
        <w:t>examine a the card by the light of a floor lamp.</w:t>
      </w:r>
    </w:p>
    <w:p>
      <w:pPr>
        <w:pStyle w:val="Heading3"/>
      </w:pPr>
      <w:r>
        <w:t>GPT-5 Judge Reasoning:</w:t>
      </w:r>
    </w:p>
    <w:p>
      <w:r>
        <w:t>The generated plan attempts to examine the credit card before it has been found and picked up,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examine CreditCard</w:t>
              <w:br/>
              <w:t>- toggle_off FloorLamp</w:t>
              <w:br/>
              <w:t>- done</w:t>
              <w:br/>
              <w:t>- done</w:t>
            </w:r>
          </w:p>
        </w:tc>
      </w:tr>
    </w:tbl>
    <w:p>
      <w:r>
        <w:br/>
      </w:r>
    </w:p>
    <w:p>
      <w:pPr>
        <w:pStyle w:val="Heading2"/>
      </w:pPr>
      <w:r>
        <w:t>Example: implicit_short_examine_in_light_11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it under the desk lamp.</w:t>
      </w:r>
    </w:p>
    <w:p>
      <w:pPr>
        <w:pStyle w:val="Heading3"/>
      </w:pPr>
      <w:r>
        <w:t>GPT-5 Judge Reasoning:</w:t>
      </w:r>
    </w:p>
    <w:p>
      <w:r>
        <w:t>The generated plan omits crucial actions such as finding and picking up the pen, as well as toggling on the desk lamp, which are necessary to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open DeskLamp</w:t>
              <w:br/>
              <w:t>- examine</w:t>
              <w:br/>
              <w:t>- done</w:t>
              <w:br/>
              <w:t>- done</w:t>
            </w:r>
          </w:p>
        </w:tc>
      </w:tr>
    </w:tbl>
    <w:p>
      <w:r>
        <w:br/>
      </w:r>
    </w:p>
    <w:p>
      <w:pPr>
        <w:pStyle w:val="Heading2"/>
      </w:pPr>
      <w:r>
        <w:t>Example: implicit_short_examine_in_light_12</w:t>
      </w:r>
    </w:p>
    <w:p>
      <w:r>
        <w:rPr>
          <w:b/>
        </w:rPr>
        <w:t xml:space="preserve">Task Type: </w:t>
      </w:r>
      <w:r>
        <w:t>examine_in_light</w:t>
      </w:r>
    </w:p>
    <w:p>
      <w:r>
        <w:rPr>
          <w:b/>
        </w:rPr>
        <w:t xml:space="preserve">LLM Judge Category: </w:t>
      </w:r>
      <w:r>
        <w:t>Attributive Misid</w:t>
      </w:r>
    </w:p>
    <w:p>
      <w:pPr>
        <w:pStyle w:val="Heading3"/>
      </w:pPr>
      <w:r>
        <w:t>Instruction:</w:t>
      </w:r>
    </w:p>
    <w:p>
      <w:r>
        <w:t>examine the the wrist accessory by the light of a floor lamp.</w:t>
      </w:r>
    </w:p>
    <w:p>
      <w:pPr>
        <w:pStyle w:val="Heading3"/>
      </w:pPr>
      <w:r>
        <w:t>GPT-5 Judge Reasoning:</w:t>
      </w:r>
    </w:p>
    <w:p>
      <w:r>
        <w:t>The generated plan incorrectly identifies the target object as a 'CellPhone' instead of the correct 'watch', leading to an examination of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examine CellPhone</w:t>
              <w:br/>
              <w:t>- done</w:t>
              <w:br/>
              <w:t>- done</w:t>
            </w:r>
          </w:p>
        </w:tc>
      </w:tr>
    </w:tbl>
    <w:p>
      <w:r>
        <w:br/>
      </w:r>
    </w:p>
    <w:p>
      <w:pPr>
        <w:pStyle w:val="Heading2"/>
      </w:pPr>
      <w:r>
        <w:t>Example: implicit_short_examine_in_light_13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that item under the desk lamp.</w:t>
      </w:r>
    </w:p>
    <w:p>
      <w:pPr>
        <w:pStyle w:val="Heading3"/>
      </w:pPr>
      <w:r>
        <w:t>GPT-5 Judge Reasoning:</w:t>
      </w:r>
    </w:p>
    <w:p>
      <w:r>
        <w:t>The generated plan omits the actions to find and pick up the key chain, as well as the action to toggle on the desk lamp, which are necessary to inspect the item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open DeskLamp</w:t>
              <w:br/>
              <w:t>- examine</w:t>
              <w:br/>
              <w:t>- done</w:t>
              <w:br/>
              <w:t>- done</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