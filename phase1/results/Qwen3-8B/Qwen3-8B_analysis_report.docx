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REI-Bench Failure Analysis: Qwen3-8B</w:t>
      </w:r>
    </w:p>
    <w:p>
      <w:pPr>
        <w:pStyle w:val="Heading1"/>
      </w:pPr>
      <w:r>
        <w:t>1. Error Taxonomy &amp; Examples</w:t>
      </w:r>
    </w:p>
    <w:p>
      <w:r>
        <w:t>This section defines the fine-grained error categories used by the GPT-5 judge to classify failures.</w:t>
      </w:r>
    </w:p>
    <w:p>
      <w:pPr>
        <w:pStyle w:val="ListBullet"/>
      </w:pPr>
      <w:r>
        <w:rPr>
          <w:b/>
        </w:rPr>
        <w:t xml:space="preserve">Pronoun Failure: </w:t>
      </w:r>
      <w:r>
        <w:t>Model failed to resolve a pronoun (e.g., 'it', 'them') to the correct object mentioned earlier.</w:t>
      </w:r>
    </w:p>
    <w:p>
      <w:pPr>
        <w:ind w:left="720"/>
      </w:pPr>
      <w:r>
        <w:rPr>
          <w:i/>
        </w:rPr>
        <w:t xml:space="preserve">Example: </w:t>
      </w:r>
      <w:r>
        <w:rPr>
          <w:i/>
        </w:rPr>
        <w:t>Instruction: 'Pick up the apple. Heat it.' -&gt; Agent failed to associate 'it' with the apple.</w:t>
      </w:r>
    </w:p>
    <w:p>
      <w:pPr>
        <w:pStyle w:val="ListBullet"/>
      </w:pPr>
      <w:r>
        <w:rPr>
          <w:b/>
        </w:rPr>
        <w:t xml:space="preserve">Attributive Misid: </w:t>
      </w:r>
      <w:r>
        <w:t>Wrong object picked based on descriptions like color, size, or state.</w:t>
      </w:r>
    </w:p>
    <w:p>
      <w:pPr>
        <w:ind w:left="720"/>
      </w:pPr>
      <w:r>
        <w:rPr>
          <w:i/>
        </w:rPr>
        <w:t xml:space="preserve">Example: </w:t>
      </w:r>
      <w:r>
        <w:rPr>
          <w:i/>
        </w:rPr>
        <w:t>Instruction: 'Pick up the red apple.' -&gt; Agent picks up a 'green apple' instead.</w:t>
      </w:r>
    </w:p>
    <w:p>
      <w:pPr>
        <w:pStyle w:val="ListBullet"/>
      </w:pPr>
      <w:r>
        <w:rPr>
          <w:b/>
        </w:rPr>
        <w:t xml:space="preserve">Noise Distraction: </w:t>
      </w:r>
      <w:r>
        <w:t>Ambiguous names or irrelevant objects in the scene caused the model to target the wrong thing.</w:t>
      </w:r>
    </w:p>
    <w:p>
      <w:pPr>
        <w:ind w:left="720"/>
      </w:pPr>
      <w:r>
        <w:rPr>
          <w:i/>
        </w:rPr>
        <w:t xml:space="preserve">Example: </w:t>
      </w:r>
      <w:r>
        <w:rPr>
          <w:i/>
        </w:rPr>
        <w:t>Instruction: 'Find the book.' -&gt; Agent targets 'book_shelf' or an irrelevant 'newspaper'.</w:t>
      </w:r>
    </w:p>
    <w:p>
      <w:pPr>
        <w:pStyle w:val="ListBullet"/>
      </w:pPr>
      <w:r>
        <w:rPr>
          <w:b/>
        </w:rPr>
        <w:t xml:space="preserve">Context Loss: </w:t>
      </w:r>
      <w:r>
        <w:t>Failure to maintain task context across multiple steps, leading to hallucinations.</w:t>
      </w:r>
    </w:p>
    <w:p>
      <w:pPr>
        <w:ind w:left="720"/>
      </w:pPr>
      <w:r>
        <w:rPr>
          <w:i/>
        </w:rPr>
        <w:t xml:space="preserve">Example: </w:t>
      </w:r>
      <w:r>
        <w:rPr>
          <w:i/>
        </w:rPr>
        <w:t>Agent starts a task but forgets the target halfway through and targets a random object.</w:t>
      </w:r>
    </w:p>
    <w:p>
      <w:pPr>
        <w:pStyle w:val="ListBullet"/>
      </w:pPr>
      <w:r>
        <w:rPr>
          <w:b/>
        </w:rPr>
        <w:t xml:space="preserve">Action Ordering: </w:t>
      </w:r>
      <w:r>
        <w:t>Required actions were present but performed in the wrong logical sequence.</w:t>
      </w:r>
    </w:p>
    <w:p>
      <w:pPr>
        <w:ind w:left="720"/>
      </w:pPr>
      <w:r>
        <w:rPr>
          <w:i/>
        </w:rPr>
        <w:t xml:space="preserve">Example: </w:t>
      </w:r>
      <w:r>
        <w:rPr>
          <w:i/>
        </w:rPr>
        <w:t>Agent tries to 'pick_up' the apple before using 'find' to locate it.</w:t>
      </w:r>
    </w:p>
    <w:p>
      <w:pPr>
        <w:pStyle w:val="ListBullet"/>
      </w:pPr>
      <w:r>
        <w:rPr>
          <w:b/>
        </w:rPr>
        <w:t xml:space="preserve">Action Omission: </w:t>
      </w:r>
      <w:r>
        <w:t>Missing critical steps required by the ground truth plan.</w:t>
      </w:r>
    </w:p>
    <w:p>
      <w:pPr>
        <w:ind w:left="720"/>
      </w:pPr>
      <w:r>
        <w:rPr>
          <w:i/>
        </w:rPr>
        <w:t xml:space="preserve">Example: </w:t>
      </w:r>
      <w:r>
        <w:rPr>
          <w:i/>
        </w:rPr>
        <w:t>Instruction: 'Heat and serve the potato.' -&gt; Agent picks and places but forgets to 'heat'.</w:t>
      </w:r>
    </w:p>
    <w:p>
      <w:pPr>
        <w:pStyle w:val="ListBullet"/>
      </w:pPr>
      <w:r>
        <w:rPr>
          <w:b/>
        </w:rPr>
        <w:t xml:space="preserve">Hallucinated Action: </w:t>
      </w:r>
      <w:r>
        <w:t>Agent attempted actions that are not valid skills or involve non-existent objects.</w:t>
      </w:r>
    </w:p>
    <w:p>
      <w:pPr>
        <w:ind w:left="720"/>
      </w:pPr>
      <w:r>
        <w:rPr>
          <w:i/>
        </w:rPr>
        <w:t xml:space="preserve">Example: </w:t>
      </w:r>
      <w:r>
        <w:rPr>
          <w:i/>
        </w:rPr>
        <w:t>Agent generates a 'cook' command when only 'heat' is available.</w:t>
      </w:r>
    </w:p>
    <w:p>
      <w:pPr>
        <w:pStyle w:val="ListBullet"/>
      </w:pPr>
      <w:r>
        <w:rPr>
          <w:b/>
        </w:rPr>
        <w:t xml:space="preserve">Wrong Destination: </w:t>
      </w:r>
      <w:r>
        <w:t>Object was correctly manipulated but placed at the wrong location.</w:t>
      </w:r>
    </w:p>
    <w:p>
      <w:pPr>
        <w:ind w:left="720"/>
      </w:pPr>
      <w:r>
        <w:rPr>
          <w:i/>
        </w:rPr>
        <w:t xml:space="preserve">Example: </w:t>
      </w:r>
      <w:r>
        <w:rPr>
          <w:i/>
        </w:rPr>
        <w:t>Instruction: 'Put it in the fridge.' -&gt; Agent puts it on the 'counter'.</w:t>
      </w:r>
    </w:p>
    <w:p>
      <w:r>
        <w:br w:type="page"/>
      </w:r>
    </w:p>
    <w:p>
      <w:pPr>
        <w:pStyle w:val="Heading1"/>
      </w:pPr>
      <w:r>
        <w:t>2. Error Category Distribution</w:t>
      </w:r>
    </w:p>
    <w:p>
      <w:r>
        <w:t>Total Failures Analyzed: 871</w:t>
      </w:r>
    </w:p>
    <w:tbl>
      <w:tblPr>
        <w:tblStyle w:val="TableGrid"/>
        <w:tblW w:type="auto" w:w="0"/>
        <w:tblLook w:firstColumn="1" w:firstRow="1" w:lastColumn="0" w:lastRow="0" w:noHBand="0" w:noVBand="1" w:val="04A0"/>
      </w:tblPr>
      <w:tblGrid>
        <w:gridCol w:w="4320"/>
        <w:gridCol w:w="4320"/>
      </w:tblGrid>
      <w:tr>
        <w:tc>
          <w:tcPr>
            <w:tcW w:type="dxa" w:w="4320"/>
          </w:tcPr>
          <w:p>
            <w:r>
              <w:t>Error Category</w:t>
            </w:r>
          </w:p>
        </w:tc>
        <w:tc>
          <w:tcPr>
            <w:tcW w:type="dxa" w:w="4320"/>
          </w:tcPr>
          <w:p>
            <w:r>
              <w:t>Percentage</w:t>
            </w:r>
          </w:p>
        </w:tc>
      </w:tr>
      <w:tr>
        <w:tc>
          <w:tcPr>
            <w:tcW w:type="dxa" w:w="4320"/>
          </w:tcPr>
          <w:p>
            <w:r>
              <w:t>Other</w:t>
            </w:r>
          </w:p>
        </w:tc>
        <w:tc>
          <w:tcPr>
            <w:tcW w:type="dxa" w:w="4320"/>
          </w:tcPr>
          <w:p>
            <w:r>
              <w:t>61.42%</w:t>
            </w:r>
          </w:p>
        </w:tc>
      </w:tr>
      <w:tr>
        <w:tc>
          <w:tcPr>
            <w:tcW w:type="dxa" w:w="4320"/>
          </w:tcPr>
          <w:p>
            <w:r>
              <w:t>Action Omission</w:t>
            </w:r>
          </w:p>
        </w:tc>
        <w:tc>
          <w:tcPr>
            <w:tcW w:type="dxa" w:w="4320"/>
          </w:tcPr>
          <w:p>
            <w:r>
              <w:t>23.77%</w:t>
            </w:r>
          </w:p>
        </w:tc>
      </w:tr>
      <w:tr>
        <w:tc>
          <w:tcPr>
            <w:tcW w:type="dxa" w:w="4320"/>
          </w:tcPr>
          <w:p>
            <w:r>
              <w:t>Pronoun Failure</w:t>
            </w:r>
          </w:p>
        </w:tc>
        <w:tc>
          <w:tcPr>
            <w:tcW w:type="dxa" w:w="4320"/>
          </w:tcPr>
          <w:p>
            <w:r>
              <w:t>7.81%</w:t>
            </w:r>
          </w:p>
        </w:tc>
      </w:tr>
      <w:tr>
        <w:tc>
          <w:tcPr>
            <w:tcW w:type="dxa" w:w="4320"/>
          </w:tcPr>
          <w:p>
            <w:r>
              <w:t>Hallucinated Action</w:t>
            </w:r>
          </w:p>
        </w:tc>
        <w:tc>
          <w:tcPr>
            <w:tcW w:type="dxa" w:w="4320"/>
          </w:tcPr>
          <w:p>
            <w:r>
              <w:t>5.05%</w:t>
            </w:r>
          </w:p>
        </w:tc>
      </w:tr>
      <w:tr>
        <w:tc>
          <w:tcPr>
            <w:tcW w:type="dxa" w:w="4320"/>
          </w:tcPr>
          <w:p>
            <w:r>
              <w:t>Context Loss</w:t>
            </w:r>
          </w:p>
        </w:tc>
        <w:tc>
          <w:tcPr>
            <w:tcW w:type="dxa" w:w="4320"/>
          </w:tcPr>
          <w:p>
            <w:r>
              <w:t>1.03%</w:t>
            </w:r>
          </w:p>
        </w:tc>
      </w:tr>
      <w:tr>
        <w:tc>
          <w:tcPr>
            <w:tcW w:type="dxa" w:w="4320"/>
          </w:tcPr>
          <w:p>
            <w:r>
              <w:t>Action Ordering</w:t>
            </w:r>
          </w:p>
        </w:tc>
        <w:tc>
          <w:tcPr>
            <w:tcW w:type="dxa" w:w="4320"/>
          </w:tcPr>
          <w:p>
            <w:r>
              <w:t>0.57%</w:t>
            </w:r>
          </w:p>
        </w:tc>
      </w:tr>
      <w:tr>
        <w:tc>
          <w:tcPr>
            <w:tcW w:type="dxa" w:w="4320"/>
          </w:tcPr>
          <w:p>
            <w:r>
              <w:t>Wrong Destination</w:t>
            </w:r>
          </w:p>
        </w:tc>
        <w:tc>
          <w:tcPr>
            <w:tcW w:type="dxa" w:w="4320"/>
          </w:tcPr>
          <w:p>
            <w:r>
              <w:t>0.23%</w:t>
            </w:r>
          </w:p>
        </w:tc>
      </w:tr>
      <w:tr>
        <w:tc>
          <w:tcPr>
            <w:tcW w:type="dxa" w:w="4320"/>
          </w:tcPr>
          <w:p>
            <w:r>
              <w:t>Noise Distraction</w:t>
            </w:r>
          </w:p>
        </w:tc>
        <w:tc>
          <w:tcPr>
            <w:tcW w:type="dxa" w:w="4320"/>
          </w:tcPr>
          <w:p>
            <w:r>
              <w:t>0.11%</w:t>
            </w:r>
          </w:p>
        </w:tc>
      </w:tr>
    </w:tbl>
    <w:p>
      <w:r>
        <w:br w:type="page"/>
      </w:r>
    </w:p>
    <w:p>
      <w:pPr>
        <w:pStyle w:val="Heading1"/>
      </w:pPr>
      <w:r>
        <w:t>3. Detailed Failure Case Analysis</w:t>
      </w:r>
    </w:p>
    <w:p>
      <w:pPr>
        <w:pStyle w:val="Heading2"/>
      </w:pPr>
      <w:r>
        <w:t>Example: explicit_standard_pick_and_place_0</w:t>
      </w:r>
    </w:p>
    <w:p>
      <w:r>
        <w:rPr>
          <w:b/>
        </w:rPr>
        <w:t xml:space="preserve">Task Type: </w:t>
      </w:r>
      <w:r>
        <w:t>pick_and_place</w:t>
      </w:r>
    </w:p>
    <w:p>
      <w:r>
        <w:rPr>
          <w:b/>
        </w:rPr>
        <w:t xml:space="preserve">LLM Judge Category: </w:t>
      </w:r>
      <w:r>
        <w:t>Action Omission</w:t>
      </w:r>
    </w:p>
    <w:p>
      <w:pPr>
        <w:pStyle w:val="Heading3"/>
      </w:pPr>
      <w:r>
        <w:t>Instruction:</w:t>
      </w:r>
    </w:p>
    <w:p>
      <w:r>
        <w:t>Put the apple on the dining table.</w:t>
      </w:r>
    </w:p>
    <w:p>
      <w:pPr>
        <w:pStyle w:val="Heading3"/>
      </w:pPr>
      <w:r>
        <w:t>GPT-5 Judge Reasoning:</w:t>
      </w:r>
    </w:p>
    <w:p>
      <w:r>
        <w:t>The generated plan is missing the actions to find the dining table and put down the apple on it,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pick_up apple</w:t>
            </w:r>
          </w:p>
        </w:tc>
      </w:tr>
    </w:tbl>
    <w:p>
      <w:r>
        <w:br/>
      </w:r>
    </w:p>
    <w:p>
      <w:pPr>
        <w:pStyle w:val="Heading2"/>
      </w:pPr>
      <w:r>
        <w:t>Example: explicit_standard_pick_and_place_1</w:t>
      </w:r>
    </w:p>
    <w:p>
      <w:r>
        <w:rPr>
          <w:b/>
        </w:rPr>
        <w:t xml:space="preserve">Task Type: </w:t>
      </w:r>
      <w:r>
        <w:t>pick_and_place</w:t>
      </w:r>
    </w:p>
    <w:p>
      <w:r>
        <w:rPr>
          <w:b/>
        </w:rPr>
        <w:t xml:space="preserve">LLM Judge Category: </w:t>
      </w:r>
      <w:r>
        <w:t>Other</w:t>
      </w:r>
    </w:p>
    <w:p>
      <w:pPr>
        <w:pStyle w:val="Heading3"/>
      </w:pPr>
      <w:r>
        <w:t>Instruction:</w:t>
      </w:r>
    </w:p>
    <w:p>
      <w:r>
        <w:t>Place the book on the shelf.</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the human wants to place the book on the shelf. Let me think about the steps needed.</w:t>
              <w:br/>
              <w:br/>
            </w:r>
          </w:p>
        </w:tc>
      </w:tr>
    </w:tbl>
    <w:p>
      <w:r>
        <w:br/>
      </w:r>
    </w:p>
    <w:p>
      <w:pPr>
        <w:pStyle w:val="Heading2"/>
      </w:pPr>
      <w:r>
        <w:t>Example: explicit_standard_pick_and_place_2</w:t>
      </w:r>
    </w:p>
    <w:p>
      <w:r>
        <w:rPr>
          <w:b/>
        </w:rPr>
        <w:t xml:space="preserve">Task Type: </w:t>
      </w:r>
      <w:r>
        <w:t>pick_and_place</w:t>
      </w:r>
    </w:p>
    <w:p>
      <w:r>
        <w:rPr>
          <w:b/>
        </w:rPr>
        <w:t xml:space="preserve">LLM Judge Category: </w:t>
      </w:r>
      <w:r>
        <w:t>Other</w:t>
      </w:r>
    </w:p>
    <w:p>
      <w:pPr>
        <w:pStyle w:val="Heading3"/>
      </w:pPr>
      <w:r>
        <w:t>Instruction:</w:t>
      </w:r>
    </w:p>
    <w:p>
      <w:r>
        <w:t>Put the mug on the coffee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the user wants to put the mug on the coffee table. Let me think about the steps.</w:t>
              <w:br/>
              <w:br/>
              <w:t>Firs</w:t>
            </w:r>
          </w:p>
        </w:tc>
      </w:tr>
    </w:tbl>
    <w:p>
      <w:r>
        <w:br/>
      </w:r>
    </w:p>
    <w:p>
      <w:pPr>
        <w:pStyle w:val="Heading2"/>
      </w:pPr>
      <w:r>
        <w:t>Example: explicit_standard_pick_and_place_3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explicit_standard_pick_and_place_4</w:t>
      </w:r>
    </w:p>
    <w:p>
      <w:r>
        <w:rPr>
          <w:b/>
        </w:rPr>
        <w:t xml:space="preserve">Task Type: </w:t>
      </w:r>
      <w:r>
        <w:t>pick_and_place</w:t>
      </w:r>
    </w:p>
    <w:p>
      <w:r>
        <w:rPr>
          <w:b/>
        </w:rPr>
        <w:t xml:space="preserve">LLM Judge Category: </w:t>
      </w:r>
      <w:r>
        <w:t>Action Omission</w:t>
      </w:r>
    </w:p>
    <w:p>
      <w:pPr>
        <w:pStyle w:val="Heading3"/>
      </w:pPr>
      <w:r>
        <w:t>Instruction:</w:t>
      </w:r>
    </w:p>
    <w:p>
      <w:r>
        <w:t>Put the pen on the desk.</w:t>
      </w:r>
    </w:p>
    <w:p>
      <w:pPr>
        <w:pStyle w:val="Heading3"/>
      </w:pPr>
      <w:r>
        <w:t>GPT-5 Judge Reasoning:</w:t>
      </w:r>
    </w:p>
    <w:p>
      <w:r>
        <w:t>The generated plan only includes the action to find the pen and omits subsequent necessary actions such as picking up the pen, finding the desk, and placing the pen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Pen</w:t>
            </w:r>
          </w:p>
        </w:tc>
      </w:tr>
    </w:tbl>
    <w:p>
      <w:r>
        <w:br/>
      </w:r>
    </w:p>
    <w:p>
      <w:pPr>
        <w:pStyle w:val="Heading2"/>
      </w:pPr>
      <w:r>
        <w:t>Example: explicit_standard_pick_and_place_5</w:t>
      </w:r>
    </w:p>
    <w:p>
      <w:r>
        <w:rPr>
          <w:b/>
        </w:rPr>
        <w:t xml:space="preserve">Task Type: </w:t>
      </w:r>
      <w:r>
        <w:t>pick_and_place</w:t>
      </w:r>
    </w:p>
    <w:p>
      <w:r>
        <w:rPr>
          <w:b/>
        </w:rPr>
        <w:t xml:space="preserve">LLM Judge Category: </w:t>
      </w:r>
      <w:r>
        <w:t>Other</w:t>
      </w:r>
    </w:p>
    <w:p>
      <w:pPr>
        <w:pStyle w:val="Heading3"/>
      </w:pPr>
      <w:r>
        <w:t>Instruction:</w:t>
      </w:r>
    </w:p>
    <w:p>
      <w:r>
        <w:t>Place the plate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the user wants to place the plate on the counter top. Let me think about the steps nee</w:t>
            </w:r>
          </w:p>
        </w:tc>
      </w:tr>
    </w:tbl>
    <w:p>
      <w:r>
        <w:br/>
      </w:r>
    </w:p>
    <w:p>
      <w:pPr>
        <w:pStyle w:val="Heading2"/>
      </w:pPr>
      <w:r>
        <w:t>Example: explicit_standard_pick_and_place_6</w:t>
      </w:r>
    </w:p>
    <w:p>
      <w:r>
        <w:rPr>
          <w:b/>
        </w:rPr>
        <w:t xml:space="preserve">Task Type: </w:t>
      </w:r>
      <w:r>
        <w:t>pick_and_place</w:t>
      </w:r>
    </w:p>
    <w:p>
      <w:r>
        <w:rPr>
          <w:b/>
        </w:rPr>
        <w:t xml:space="preserve">LLM Judge Category: </w:t>
      </w:r>
      <w:r>
        <w:t>Hallucinated Action</w:t>
      </w:r>
    </w:p>
    <w:p>
      <w:pPr>
        <w:pStyle w:val="Heading3"/>
      </w:pPr>
      <w:r>
        <w:t>Instruction:</w:t>
      </w:r>
    </w:p>
    <w:p>
      <w:r>
        <w:t>Put the pillow on the sofa.</w:t>
      </w:r>
    </w:p>
    <w:p>
      <w:pPr>
        <w:pStyle w:val="Heading3"/>
      </w:pPr>
      <w:r>
        <w:t>GPT-5 Judge Reasoning:</w:t>
      </w:r>
    </w:p>
    <w:p>
      <w:r>
        <w:t>The generated plan includes an unparseable action '&lt;think&gt;' which is not a valid or executable action in the context of the task, leading to a failure in generating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the user wants to put the pillow on the sofa. Let me think about the steps.</w:t>
              <w:br/>
              <w:br/>
              <w:t xml:space="preserve">First, I </w:t>
            </w:r>
          </w:p>
        </w:tc>
      </w:tr>
    </w:tbl>
    <w:p>
      <w:r>
        <w:br/>
      </w:r>
    </w:p>
    <w:p>
      <w:pPr>
        <w:pStyle w:val="Heading2"/>
      </w:pPr>
      <w:r>
        <w:t>Example: explicit_standard_pick_and_place_7</w:t>
      </w:r>
    </w:p>
    <w:p>
      <w:r>
        <w:rPr>
          <w:b/>
        </w:rPr>
        <w:t xml:space="preserve">Task Type: </w:t>
      </w:r>
      <w:r>
        <w:t>pick_and_place</w:t>
      </w:r>
    </w:p>
    <w:p>
      <w:r>
        <w:rPr>
          <w:b/>
        </w:rPr>
        <w:t xml:space="preserve">LLM Judge Category: </w:t>
      </w:r>
      <w:r>
        <w:t>Other</w:t>
      </w:r>
    </w:p>
    <w:p>
      <w:pPr>
        <w:pStyle w:val="Heading3"/>
      </w:pPr>
      <w:r>
        <w:t>Instruction:</w:t>
      </w:r>
    </w:p>
    <w:p>
      <w:r>
        <w:t>Move the vase to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the human wants to move the vase to the dining table. Let me think about the steps.</w:t>
              <w:br/>
              <w:br/>
              <w:t>F</w:t>
            </w:r>
          </w:p>
        </w:tc>
      </w:tr>
    </w:tbl>
    <w:p>
      <w:r>
        <w:br/>
      </w:r>
    </w:p>
    <w:p>
      <w:pPr>
        <w:pStyle w:val="Heading2"/>
      </w:pPr>
      <w:r>
        <w:t>Example: explicit_standard_pick_and_place_10</w:t>
      </w:r>
    </w:p>
    <w:p>
      <w:r>
        <w:rPr>
          <w:b/>
        </w:rPr>
        <w:t xml:space="preserve">Task Type: </w:t>
      </w:r>
      <w:r>
        <w:t>pick_and_place</w:t>
      </w:r>
    </w:p>
    <w:p>
      <w:r>
        <w:rPr>
          <w:b/>
        </w:rPr>
        <w:t xml:space="preserve">LLM Judge Category: </w:t>
      </w:r>
      <w:r>
        <w:t>Action Omission</w:t>
      </w:r>
    </w:p>
    <w:p>
      <w:pPr>
        <w:pStyle w:val="Heading3"/>
      </w:pPr>
      <w:r>
        <w:t>Instruction:</w:t>
      </w:r>
    </w:p>
    <w:p>
      <w:r>
        <w:t>Put the apple on the dining table.</w:t>
      </w:r>
    </w:p>
    <w:p>
      <w:pPr>
        <w:pStyle w:val="Heading3"/>
      </w:pPr>
      <w:r>
        <w:t>GPT-5 Judge Reasoning:</w:t>
      </w:r>
    </w:p>
    <w:p>
      <w:r>
        <w:t>The generated plan is missing the actions to find the dining table and put the apple down on it, stopping prematurely after picking up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pick_up apple</w:t>
            </w:r>
          </w:p>
        </w:tc>
      </w:tr>
    </w:tbl>
    <w:p>
      <w:r>
        <w:br/>
      </w:r>
    </w:p>
    <w:p>
      <w:pPr>
        <w:pStyle w:val="Heading2"/>
      </w:pPr>
      <w:r>
        <w:t>Example: explicit_standard_pick_and_place_11</w:t>
      </w:r>
    </w:p>
    <w:p>
      <w:r>
        <w:rPr>
          <w:b/>
        </w:rPr>
        <w:t xml:space="preserve">Task Type: </w:t>
      </w:r>
      <w:r>
        <w:t>pick_and_place</w:t>
      </w:r>
    </w:p>
    <w:p>
      <w:r>
        <w:rPr>
          <w:b/>
        </w:rPr>
        <w:t xml:space="preserve">LLM Judge Category: </w:t>
      </w:r>
      <w:r>
        <w:t>Action Omission</w:t>
      </w:r>
    </w:p>
    <w:p>
      <w:pPr>
        <w:pStyle w:val="Heading3"/>
      </w:pPr>
      <w:r>
        <w:t>Instruction:</w:t>
      </w:r>
    </w:p>
    <w:p>
      <w:r>
        <w:t>Place the book on the shelf.</w:t>
      </w:r>
    </w:p>
    <w:p>
      <w:pPr>
        <w:pStyle w:val="Heading3"/>
      </w:pPr>
      <w:r>
        <w:t>GPT-5 Judge Reasoning:</w:t>
      </w:r>
    </w:p>
    <w:p>
      <w:r>
        <w:t>The generated plan is incomplete and fails to specify any actions beyond the initial thinking step, omitting all necessary actions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the human wants to place the book on the shelf. Let me think about the steps.</w:t>
              <w:br/>
              <w:br/>
              <w:t xml:space="preserve">First, </w:t>
            </w:r>
          </w:p>
        </w:tc>
      </w:tr>
    </w:tbl>
    <w:p>
      <w:r>
        <w:br/>
      </w:r>
    </w:p>
    <w:p>
      <w:pPr>
        <w:pStyle w:val="Heading2"/>
      </w:pPr>
      <w:r>
        <w:t>Example: explicit_standard_pick_and_place_13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explicit_standard_pick_and_place_14</w:t>
      </w:r>
    </w:p>
    <w:p>
      <w:r>
        <w:rPr>
          <w:b/>
        </w:rPr>
        <w:t xml:space="preserve">Task Type: </w:t>
      </w:r>
      <w:r>
        <w:t>pick_and_place</w:t>
      </w:r>
    </w:p>
    <w:p>
      <w:r>
        <w:rPr>
          <w:b/>
        </w:rPr>
        <w:t xml:space="preserve">LLM Judge Category: </w:t>
      </w:r>
      <w:r>
        <w:t>Action Omission</w:t>
      </w:r>
    </w:p>
    <w:p>
      <w:pPr>
        <w:pStyle w:val="Heading3"/>
      </w:pPr>
      <w:r>
        <w:t>Instruction:</w:t>
      </w:r>
    </w:p>
    <w:p>
      <w:r>
        <w:t>Put the pen on the desk.</w:t>
      </w:r>
    </w:p>
    <w:p>
      <w:pPr>
        <w:pStyle w:val="Heading3"/>
      </w:pPr>
      <w:r>
        <w:t>GPT-5 Judge Reasoning:</w:t>
      </w:r>
    </w:p>
    <w:p>
      <w:r>
        <w:t>The generated plan omits the initial step to 'find pen' and 'find desk', which are necessary to correctly locate and interact with the target objects before performing actions on them.</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pick_up Pen</w:t>
              <w:br/>
              <w:t>- put_down Pen Desk</w:t>
              <w:br/>
              <w:t>- done</w:t>
              <w:br/>
              <w:t>- done</w:t>
            </w:r>
          </w:p>
        </w:tc>
      </w:tr>
    </w:tbl>
    <w:p>
      <w:r>
        <w:br/>
      </w:r>
    </w:p>
    <w:p>
      <w:pPr>
        <w:pStyle w:val="Heading2"/>
      </w:pPr>
      <w:r>
        <w:t>Example: explicit_standard_pick_and_place_16</w:t>
      </w:r>
    </w:p>
    <w:p>
      <w:r>
        <w:rPr>
          <w:b/>
        </w:rPr>
        <w:t xml:space="preserve">Task Type: </w:t>
      </w:r>
      <w:r>
        <w:t>pick_and_place</w:t>
      </w:r>
    </w:p>
    <w:p>
      <w:r>
        <w:rPr>
          <w:b/>
        </w:rPr>
        <w:t xml:space="preserve">LLM Judge Category: </w:t>
      </w:r>
      <w:r>
        <w:t>Other</w:t>
      </w:r>
    </w:p>
    <w:p>
      <w:pPr>
        <w:pStyle w:val="Heading3"/>
      </w:pPr>
      <w:r>
        <w:t>Instruction:</w:t>
      </w:r>
    </w:p>
    <w:p>
      <w:r>
        <w:t>Put the pillow on the sofa.</w:t>
      </w:r>
    </w:p>
    <w:p>
      <w:pPr>
        <w:pStyle w:val="Heading3"/>
      </w:pPr>
      <w:r>
        <w:t>GPT-5 Judge Reasoning:</w:t>
      </w:r>
    </w:p>
    <w:p>
      <w:r>
        <w:t>The generated plan is incomplete and unparseable,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the user wants to put the pillow on the sofa. Let me think about the steps.</w:t>
              <w:br/>
              <w:br/>
              <w:t xml:space="preserve">First, I </w:t>
            </w:r>
          </w:p>
        </w:tc>
      </w:tr>
    </w:tbl>
    <w:p>
      <w:r>
        <w:br/>
      </w:r>
    </w:p>
    <w:p>
      <w:pPr>
        <w:pStyle w:val="Heading2"/>
      </w:pPr>
      <w:r>
        <w:t>Example: explicit_standard_pick_and_place_17</w:t>
      </w:r>
    </w:p>
    <w:p>
      <w:r>
        <w:rPr>
          <w:b/>
        </w:rPr>
        <w:t xml:space="preserve">Task Type: </w:t>
      </w:r>
      <w:r>
        <w:t>pick_and_place</w:t>
      </w:r>
    </w:p>
    <w:p>
      <w:r>
        <w:rPr>
          <w:b/>
        </w:rPr>
        <w:t xml:space="preserve">LLM Judge Category: </w:t>
      </w:r>
      <w:r>
        <w:t>Other</w:t>
      </w:r>
    </w:p>
    <w:p>
      <w:pPr>
        <w:pStyle w:val="Heading3"/>
      </w:pPr>
      <w:r>
        <w:t>Instruction:</w:t>
      </w:r>
    </w:p>
    <w:p>
      <w:r>
        <w:t>Move the vase to the dining table.</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the human wants to move the vase to the dining table. Let me think about the steps.</w:t>
              <w:br/>
              <w:br/>
              <w:t>F</w:t>
            </w:r>
          </w:p>
        </w:tc>
      </w:tr>
    </w:tbl>
    <w:p>
      <w:r>
        <w:br/>
      </w:r>
    </w:p>
    <w:p>
      <w:pPr>
        <w:pStyle w:val="Heading2"/>
      </w:pPr>
      <w:r>
        <w:t>Example: explicit_standard_pick_and_place_18</w:t>
      </w:r>
    </w:p>
    <w:p>
      <w:r>
        <w:rPr>
          <w:b/>
        </w:rPr>
        <w:t xml:space="preserve">Task Type: </w:t>
      </w:r>
      <w:r>
        <w:t>pick_and_place</w:t>
      </w:r>
    </w:p>
    <w:p>
      <w:r>
        <w:rPr>
          <w:b/>
        </w:rPr>
        <w:t xml:space="preserve">LLM Judge Category: </w:t>
      </w:r>
      <w:r>
        <w:t>Other</w:t>
      </w:r>
    </w:p>
    <w:p>
      <w:pPr>
        <w:pStyle w:val="Heading3"/>
      </w:pPr>
      <w:r>
        <w:t>Instruction:</w:t>
      </w:r>
    </w:p>
    <w:p>
      <w:r>
        <w:t>Place the cellphone on the dresser.</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the user wants to place the cellphone on the dresser. Let me think about the steps nee</w:t>
            </w:r>
          </w:p>
        </w:tc>
      </w:tr>
    </w:tbl>
    <w:p>
      <w:r>
        <w:br/>
      </w:r>
    </w:p>
    <w:p>
      <w:pPr>
        <w:pStyle w:val="Heading2"/>
      </w:pPr>
      <w:r>
        <w:t>Example: explicit_standard_stack_and_place_0</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omits several necessary actions, including finding and picking up the bowl, placing the apple inside the bowl, and placing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Then pick it up</w:t>
            </w:r>
          </w:p>
        </w:tc>
      </w:tr>
    </w:tbl>
    <w:p>
      <w:r>
        <w:br/>
      </w:r>
    </w:p>
    <w:p>
      <w:pPr>
        <w:pStyle w:val="Heading2"/>
      </w:pPr>
      <w:r>
        <w:t>Example: explicit_standard_stack_and_place_1</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plate on the bowl and then put them on the din</w:t>
            </w:r>
          </w:p>
        </w:tc>
      </w:tr>
    </w:tbl>
    <w:p>
      <w:r>
        <w:br/>
      </w:r>
    </w:p>
    <w:p>
      <w:pPr>
        <w:pStyle w:val="Heading2"/>
      </w:pPr>
      <w:r>
        <w:t>Example: explicit_standard_stack_and_place_2</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the pen put into the mug and then placed on the desk. First</w:t>
            </w:r>
          </w:p>
        </w:tc>
      </w:tr>
    </w:tbl>
    <w:p>
      <w:r>
        <w:br/>
      </w:r>
    </w:p>
    <w:p>
      <w:pPr>
        <w:pStyle w:val="Heading2"/>
      </w:pPr>
      <w:r>
        <w:t>Example: explicit_standard_stack_and_place_3</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omits several necessary actions, including finding and picking up the bowl, placing the apple inside the bowl, and placing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Then pick it up</w:t>
            </w:r>
          </w:p>
        </w:tc>
      </w:tr>
    </w:tbl>
    <w:p>
      <w:r>
        <w:br/>
      </w:r>
    </w:p>
    <w:p>
      <w:pPr>
        <w:pStyle w:val="Heading2"/>
      </w:pPr>
      <w:r>
        <w:t>Example: explicit_standard_stack_and_place_4</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plate on the bowl and then put them on the din</w:t>
            </w:r>
          </w:p>
        </w:tc>
      </w:tr>
    </w:tbl>
    <w:p>
      <w:r>
        <w:br/>
      </w:r>
    </w:p>
    <w:p>
      <w:pPr>
        <w:pStyle w:val="Heading2"/>
      </w:pPr>
      <w:r>
        <w:t>Example: explicit_standard_stack_and_place_5</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then place that mug on the de</w:t>
            </w:r>
          </w:p>
        </w:tc>
      </w:tr>
    </w:tbl>
    <w:p>
      <w:r>
        <w:br/>
      </w:r>
    </w:p>
    <w:p>
      <w:pPr>
        <w:pStyle w:val="Heading2"/>
      </w:pPr>
      <w:r>
        <w:t>Example: explicit_standard_stack_and_place_6</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bowl with the apple inside on the counter top. S</w:t>
            </w:r>
          </w:p>
        </w:tc>
      </w:tr>
    </w:tbl>
    <w:p>
      <w:r>
        <w:br/>
      </w:r>
    </w:p>
    <w:p>
      <w:pPr>
        <w:pStyle w:val="Heading2"/>
      </w:pPr>
      <w:r>
        <w:t>Example: explicit_standard_stack_and_place_7</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plate on the bowl and then put them on the din</w:t>
            </w:r>
          </w:p>
        </w:tc>
      </w:tr>
    </w:tbl>
    <w:p>
      <w:r>
        <w:br/>
      </w:r>
    </w:p>
    <w:p>
      <w:pPr>
        <w:pStyle w:val="Heading2"/>
      </w:pPr>
      <w:r>
        <w:t>Example: explicit_standard_stack_and_place_8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the pen put into the mug and then placed on the desk. First</w:t>
            </w:r>
          </w:p>
        </w:tc>
      </w:tr>
    </w:tbl>
    <w:p>
      <w:r>
        <w:br/>
      </w:r>
    </w:p>
    <w:p>
      <w:pPr>
        <w:pStyle w:val="Heading2"/>
      </w:pPr>
      <w:r>
        <w:t>Example: explicit_standard_stack_and_place_9</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bowl with the apple inside on the counter top. S</w:t>
            </w:r>
          </w:p>
        </w:tc>
      </w:tr>
    </w:tbl>
    <w:p>
      <w:r>
        <w:br/>
      </w:r>
    </w:p>
    <w:p>
      <w:pPr>
        <w:pStyle w:val="Heading2"/>
      </w:pPr>
      <w:r>
        <w:t>Example: explicit_standard_stack_and_place_10</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to produce any actionable steps or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plate on the bowl and put them on the dining t</w:t>
            </w:r>
          </w:p>
        </w:tc>
      </w:tr>
    </w:tbl>
    <w:p>
      <w:r>
        <w:br/>
      </w:r>
    </w:p>
    <w:p>
      <w:pPr>
        <w:pStyle w:val="Heading2"/>
      </w:pPr>
      <w:r>
        <w:t>Example: explicit_standard_stack_and_place_11</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then place that mug on the de</w:t>
            </w:r>
          </w:p>
        </w:tc>
      </w:tr>
    </w:tbl>
    <w:p>
      <w:r>
        <w:br/>
      </w:r>
    </w:p>
    <w:p>
      <w:pPr>
        <w:pStyle w:val="Heading2"/>
      </w:pPr>
      <w:r>
        <w:t>Example: explicit_standard_stack_and_place_12</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bowl with the apple inside on the counter top. S</w:t>
            </w:r>
          </w:p>
        </w:tc>
      </w:tr>
    </w:tbl>
    <w:p>
      <w:r>
        <w:br/>
      </w:r>
    </w:p>
    <w:p>
      <w:pPr>
        <w:pStyle w:val="Heading2"/>
      </w:pPr>
      <w:r>
        <w:t>Example: explicit_standard_stack_and_place_13</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plate on the bowl and then put them on the din</w:t>
            </w:r>
          </w:p>
        </w:tc>
      </w:tr>
    </w:tbl>
    <w:p>
      <w:r>
        <w:br/>
      </w:r>
    </w:p>
    <w:p>
      <w:pPr>
        <w:pStyle w:val="Heading2"/>
      </w:pPr>
      <w:r>
        <w:t>Example: explicit_standard_stack_and_place_14</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then place that mug on the de</w:t>
            </w:r>
          </w:p>
        </w:tc>
      </w:tr>
    </w:tbl>
    <w:p>
      <w:r>
        <w:br/>
      </w:r>
    </w:p>
    <w:p>
      <w:pPr>
        <w:pStyle w:val="Heading2"/>
      </w:pPr>
      <w:r>
        <w:t>Example: explicit_standard_stack_and_place_15</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omits several necessary actions, including finding and picking up the bowl, placing the apple inside the bowl, and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Then pick it up</w:t>
            </w:r>
          </w:p>
        </w:tc>
      </w:tr>
    </w:tbl>
    <w:p>
      <w:r>
        <w:br/>
      </w:r>
    </w:p>
    <w:p>
      <w:pPr>
        <w:pStyle w:val="Heading2"/>
      </w:pPr>
      <w:r>
        <w:t>Example: explicit_standard_stack_and_place_16</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explicit_standard_stack_and_place_17</w:t>
      </w:r>
    </w:p>
    <w:p>
      <w:r>
        <w:rPr>
          <w:b/>
        </w:rPr>
        <w:t xml:space="preserve">Task Type: </w:t>
      </w:r>
      <w:r>
        <w:t>stack_and_place</w:t>
      </w:r>
    </w:p>
    <w:p>
      <w:r>
        <w:rPr>
          <w:b/>
        </w:rPr>
        <w:t xml:space="preserve">LLM Judge Category: </w:t>
      </w:r>
      <w:r>
        <w:t>Hallucinated Action</w:t>
      </w:r>
    </w:p>
    <w:p>
      <w:pPr>
        <w:pStyle w:val="Heading3"/>
      </w:pPr>
      <w:r>
        <w:t>Instruction:</w:t>
      </w:r>
    </w:p>
    <w:p>
      <w:r>
        <w:t>Put the pen in the mug and place it on the desk.</w:t>
      </w:r>
    </w:p>
    <w:p>
      <w:pPr>
        <w:pStyle w:val="Heading3"/>
      </w:pPr>
      <w:r>
        <w:t>GPT-5 Judge Reasoning:</w:t>
      </w:r>
    </w:p>
    <w:p>
      <w:r>
        <w:t>The generated plan starts with an unparseable action '&lt;think&gt;', which is not a valid or actionable step in the context of the task, leading to a failure in executing the required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the pen put into the mug and then placed on the desk. First</w:t>
            </w:r>
          </w:p>
        </w:tc>
      </w:tr>
    </w:tbl>
    <w:p>
      <w:r>
        <w:br/>
      </w:r>
    </w:p>
    <w:p>
      <w:pPr>
        <w:pStyle w:val="Heading2"/>
      </w:pPr>
      <w:r>
        <w:t>Example: explicit_standard_stack_and_place_18</w:t>
      </w:r>
    </w:p>
    <w:p>
      <w:r>
        <w:rPr>
          <w:b/>
        </w:rPr>
        <w:t xml:space="preserve">Task Type: </w:t>
      </w:r>
      <w:r>
        <w:t>stack_and_place</w:t>
      </w:r>
    </w:p>
    <w:p>
      <w:r>
        <w:rPr>
          <w:b/>
        </w:rPr>
        <w:t xml:space="preserve">LLM Judge Category: </w:t>
      </w:r>
      <w:r>
        <w:t>Other</w:t>
      </w:r>
    </w:p>
    <w:p>
      <w:pPr>
        <w:pStyle w:val="Heading3"/>
      </w:pPr>
      <w:r>
        <w:t>Instruction:</w:t>
      </w:r>
    </w:p>
    <w:p>
      <w:r>
        <w:t>Put the bowl with the apple inside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bowl with the apple inside on the counter top. S</w:t>
            </w:r>
          </w:p>
        </w:tc>
      </w:tr>
    </w:tbl>
    <w:p>
      <w:r>
        <w:br/>
      </w:r>
    </w:p>
    <w:p>
      <w:pPr>
        <w:pStyle w:val="Heading2"/>
      </w:pPr>
      <w:r>
        <w:t>Example: explicit_standard_stack_and_place_19</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to produce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plate on the bowl and put them on the dining t</w:t>
            </w:r>
          </w:p>
        </w:tc>
      </w:tr>
    </w:tbl>
    <w:p>
      <w:r>
        <w:br/>
      </w:r>
    </w:p>
    <w:p>
      <w:pPr>
        <w:pStyle w:val="Heading2"/>
      </w:pPr>
      <w:r>
        <w:t>Example: explicit_standard_clean_and_place_0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me to clean the apple and put it on the counter top. Let me think abou</w:t>
            </w:r>
          </w:p>
        </w:tc>
      </w:tr>
    </w:tbl>
    <w:p>
      <w:r>
        <w:br/>
      </w:r>
    </w:p>
    <w:p>
      <w:pPr>
        <w:pStyle w:val="Heading2"/>
      </w:pPr>
      <w:r>
        <w:t>Example: explicit_standard_clean_and_place_1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explicit_standard_clean_and_place_2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explicit_standard_clean_and_place_3</w:t>
      </w:r>
    </w:p>
    <w:p>
      <w:r>
        <w:rPr>
          <w:b/>
        </w:rPr>
        <w:t xml:space="preserve">Task Type: </w:t>
      </w:r>
      <w:r>
        <w:t>clean_and_place</w:t>
      </w:r>
    </w:p>
    <w:p>
      <w:r>
        <w:rPr>
          <w:b/>
        </w:rPr>
        <w:t xml:space="preserve">LLM Judge Category: </w:t>
      </w:r>
      <w:r>
        <w:t>Other</w:t>
      </w:r>
    </w:p>
    <w:p>
      <w:pPr>
        <w:pStyle w:val="Heading3"/>
      </w:pPr>
      <w:r>
        <w:t>Instruction:</w:t>
      </w:r>
    </w:p>
    <w:p>
      <w:r>
        <w:t>Wash the potato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me to wash the potato and put it on the counter top. Let me think about</w:t>
            </w:r>
          </w:p>
        </w:tc>
      </w:tr>
    </w:tbl>
    <w:p>
      <w:r>
        <w:br/>
      </w:r>
    </w:p>
    <w:p>
      <w:pPr>
        <w:pStyle w:val="Heading2"/>
      </w:pPr>
      <w:r>
        <w:t>Example: explicit_standard_clean_and_place_4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me to clean the lettuce and put it on the plate. Let me think about the</w:t>
            </w:r>
          </w:p>
        </w:tc>
      </w:tr>
    </w:tbl>
    <w:p>
      <w:r>
        <w:br/>
      </w:r>
    </w:p>
    <w:p>
      <w:pPr>
        <w:pStyle w:val="Heading2"/>
      </w:pPr>
      <w:r>
        <w:t>Example: explicit_standard_clean_and_place_5</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user wants me to clean the apple and put it on the counter top. Let me think about</w:t>
            </w:r>
          </w:p>
        </w:tc>
      </w:tr>
    </w:tbl>
    <w:p>
      <w:r>
        <w:br/>
      </w:r>
    </w:p>
    <w:p>
      <w:pPr>
        <w:pStyle w:val="Heading2"/>
      </w:pPr>
      <w:r>
        <w:t>Example: explicit_standard_clean_and_place_6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explicit_standard_clean_and_place_7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explicit_standard_clean_and_place_8</w:t>
      </w:r>
    </w:p>
    <w:p>
      <w:r>
        <w:rPr>
          <w:b/>
        </w:rPr>
        <w:t xml:space="preserve">Task Type: </w:t>
      </w:r>
      <w:r>
        <w:t>clean_and_place</w:t>
      </w:r>
    </w:p>
    <w:p>
      <w:r>
        <w:rPr>
          <w:b/>
        </w:rPr>
        <w:t xml:space="preserve">LLM Judge Category: </w:t>
      </w:r>
      <w:r>
        <w:t>Other</w:t>
      </w:r>
    </w:p>
    <w:p>
      <w:pPr>
        <w:pStyle w:val="Heading3"/>
      </w:pPr>
      <w:r>
        <w:t>Instruction:</w:t>
      </w:r>
    </w:p>
    <w:p>
      <w:r>
        <w:t>Wash the potato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me to wash the potato and put it on the counter top. Let me think about</w:t>
            </w:r>
          </w:p>
        </w:tc>
      </w:tr>
    </w:tbl>
    <w:p>
      <w:r>
        <w:br/>
      </w:r>
    </w:p>
    <w:p>
      <w:pPr>
        <w:pStyle w:val="Heading2"/>
      </w:pPr>
      <w:r>
        <w:t>Example: explicit_standard_clean_and_place_9</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me to clean the lettuce and put it on the plate. Let me think about the</w:t>
            </w:r>
          </w:p>
        </w:tc>
      </w:tr>
    </w:tbl>
    <w:p>
      <w:r>
        <w:br/>
      </w:r>
    </w:p>
    <w:p>
      <w:pPr>
        <w:pStyle w:val="Heading2"/>
      </w:pPr>
      <w:r>
        <w:t>Example: explicit_standard_clean_and_place_10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the apple cleaned and placed on the counter top. Let me think about th</w:t>
            </w:r>
          </w:p>
        </w:tc>
      </w:tr>
    </w:tbl>
    <w:p>
      <w:r>
        <w:br/>
      </w:r>
    </w:p>
    <w:p>
      <w:pPr>
        <w:pStyle w:val="Heading2"/>
      </w:pPr>
      <w:r>
        <w:t>Example: explicit_standard_clean_and_place_11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explicit_standard_clean_and_place_12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explicit_standard_clean_and_place_13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is missing several critical actions, including finding the sink, cleaning the potato, finding the counter top, and putting the potato down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pick_up</w:t>
            </w:r>
          </w:p>
        </w:tc>
      </w:tr>
    </w:tbl>
    <w:p>
      <w:r>
        <w:br/>
      </w:r>
    </w:p>
    <w:p>
      <w:pPr>
        <w:pStyle w:val="Heading2"/>
      </w:pPr>
      <w:r>
        <w:t>Example: explicit_standard_clean_and_place_14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me to clean the lettuce and put it on the plate. Let me think about the</w:t>
            </w:r>
          </w:p>
        </w:tc>
      </w:tr>
    </w:tbl>
    <w:p>
      <w:r>
        <w:br/>
      </w:r>
    </w:p>
    <w:p>
      <w:pPr>
        <w:pStyle w:val="Heading2"/>
      </w:pPr>
      <w:r>
        <w:t>Example: explicit_standard_clean_and_place_15</w:t>
      </w:r>
    </w:p>
    <w:p>
      <w:r>
        <w:rPr>
          <w:b/>
        </w:rPr>
        <w:t xml:space="preserve">Task Type: </w:t>
      </w:r>
      <w:r>
        <w:t>clean_and_place</w:t>
      </w:r>
    </w:p>
    <w:p>
      <w:r>
        <w:rPr>
          <w:b/>
        </w:rPr>
        <w:t xml:space="preserve">LLM Judge Category: </w:t>
      </w:r>
      <w:r>
        <w:t>Hallucinated Action</w:t>
      </w:r>
    </w:p>
    <w:p>
      <w:pPr>
        <w:pStyle w:val="Heading3"/>
      </w:pPr>
      <w:r>
        <w:t>Instruction:</w:t>
      </w:r>
    </w:p>
    <w:p>
      <w:r>
        <w:t>Clean the apple and put it on the counter top.</w:t>
      </w:r>
    </w:p>
    <w:p>
      <w:pPr>
        <w:pStyle w:val="Heading3"/>
      </w:pPr>
      <w:r>
        <w:t>GPT-5 Judge Reasoning:</w:t>
      </w:r>
    </w:p>
    <w:p>
      <w:r>
        <w:t>The generated plan includes an unparseable action '&lt;think&gt;' which is not a valid or necessary action in the context of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the apple cleaned and placed on the counter top. Let me think about th</w:t>
            </w:r>
          </w:p>
        </w:tc>
      </w:tr>
    </w:tbl>
    <w:p>
      <w:r>
        <w:br/>
      </w:r>
    </w:p>
    <w:p>
      <w:pPr>
        <w:pStyle w:val="Heading2"/>
      </w:pPr>
      <w:r>
        <w:t>Example: explicit_standard_clean_and_place_16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explicit_standard_clean_and_place_17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explicit_standard_heat_and_place_0</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explicit_standard_heat_and_place_1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coherent sequence of actions,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bread and place it on the plate. First, I ne</w:t>
            </w:r>
          </w:p>
        </w:tc>
      </w:tr>
    </w:tbl>
    <w:p>
      <w:r>
        <w:br/>
      </w:r>
    </w:p>
    <w:p>
      <w:pPr>
        <w:pStyle w:val="Heading2"/>
      </w:pPr>
      <w:r>
        <w:t>Example: explicit_standard_heat_and_place_2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explicit_standard_heat_and_place_3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egg and put it in the bowl. First, I need to ma</w:t>
            </w:r>
          </w:p>
        </w:tc>
      </w:tr>
    </w:tbl>
    <w:p>
      <w:r>
        <w:br/>
      </w:r>
    </w:p>
    <w:p>
      <w:pPr>
        <w:pStyle w:val="Heading2"/>
      </w:pPr>
      <w:r>
        <w:t>Example: explicit_standard_heat_and_place_4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failing to include necessary actions like finding, picking up, and heating the tomato, as well as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necessary actions such as picking up the potato, opening and closing the microwave, and placing the potato in the sink,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 (if not already known).</w:t>
              <w:br/>
              <w:t>- Heat the potato using the microwave.</w:t>
            </w:r>
          </w:p>
        </w:tc>
      </w:tr>
    </w:tbl>
    <w:p>
      <w:r>
        <w:br/>
      </w:r>
    </w:p>
    <w:p>
      <w:pPr>
        <w:pStyle w:val="Heading2"/>
      </w:pPr>
      <w:r>
        <w:t>Example: explicit_standard_heat_and_place_6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bread and place it on the plate. First, I ne</w:t>
            </w:r>
          </w:p>
        </w:tc>
      </w:tr>
    </w:tbl>
    <w:p>
      <w:r>
        <w:br/>
      </w:r>
    </w:p>
    <w:p>
      <w:pPr>
        <w:pStyle w:val="Heading2"/>
      </w:pPr>
      <w:r>
        <w:t>Example: explicit_standard_heat_and_place_7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explicit_standard_heat_and_place_8</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egg and put it in the bowl. First, I need to ma</w:t>
            </w:r>
          </w:p>
        </w:tc>
      </w:tr>
    </w:tbl>
    <w:p>
      <w:r>
        <w:br/>
      </w:r>
    </w:p>
    <w:p>
      <w:pPr>
        <w:pStyle w:val="Heading2"/>
      </w:pPr>
      <w:r>
        <w:t>Example: explicit_standard_heat_and_place_9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explicit_standard_heat_and_place_10</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explicit_standard_heat_and_place_11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coherent sequence of actions, rather than a specific error in the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bread and place it on the plate. First, I ne</w:t>
            </w:r>
          </w:p>
        </w:tc>
      </w:tr>
    </w:tbl>
    <w:p>
      <w:r>
        <w:br/>
      </w:r>
    </w:p>
    <w:p>
      <w:pPr>
        <w:pStyle w:val="Heading2"/>
      </w:pPr>
      <w:r>
        <w:t>Example: explicit_standard_heat_and_place_12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the LLM's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egg and put it in the bowl. First, I need to mak</w:t>
            </w:r>
          </w:p>
        </w:tc>
      </w:tr>
    </w:tbl>
    <w:p>
      <w:r>
        <w:br/>
      </w:r>
    </w:p>
    <w:p>
      <w:pPr>
        <w:pStyle w:val="Heading2"/>
      </w:pPr>
      <w:r>
        <w:t>Example: explicit_standard_heat_and_place_14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explicit_standard_heat_and_place_15</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explicit_standard_heat_and_place_16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explicit_standard_heat_and_place_17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explicit_standard_cool_and_place_0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explicit_standard_cool_and_place_1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opening and closing the fridge, finding the plate, and placing the potato on the plate, which are essential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the potato (which would involve using the fridge).</w:t>
            </w:r>
          </w:p>
        </w:tc>
      </w:tr>
    </w:tbl>
    <w:p>
      <w:r>
        <w:br/>
      </w:r>
    </w:p>
    <w:p>
      <w:pPr>
        <w:pStyle w:val="Heading2"/>
      </w:pPr>
      <w:r>
        <w:t>Example: explicit_standard_cool_and_place_2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failing to include necessary actions like finding, picking up,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necessary actions such as picking up the tomato, finding and opening the fridge, and placing the tomato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tomato.</w:t>
              <w:br/>
              <w:t>- Cool the tomato (</w:t>
            </w:r>
          </w:p>
        </w:tc>
      </w:tr>
    </w:tbl>
    <w:p>
      <w:r>
        <w:br/>
      </w:r>
    </w:p>
    <w:p>
      <w:pPr>
        <w:pStyle w:val="Heading2"/>
      </w:pPr>
      <w:r>
        <w:t>Example: explicit_standard_cool_and_place_4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explicit_standard_cool_and_place_5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picking up the potato, opening and closing the fridge, finding the plate,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the potato (which would involve using the fridge).</w:t>
            </w:r>
          </w:p>
        </w:tc>
      </w:tr>
    </w:tbl>
    <w:p>
      <w:r>
        <w:br/>
      </w:r>
    </w:p>
    <w:p>
      <w:pPr>
        <w:pStyle w:val="Heading2"/>
      </w:pPr>
      <w:r>
        <w:t>Example: explicit_standard_cool_and_place_7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explicit_standard_cool_and_place_8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failing to include necessary actions like finding, picking up, and chilling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human wants to chill the tomato and place it on the counter top. First,</w:t>
            </w:r>
          </w:p>
        </w:tc>
      </w:tr>
    </w:tbl>
    <w:p>
      <w:r>
        <w:br/>
      </w:r>
    </w:p>
    <w:p>
      <w:pPr>
        <w:pStyle w:val="Heading2"/>
      </w:pPr>
      <w:r>
        <w:t>Example: explicit_standard_cool_and_place_9</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explicit_standard_cool_and_place_10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explicit_standard_cool_and_place_11</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indicating a failure to execute the required sequence of actions to cool the bread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explicit_standard_cool_and_place_13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is incomplete and does not contain any actionable steps, failing to execute any part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explicit_standard_cool_and_place_14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lettuce and put it in the bowl. First, I need t</w:t>
            </w:r>
          </w:p>
        </w:tc>
      </w:tr>
    </w:tbl>
    <w:p>
      <w:r>
        <w:br/>
      </w:r>
    </w:p>
    <w:p>
      <w:pPr>
        <w:pStyle w:val="Heading2"/>
      </w:pPr>
      <w:r>
        <w:t>Example: explicit_standard_cool_and_place_15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explicit_standard_cool_and_place_16</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explicit_standard_cool_and_place_17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failing to include necessary actions like finding, picking up,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explicit_standard_examine_in_light_0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the credit card using the floor lamp's light. So</w:t>
            </w:r>
          </w:p>
        </w:tc>
      </w:tr>
    </w:tbl>
    <w:p>
      <w:r>
        <w:br/>
      </w:r>
    </w:p>
    <w:p>
      <w:pPr>
        <w:pStyle w:val="Heading2"/>
      </w:pPr>
      <w:r>
        <w:t>Example: explicit_standard_examine_in_light_1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So first, I ne</w:t>
            </w:r>
          </w:p>
        </w:tc>
      </w:tr>
    </w:tbl>
    <w:p>
      <w:r>
        <w:br/>
      </w:r>
    </w:p>
    <w:p>
      <w:pPr>
        <w:pStyle w:val="Heading2"/>
      </w:pPr>
      <w:r>
        <w:t>Example: explicit_standard_examine_in_light_2</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 xml:space="preserve">Okay, let's see. The human wants to examine the watch using the light from a floor lamp. So </w:t>
            </w:r>
          </w:p>
        </w:tc>
      </w:tr>
    </w:tbl>
    <w:p>
      <w:r>
        <w:br/>
      </w:r>
    </w:p>
    <w:p>
      <w:pPr>
        <w:pStyle w:val="Heading2"/>
      </w:pPr>
      <w:r>
        <w:t>Example: explicit_standard_examine_in_light_3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analysis of the intended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key chain under the desk lamp. First, I n</w:t>
            </w:r>
          </w:p>
        </w:tc>
      </w:tr>
    </w:tbl>
    <w:p>
      <w:r>
        <w:br/>
      </w:r>
    </w:p>
    <w:p>
      <w:pPr>
        <w:pStyle w:val="Heading2"/>
      </w:pPr>
      <w:r>
        <w:t>Example: explicit_standard_examine_in_light_4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'find floor lamp' action and the 'examine pillow' action, which are necessary steps in the ground truth plan before toggling the lamp on and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explicit_standard_examine_in_light_5</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the credit card using the light from the floor l</w:t>
            </w:r>
          </w:p>
        </w:tc>
      </w:tr>
    </w:tbl>
    <w:p>
      <w:r>
        <w:br/>
      </w:r>
    </w:p>
    <w:p>
      <w:pPr>
        <w:pStyle w:val="Heading2"/>
      </w:pPr>
      <w:r>
        <w:t>Example: explicit_standard_examine_in_light_6</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explicit_standard_examine_in_light_7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watch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 xml:space="preserve">Okay, let's see. The human wants to examine the watch using the light from a floor lamp. So </w:t>
            </w:r>
          </w:p>
        </w:tc>
      </w:tr>
    </w:tbl>
    <w:p>
      <w:r>
        <w:br/>
      </w:r>
    </w:p>
    <w:p>
      <w:pPr>
        <w:pStyle w:val="Heading2"/>
      </w:pPr>
      <w:r>
        <w:t>Example: explicit_standard_examine_in_light_8</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to inspect the key chain under the desk lamp. First, I need</w:t>
            </w:r>
          </w:p>
        </w:tc>
      </w:tr>
    </w:tbl>
    <w:p>
      <w:r>
        <w:br/>
      </w:r>
    </w:p>
    <w:p>
      <w:pPr>
        <w:pStyle w:val="Heading2"/>
      </w:pPr>
      <w:r>
        <w:t>Example: explicit_standard_examine_in_light_9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several necessary actions, including finding and toggling on the floor lamp, as well as examining the pillow,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w:t>
            </w:r>
          </w:p>
        </w:tc>
      </w:tr>
    </w:tbl>
    <w:p>
      <w:r>
        <w:br/>
      </w:r>
    </w:p>
    <w:p>
      <w:pPr>
        <w:pStyle w:val="Heading2"/>
      </w:pPr>
      <w:r>
        <w:t>Example: explicit_standard_examine_in_light_10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the credit card using the floor lamp's light. So</w:t>
            </w:r>
          </w:p>
        </w:tc>
      </w:tr>
    </w:tbl>
    <w:p>
      <w:r>
        <w:br/>
      </w:r>
    </w:p>
    <w:p>
      <w:pPr>
        <w:pStyle w:val="Heading2"/>
      </w:pPr>
      <w:r>
        <w:t>Example: explicit_standard_examine_in_light_11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indicating a failure in the agent's ability to produce a coherent sequence of actions, possibly due to a system or parsing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explicit_standard_examine_in_light_12</w:t>
      </w:r>
    </w:p>
    <w:p>
      <w:r>
        <w:rPr>
          <w:b/>
        </w:rPr>
        <w:t xml:space="preserve">Task Type: </w:t>
      </w:r>
      <w:r>
        <w:t>examine_in_light</w:t>
      </w:r>
    </w:p>
    <w:p>
      <w:r>
        <w:rPr>
          <w:b/>
        </w:rPr>
        <w:t xml:space="preserve">LLM Judge Category: </w:t>
      </w:r>
      <w:r>
        <w:t>Other</w:t>
      </w:r>
    </w:p>
    <w:p>
      <w:pPr>
        <w:pStyle w:val="Heading3"/>
      </w:pPr>
      <w:r>
        <w:t>Instruction:</w:t>
      </w:r>
    </w:p>
    <w:p>
      <w:r>
        <w:t>Examine the watch by the light of a floor lamp.</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 xml:space="preserve">Okay, let's see. The human wants to examine the watch using the light from a floor lamp. So </w:t>
            </w:r>
          </w:p>
        </w:tc>
      </w:tr>
    </w:tbl>
    <w:p>
      <w:r>
        <w:br/>
      </w:r>
    </w:p>
    <w:p>
      <w:pPr>
        <w:pStyle w:val="Heading2"/>
      </w:pPr>
      <w:r>
        <w:t>Example: explicit_standard_examine_in_light_13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key chain under the desk lamp. First, I n</w:t>
            </w:r>
          </w:p>
        </w:tc>
      </w:tr>
    </w:tbl>
    <w:p>
      <w:r>
        <w:br/>
      </w:r>
    </w:p>
    <w:p>
      <w:pPr>
        <w:pStyle w:val="Heading2"/>
      </w:pPr>
      <w:r>
        <w:t>Example: explicit_noised_pick_and_place_1</w:t>
      </w:r>
    </w:p>
    <w:p>
      <w:r>
        <w:rPr>
          <w:b/>
        </w:rPr>
        <w:t xml:space="preserve">Task Type: </w:t>
      </w:r>
      <w:r>
        <w:t>pick_and_place</w:t>
      </w:r>
    </w:p>
    <w:p>
      <w:r>
        <w:rPr>
          <w:b/>
        </w:rPr>
        <w:t xml:space="preserve">LLM Judge Category: </w:t>
      </w:r>
      <w:r>
        <w:t>Hallucinated Action</w:t>
      </w:r>
    </w:p>
    <w:p>
      <w:pPr>
        <w:pStyle w:val="Heading3"/>
      </w:pPr>
      <w:r>
        <w:t>Instruction:</w:t>
      </w:r>
    </w:p>
    <w:p>
      <w:r>
        <w:t>Place the book on the shelf.</w:t>
      </w:r>
    </w:p>
    <w:p>
      <w:pPr>
        <w:pStyle w:val="Heading3"/>
      </w:pPr>
      <w:r>
        <w:t>GPT-5 Judge Reasoning:</w:t>
      </w:r>
    </w:p>
    <w:p>
      <w:r>
        <w:t>The generated plan includes an unparseable action that does not correspond to any valid robotic action,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the human wants to place the book on the shelf. Let me think about the steps needed.</w:t>
              <w:br/>
              <w:br/>
            </w:r>
          </w:p>
        </w:tc>
      </w:tr>
    </w:tbl>
    <w:p>
      <w:r>
        <w:br/>
      </w:r>
    </w:p>
    <w:p>
      <w:pPr>
        <w:pStyle w:val="Heading2"/>
      </w:pPr>
      <w:r>
        <w:t>Example: explicit_noised_pick_and_place_3</w:t>
      </w:r>
    </w:p>
    <w:p>
      <w:r>
        <w:rPr>
          <w:b/>
        </w:rPr>
        <w:t xml:space="preserve">Task Type: </w:t>
      </w:r>
      <w:r>
        <w:t>pick_and_place</w:t>
      </w:r>
    </w:p>
    <w:p>
      <w:r>
        <w:rPr>
          <w:b/>
        </w:rPr>
        <w:t xml:space="preserve">LLM Judge Category: </w:t>
      </w:r>
      <w:r>
        <w:t>Other</w:t>
      </w:r>
    </w:p>
    <w:p>
      <w:pPr>
        <w:pStyle w:val="Heading3"/>
      </w:pPr>
      <w:r>
        <w:t>Instruction:</w:t>
      </w:r>
    </w:p>
    <w:p>
      <w:r>
        <w:t>Move the remote control to the side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the human wants to move the remote control to the side table. Let me think about the s</w:t>
            </w:r>
          </w:p>
        </w:tc>
      </w:tr>
    </w:tbl>
    <w:p>
      <w:r>
        <w:br/>
      </w:r>
    </w:p>
    <w:p>
      <w:pPr>
        <w:pStyle w:val="Heading2"/>
      </w:pPr>
      <w:r>
        <w:t>Example: explicit_noised_pick_and_place_5</w:t>
      </w:r>
    </w:p>
    <w:p>
      <w:r>
        <w:rPr>
          <w:b/>
        </w:rPr>
        <w:t xml:space="preserve">Task Type: </w:t>
      </w:r>
      <w:r>
        <w:t>pick_and_place</w:t>
      </w:r>
    </w:p>
    <w:p>
      <w:r>
        <w:rPr>
          <w:b/>
        </w:rPr>
        <w:t xml:space="preserve">LLM Judge Category: </w:t>
      </w:r>
      <w:r>
        <w:t>Other</w:t>
      </w:r>
    </w:p>
    <w:p>
      <w:pPr>
        <w:pStyle w:val="Heading3"/>
      </w:pPr>
      <w:r>
        <w:t>Instruction:</w:t>
      </w:r>
    </w:p>
    <w:p>
      <w:r>
        <w:t>Place the plate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the human wants to place the plate on the counter top. Let me think about the steps ne</w:t>
            </w:r>
          </w:p>
        </w:tc>
      </w:tr>
    </w:tbl>
    <w:p>
      <w:r>
        <w:br/>
      </w:r>
    </w:p>
    <w:p>
      <w:pPr>
        <w:pStyle w:val="Heading2"/>
      </w:pPr>
      <w:r>
        <w:t>Example: explicit_noised_pick_and_place_11</w:t>
      </w:r>
    </w:p>
    <w:p>
      <w:r>
        <w:rPr>
          <w:b/>
        </w:rPr>
        <w:t xml:space="preserve">Task Type: </w:t>
      </w:r>
      <w:r>
        <w:t>pick_and_place</w:t>
      </w:r>
    </w:p>
    <w:p>
      <w:r>
        <w:rPr>
          <w:b/>
        </w:rPr>
        <w:t xml:space="preserve">LLM Judge Category: </w:t>
      </w:r>
      <w:r>
        <w:t>Hallucinated Action</w:t>
      </w:r>
    </w:p>
    <w:p>
      <w:pPr>
        <w:pStyle w:val="Heading3"/>
      </w:pPr>
      <w:r>
        <w:t>Instruction:</w:t>
      </w:r>
    </w:p>
    <w:p>
      <w:r>
        <w:t>Place the book on the shelf.</w:t>
      </w:r>
    </w:p>
    <w:p>
      <w:pPr>
        <w:pStyle w:val="Heading3"/>
      </w:pPr>
      <w:r>
        <w:t>GPT-5 Judge Reasoning:</w:t>
      </w:r>
    </w:p>
    <w:p>
      <w:r>
        <w:t>The generated plan includes an unparseable action that does not correspond to any valid robotic action,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the human wants to place the book on the shelf. Let me think about the steps needed.</w:t>
              <w:br/>
              <w:br/>
            </w:r>
          </w:p>
        </w:tc>
      </w:tr>
    </w:tbl>
    <w:p>
      <w:r>
        <w:br/>
      </w:r>
    </w:p>
    <w:p>
      <w:pPr>
        <w:pStyle w:val="Heading2"/>
      </w:pPr>
      <w:r>
        <w:t>Example: explicit_noised_pick_and_place_13</w:t>
      </w:r>
    </w:p>
    <w:p>
      <w:r>
        <w:rPr>
          <w:b/>
        </w:rPr>
        <w:t xml:space="preserve">Task Type: </w:t>
      </w:r>
      <w:r>
        <w:t>pick_and_place</w:t>
      </w:r>
    </w:p>
    <w:p>
      <w:r>
        <w:rPr>
          <w:b/>
        </w:rPr>
        <w:t xml:space="preserve">LLM Judge Category: </w:t>
      </w:r>
      <w:r>
        <w:t>Other</w:t>
      </w:r>
    </w:p>
    <w:p>
      <w:pPr>
        <w:pStyle w:val="Heading3"/>
      </w:pPr>
      <w:r>
        <w:t>Instruction:</w:t>
      </w:r>
    </w:p>
    <w:p>
      <w:r>
        <w:t>Move the remote control to the side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the human wants to move the remote control to the side table. Let me think about the s</w:t>
            </w:r>
          </w:p>
        </w:tc>
      </w:tr>
    </w:tbl>
    <w:p>
      <w:r>
        <w:br/>
      </w:r>
    </w:p>
    <w:p>
      <w:pPr>
        <w:pStyle w:val="Heading2"/>
      </w:pPr>
      <w:r>
        <w:t>Example: explicit_noised_pick_and_place_15</w:t>
      </w:r>
    </w:p>
    <w:p>
      <w:r>
        <w:rPr>
          <w:b/>
        </w:rPr>
        <w:t xml:space="preserve">Task Type: </w:t>
      </w:r>
      <w:r>
        <w:t>pick_and_place</w:t>
      </w:r>
    </w:p>
    <w:p>
      <w:r>
        <w:rPr>
          <w:b/>
        </w:rPr>
        <w:t xml:space="preserve">LLM Judge Category: </w:t>
      </w:r>
      <w:r>
        <w:t>Other</w:t>
      </w:r>
    </w:p>
    <w:p>
      <w:pPr>
        <w:pStyle w:val="Heading3"/>
      </w:pPr>
      <w:r>
        <w:t>Instruction:</w:t>
      </w:r>
    </w:p>
    <w:p>
      <w:r>
        <w:t>Place the plate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the human wants to place the plate on the counter top. Let me think about the steps ne</w:t>
            </w:r>
          </w:p>
        </w:tc>
      </w:tr>
    </w:tbl>
    <w:p>
      <w:r>
        <w:br/>
      </w:r>
    </w:p>
    <w:p>
      <w:pPr>
        <w:pStyle w:val="Heading2"/>
      </w:pPr>
      <w:r>
        <w:t>Example: explicit_noised_stack_and_place_0</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is incomplete and fails to include necessary actions such as picking up the bowl and placing it on the counter top, which are essential to fulfill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explicit_noised_stack_and_place_1</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explicit_noised_stack_and_place_2</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place it on the desk. So firs</w:t>
            </w:r>
          </w:p>
        </w:tc>
      </w:tr>
    </w:tbl>
    <w:p>
      <w:r>
        <w:br/>
      </w:r>
    </w:p>
    <w:p>
      <w:pPr>
        <w:pStyle w:val="Heading2"/>
      </w:pPr>
      <w:r>
        <w:t>Example: explicit_noised_stack_and_place_3</w:t>
      </w:r>
    </w:p>
    <w:p>
      <w:r>
        <w:rPr>
          <w:b/>
        </w:rPr>
        <w:t xml:space="preserve">Task Type: </w:t>
      </w:r>
      <w:r>
        <w:t>stack_and_place</w:t>
      </w:r>
    </w:p>
    <w:p>
      <w:r>
        <w:rPr>
          <w:b/>
        </w:rPr>
        <w:t xml:space="preserve">LLM Judge Category: </w:t>
      </w:r>
      <w:r>
        <w:t>Context Loss</w:t>
      </w:r>
    </w:p>
    <w:p>
      <w:pPr>
        <w:pStyle w:val="Heading3"/>
      </w:pPr>
      <w:r>
        <w:t>Instruction:</w:t>
      </w:r>
    </w:p>
    <w:p>
      <w:r>
        <w:t>Put the bowl with the apple inside on the counter top.</w:t>
      </w:r>
    </w:p>
    <w:p>
      <w:pPr>
        <w:pStyle w:val="Heading3"/>
      </w:pPr>
      <w:r>
        <w:t>GPT-5 Judge Reasoning:</w:t>
      </w:r>
    </w:p>
    <w:p>
      <w:r>
        <w:t>The generated plan loses context and becomes incoherent, failing to follow through with the task of placing the bowl with the apple inside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explicit_noised_stack_and_place_4</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explicit_noised_stack_and_place_5</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place it on the desk. So firs</w:t>
            </w:r>
          </w:p>
        </w:tc>
      </w:tr>
    </w:tbl>
    <w:p>
      <w:r>
        <w:br/>
      </w:r>
    </w:p>
    <w:p>
      <w:pPr>
        <w:pStyle w:val="Heading2"/>
      </w:pPr>
      <w:r>
        <w:t>Example: explicit_noised_stack_and_place_6</w:t>
      </w:r>
    </w:p>
    <w:p>
      <w:r>
        <w:rPr>
          <w:b/>
        </w:rPr>
        <w:t xml:space="preserve">Task Type: </w:t>
      </w:r>
      <w:r>
        <w:t>stack_and_place</w:t>
      </w:r>
    </w:p>
    <w:p>
      <w:r>
        <w:rPr>
          <w:b/>
        </w:rPr>
        <w:t xml:space="preserve">LLM Judge Category: </w:t>
      </w:r>
      <w:r>
        <w:t>Context Loss</w:t>
      </w:r>
    </w:p>
    <w:p>
      <w:pPr>
        <w:pStyle w:val="Heading3"/>
      </w:pPr>
      <w:r>
        <w:t>Instruction:</w:t>
      </w:r>
    </w:p>
    <w:p>
      <w:r>
        <w:t>Put the bowl with the apple inside on the counter top.</w:t>
      </w:r>
    </w:p>
    <w:p>
      <w:pPr>
        <w:pStyle w:val="Heading3"/>
      </w:pPr>
      <w:r>
        <w:t>GPT-5 Judge Reasoning:</w:t>
      </w:r>
    </w:p>
    <w:p>
      <w:r>
        <w:t>The generated plan loses context and becomes incoherent, failing to complete the sequence of actions needed to place the bowl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explicit_noised_stack_and_place_7</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explicit_noised_stack_and_place_8</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to produce a coherent sequence of actions rather than a specific error in the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place it on the desk. So firs</w:t>
            </w:r>
          </w:p>
        </w:tc>
      </w:tr>
    </w:tbl>
    <w:p>
      <w:r>
        <w:br/>
      </w:r>
    </w:p>
    <w:p>
      <w:pPr>
        <w:pStyle w:val="Heading2"/>
      </w:pPr>
      <w:r>
        <w:t>Example: explicit_noised_stack_and_place_9</w:t>
      </w:r>
    </w:p>
    <w:p>
      <w:r>
        <w:rPr>
          <w:b/>
        </w:rPr>
        <w:t xml:space="preserve">Task Type: </w:t>
      </w:r>
      <w:r>
        <w:t>stack_and_place</w:t>
      </w:r>
    </w:p>
    <w:p>
      <w:r>
        <w:rPr>
          <w:b/>
        </w:rPr>
        <w:t xml:space="preserve">LLM Judge Category: </w:t>
      </w:r>
      <w:r>
        <w:t>Context Loss</w:t>
      </w:r>
    </w:p>
    <w:p>
      <w:pPr>
        <w:pStyle w:val="Heading3"/>
      </w:pPr>
      <w:r>
        <w:t>Instruction:</w:t>
      </w:r>
    </w:p>
    <w:p>
      <w:r>
        <w:t>Put the bowl with the apple inside on the counter top.</w:t>
      </w:r>
    </w:p>
    <w:p>
      <w:pPr>
        <w:pStyle w:val="Heading3"/>
      </w:pPr>
      <w:r>
        <w:t>GPT-5 Judge Reasoning:</w:t>
      </w:r>
    </w:p>
    <w:p>
      <w:r>
        <w:t>The generated plan loses context and becomes incoherent, failing to complete the sequence of actions needed to place the bowl with the apple inside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explicit_noised_stack_and_place_10</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explicit_noised_stack_and_place_11</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place it on the desk. So firs</w:t>
            </w:r>
          </w:p>
        </w:tc>
      </w:tr>
    </w:tbl>
    <w:p>
      <w:r>
        <w:br/>
      </w:r>
    </w:p>
    <w:p>
      <w:pPr>
        <w:pStyle w:val="Heading2"/>
      </w:pPr>
      <w:r>
        <w:t>Example: explicit_noised_stack_and_place_12</w:t>
      </w:r>
    </w:p>
    <w:p>
      <w:r>
        <w:rPr>
          <w:b/>
        </w:rPr>
        <w:t xml:space="preserve">Task Type: </w:t>
      </w:r>
      <w:r>
        <w:t>stack_and_place</w:t>
      </w:r>
    </w:p>
    <w:p>
      <w:r>
        <w:rPr>
          <w:b/>
        </w:rPr>
        <w:t xml:space="preserve">LLM Judge Category: </w:t>
      </w:r>
      <w:r>
        <w:t>Context Loss</w:t>
      </w:r>
    </w:p>
    <w:p>
      <w:pPr>
        <w:pStyle w:val="Heading3"/>
      </w:pPr>
      <w:r>
        <w:t>Instruction:</w:t>
      </w:r>
    </w:p>
    <w:p>
      <w:r>
        <w:t>Put the bowl with the apple inside on the counter top.</w:t>
      </w:r>
    </w:p>
    <w:p>
      <w:pPr>
        <w:pStyle w:val="Heading3"/>
      </w:pPr>
      <w:r>
        <w:t>GPT-5 Judge Reasoning:</w:t>
      </w:r>
    </w:p>
    <w:p>
      <w:r>
        <w:t>The generated plan loses context and becomes incoherent, failing to follow through with the task of placing the bowl with the apple inside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explicit_noised_stack_and_place_13</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explicit_noised_stack_and_place_14</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place it on the desk. So firs</w:t>
            </w:r>
          </w:p>
        </w:tc>
      </w:tr>
    </w:tbl>
    <w:p>
      <w:r>
        <w:br/>
      </w:r>
    </w:p>
    <w:p>
      <w:pPr>
        <w:pStyle w:val="Heading2"/>
      </w:pPr>
      <w:r>
        <w:t>Example: explicit_noised_stack_and_place_15</w:t>
      </w:r>
    </w:p>
    <w:p>
      <w:r>
        <w:rPr>
          <w:b/>
        </w:rPr>
        <w:t xml:space="preserve">Task Type: </w:t>
      </w:r>
      <w:r>
        <w:t>stack_and_place</w:t>
      </w:r>
    </w:p>
    <w:p>
      <w:r>
        <w:rPr>
          <w:b/>
        </w:rPr>
        <w:t xml:space="preserve">LLM Judge Category: </w:t>
      </w:r>
      <w:r>
        <w:t>Context Loss</w:t>
      </w:r>
    </w:p>
    <w:p>
      <w:pPr>
        <w:pStyle w:val="Heading3"/>
      </w:pPr>
      <w:r>
        <w:t>Instruction:</w:t>
      </w:r>
    </w:p>
    <w:p>
      <w:r>
        <w:t>Put the bowl with the apple inside on the counter top.</w:t>
      </w:r>
    </w:p>
    <w:p>
      <w:pPr>
        <w:pStyle w:val="Heading3"/>
      </w:pPr>
      <w:r>
        <w:t>GPT-5 Judge Reasoning:</w:t>
      </w:r>
    </w:p>
    <w:p>
      <w:r>
        <w:t>The generated plan loses context and becomes incoherent, failing to complete the sequence of actions needed to place the bowl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explicit_noised_stack_and_place_16</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explicit_noised_stack_and_place_17</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place it on the desk. So firs</w:t>
            </w:r>
          </w:p>
        </w:tc>
      </w:tr>
    </w:tbl>
    <w:p>
      <w:r>
        <w:br/>
      </w:r>
    </w:p>
    <w:p>
      <w:pPr>
        <w:pStyle w:val="Heading2"/>
      </w:pPr>
      <w:r>
        <w:t>Example: explicit_noised_stack_and_place_18</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fails to include the necessary actions to pick up the bowl and place it on the counter top, focusing instead on the apple without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 Wait, but the apple is already in the scene. So maybe the robot needs to pick up the apple first. But the user wants the apple inside the</w:t>
            </w:r>
          </w:p>
        </w:tc>
      </w:tr>
    </w:tbl>
    <w:p>
      <w:r>
        <w:br/>
      </w:r>
    </w:p>
    <w:p>
      <w:pPr>
        <w:pStyle w:val="Heading2"/>
      </w:pPr>
      <w:r>
        <w:t>Example: explicit_noised_stack_and_place_19</w:t>
      </w:r>
    </w:p>
    <w:p>
      <w:r>
        <w:rPr>
          <w:b/>
        </w:rPr>
        <w:t xml:space="preserve">Task Type: </w:t>
      </w:r>
      <w:r>
        <w:t>stack_and_place</w:t>
      </w:r>
    </w:p>
    <w:p>
      <w:r>
        <w:rPr>
          <w:b/>
        </w:rPr>
        <w:t xml:space="preserve">LLM Judge Category: </w:t>
      </w:r>
      <w:r>
        <w:t>Other</w:t>
      </w:r>
    </w:p>
    <w:p>
      <w:pPr>
        <w:pStyle w:val="Heading3"/>
      </w:pPr>
      <w:r>
        <w:t>Instruction:</w:t>
      </w:r>
    </w:p>
    <w:p>
      <w:r>
        <w:t>Stack the plate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plate on the bowl and put them on the dining ta</w:t>
            </w:r>
          </w:p>
        </w:tc>
      </w:tr>
    </w:tbl>
    <w:p>
      <w:r>
        <w:br/>
      </w:r>
    </w:p>
    <w:p>
      <w:pPr>
        <w:pStyle w:val="Heading2"/>
      </w:pPr>
      <w:r>
        <w:t>Example: explicit_noised_clean_and_place_0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to clean the apple and put it on the counter top. Let me think about t</w:t>
            </w:r>
          </w:p>
        </w:tc>
      </w:tr>
    </w:tbl>
    <w:p>
      <w:r>
        <w:br/>
      </w:r>
    </w:p>
    <w:p>
      <w:pPr>
        <w:pStyle w:val="Heading2"/>
      </w:pPr>
      <w:r>
        <w:t>Example: explicit_noised_clean_and_place_1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plate and put it on the dining table. Let me think about th</w:t>
            </w:r>
          </w:p>
        </w:tc>
      </w:tr>
    </w:tbl>
    <w:p>
      <w:r>
        <w:br/>
      </w:r>
    </w:p>
    <w:p>
      <w:pPr>
        <w:pStyle w:val="Heading2"/>
      </w:pPr>
      <w:r>
        <w:t>Example: explicit_noised_clean_and_place_3</w:t>
      </w:r>
    </w:p>
    <w:p>
      <w:r>
        <w:rPr>
          <w:b/>
        </w:rPr>
        <w:t xml:space="preserve">Task Type: </w:t>
      </w:r>
      <w:r>
        <w:t>clean_and_place</w:t>
      </w:r>
    </w:p>
    <w:p>
      <w:r>
        <w:rPr>
          <w:b/>
        </w:rPr>
        <w:t xml:space="preserve">LLM Judge Category: </w:t>
      </w:r>
      <w:r>
        <w:t>Other</w:t>
      </w:r>
    </w:p>
    <w:p>
      <w:pPr>
        <w:pStyle w:val="Heading3"/>
      </w:pPr>
      <w:r>
        <w:t>Instruction:</w:t>
      </w:r>
    </w:p>
    <w:p>
      <w:r>
        <w:t>Wash the potato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to wash the potato and put it on the counter top. Let me think about th</w:t>
            </w:r>
          </w:p>
        </w:tc>
      </w:tr>
    </w:tbl>
    <w:p>
      <w:r>
        <w:br/>
      </w:r>
    </w:p>
    <w:p>
      <w:pPr>
        <w:pStyle w:val="Heading2"/>
      </w:pPr>
      <w:r>
        <w:t>Example: explicit_noised_clean_and_place_4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to clean the lettuce and put it on the plate. Let me think about the st</w:t>
            </w:r>
          </w:p>
        </w:tc>
      </w:tr>
    </w:tbl>
    <w:p>
      <w:r>
        <w:br/>
      </w:r>
    </w:p>
    <w:p>
      <w:pPr>
        <w:pStyle w:val="Heading2"/>
      </w:pPr>
      <w:r>
        <w:t>Example: explicit_noised_clean_and_place_5</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to clean the apple and put it on the counter top. Let me think about t</w:t>
            </w:r>
          </w:p>
        </w:tc>
      </w:tr>
    </w:tbl>
    <w:p>
      <w:r>
        <w:br/>
      </w:r>
    </w:p>
    <w:p>
      <w:pPr>
        <w:pStyle w:val="Heading2"/>
      </w:pPr>
      <w:r>
        <w:t>Example: explicit_noised_clean_and_place_6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plate and put it on the dining table. Let me think about th</w:t>
            </w:r>
          </w:p>
        </w:tc>
      </w:tr>
    </w:tbl>
    <w:p>
      <w:r>
        <w:br/>
      </w:r>
    </w:p>
    <w:p>
      <w:pPr>
        <w:pStyle w:val="Heading2"/>
      </w:pPr>
      <w:r>
        <w:t>Example: explicit_noised_clean_and_place_8</w:t>
      </w:r>
    </w:p>
    <w:p>
      <w:r>
        <w:rPr>
          <w:b/>
        </w:rPr>
        <w:t xml:space="preserve">Task Type: </w:t>
      </w:r>
      <w:r>
        <w:t>clean_and_place</w:t>
      </w:r>
    </w:p>
    <w:p>
      <w:r>
        <w:rPr>
          <w:b/>
        </w:rPr>
        <w:t xml:space="preserve">LLM Judge Category: </w:t>
      </w:r>
      <w:r>
        <w:t>Other</w:t>
      </w:r>
    </w:p>
    <w:p>
      <w:pPr>
        <w:pStyle w:val="Heading3"/>
      </w:pPr>
      <w:r>
        <w:t>Instruction:</w:t>
      </w:r>
    </w:p>
    <w:p>
      <w:r>
        <w:t>Wash the potato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to wash the potato and put it on the counter top. Let me think about th</w:t>
            </w:r>
          </w:p>
        </w:tc>
      </w:tr>
    </w:tbl>
    <w:p>
      <w:r>
        <w:br/>
      </w:r>
    </w:p>
    <w:p>
      <w:pPr>
        <w:pStyle w:val="Heading2"/>
      </w:pPr>
      <w:r>
        <w:t>Example: explicit_noised_clean_and_place_9</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to clean the lettuce and put it on the plate. Let me think about the st</w:t>
            </w:r>
          </w:p>
        </w:tc>
      </w:tr>
    </w:tbl>
    <w:p>
      <w:r>
        <w:br/>
      </w:r>
    </w:p>
    <w:p>
      <w:pPr>
        <w:pStyle w:val="Heading2"/>
      </w:pPr>
      <w:r>
        <w:t>Example: explicit_noised_clean_and_place_10</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to clean the apple and put it on the counter top. Let me think about t</w:t>
            </w:r>
          </w:p>
        </w:tc>
      </w:tr>
    </w:tbl>
    <w:p>
      <w:r>
        <w:br/>
      </w:r>
    </w:p>
    <w:p>
      <w:pPr>
        <w:pStyle w:val="Heading2"/>
      </w:pPr>
      <w:r>
        <w:t>Example: explicit_noised_clean_and_place_11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plate and put it on the dining table. Let me think about th</w:t>
            </w:r>
          </w:p>
        </w:tc>
      </w:tr>
    </w:tbl>
    <w:p>
      <w:r>
        <w:br/>
      </w:r>
    </w:p>
    <w:p>
      <w:pPr>
        <w:pStyle w:val="Heading2"/>
      </w:pPr>
      <w:r>
        <w:t>Example: explicit_noised_clean_and_place_13</w:t>
      </w:r>
    </w:p>
    <w:p>
      <w:r>
        <w:rPr>
          <w:b/>
        </w:rPr>
        <w:t xml:space="preserve">Task Type: </w:t>
      </w:r>
      <w:r>
        <w:t>clean_and_place</w:t>
      </w:r>
    </w:p>
    <w:p>
      <w:r>
        <w:rPr>
          <w:b/>
        </w:rPr>
        <w:t xml:space="preserve">LLM Judge Category: </w:t>
      </w:r>
      <w:r>
        <w:t>Other</w:t>
      </w:r>
    </w:p>
    <w:p>
      <w:pPr>
        <w:pStyle w:val="Heading3"/>
      </w:pPr>
      <w:r>
        <w:t>Instruction:</w:t>
      </w:r>
    </w:p>
    <w:p>
      <w:r>
        <w:t>Wash the potato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the user wants to wash the potato and put it on the counter top. Let me think about th</w:t>
            </w:r>
          </w:p>
        </w:tc>
      </w:tr>
    </w:tbl>
    <w:p>
      <w:r>
        <w:br/>
      </w:r>
    </w:p>
    <w:p>
      <w:pPr>
        <w:pStyle w:val="Heading2"/>
      </w:pPr>
      <w:r>
        <w:t>Example: explicit_noised_clean_and_place_14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to clean the lettuce and put it on the plate. Let me think about the st</w:t>
            </w:r>
          </w:p>
        </w:tc>
      </w:tr>
    </w:tbl>
    <w:p>
      <w:r>
        <w:br/>
      </w:r>
    </w:p>
    <w:p>
      <w:pPr>
        <w:pStyle w:val="Heading2"/>
      </w:pPr>
      <w:r>
        <w:t>Example: explicit_noised_clean_and_place_15</w:t>
      </w:r>
    </w:p>
    <w:p>
      <w:r>
        <w:rPr>
          <w:b/>
        </w:rPr>
        <w:t xml:space="preserve">Task Type: </w:t>
      </w:r>
      <w:r>
        <w:t>clean_and_place</w:t>
      </w:r>
    </w:p>
    <w:p>
      <w:r>
        <w:rPr>
          <w:b/>
        </w:rPr>
        <w:t xml:space="preserve">LLM Judge Category: </w:t>
      </w:r>
      <w:r>
        <w:t>Other</w:t>
      </w:r>
    </w:p>
    <w:p>
      <w:pPr>
        <w:pStyle w:val="Heading3"/>
      </w:pPr>
      <w:r>
        <w:t>Instruction:</w:t>
      </w:r>
    </w:p>
    <w:p>
      <w:r>
        <w:t>Clean the apple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the human wants to clean the apple and put it on the counter top. Let me think about t</w:t>
            </w:r>
          </w:p>
        </w:tc>
      </w:tr>
    </w:tbl>
    <w:p>
      <w:r>
        <w:br/>
      </w:r>
    </w:p>
    <w:p>
      <w:pPr>
        <w:pStyle w:val="Heading2"/>
      </w:pPr>
      <w:r>
        <w:t>Example: explicit_noised_clean_and_place_16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plate and put it on the dining table. Let me think about th</w:t>
            </w:r>
          </w:p>
        </w:tc>
      </w:tr>
    </w:tbl>
    <w:p>
      <w:r>
        <w:br/>
      </w:r>
    </w:p>
    <w:p>
      <w:pPr>
        <w:pStyle w:val="Heading2"/>
      </w:pPr>
      <w:r>
        <w:t>Example: explicit_noised_heat_and_place_0</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explicit_noised_heat_and_place_1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explicit_noised_heat_and_place_2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apple and put it on the counter top. First, I n</w:t>
            </w:r>
          </w:p>
        </w:tc>
      </w:tr>
    </w:tbl>
    <w:p>
      <w:r>
        <w:br/>
      </w:r>
    </w:p>
    <w:p>
      <w:pPr>
        <w:pStyle w:val="Heading2"/>
      </w:pPr>
      <w:r>
        <w:t>Example: explicit_noised_heat_and_place_3</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see. The human wants to heat the egg and place it in the bowl. First, I need to </w:t>
            </w:r>
          </w:p>
        </w:tc>
      </w:tr>
    </w:tbl>
    <w:p>
      <w:r>
        <w:br/>
      </w:r>
    </w:p>
    <w:p>
      <w:pPr>
        <w:pStyle w:val="Heading2"/>
      </w:pPr>
      <w:r>
        <w:t>Example: explicit_noised_heat_and_place_4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lacks any actionable steps, failing to include necessary actions such as finding, picking up,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explicit_noised_heat_and_place_5</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explicit_noised_heat_and_place_6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explicit_noised_heat_and_place_7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apple and put it on the counter top. First, I n</w:t>
            </w:r>
          </w:p>
        </w:tc>
      </w:tr>
    </w:tbl>
    <w:p>
      <w:r>
        <w:br/>
      </w:r>
    </w:p>
    <w:p>
      <w:pPr>
        <w:pStyle w:val="Heading2"/>
      </w:pPr>
      <w:r>
        <w:t>Example: explicit_noised_heat_and_place_8</w:t>
      </w:r>
    </w:p>
    <w:p>
      <w:r>
        <w:rPr>
          <w:b/>
        </w:rPr>
        <w:t xml:space="preserve">Task Type: </w:t>
      </w:r>
      <w:r>
        <w:t>heat_and_place</w:t>
      </w:r>
    </w:p>
    <w:p>
      <w:r>
        <w:rPr>
          <w:b/>
        </w:rPr>
        <w:t xml:space="preserve">LLM Judge Category: </w:t>
      </w:r>
      <w:r>
        <w:t>Other</w:t>
      </w:r>
    </w:p>
    <w:p>
      <w:pPr>
        <w:pStyle w:val="Heading3"/>
      </w:pPr>
      <w:r>
        <w:t>Instruction:</w:t>
      </w:r>
    </w:p>
    <w:p>
      <w:r>
        <w:t>Heat the egg and place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see. The human wants to heat the egg and place it in the bowl. First, I need to </w:t>
            </w:r>
          </w:p>
        </w:tc>
      </w:tr>
    </w:tbl>
    <w:p>
      <w:r>
        <w:br/>
      </w:r>
    </w:p>
    <w:p>
      <w:pPr>
        <w:pStyle w:val="Heading2"/>
      </w:pPr>
      <w:r>
        <w:t>Example: explicit_noised_heat_and_place_9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explicit_noised_heat_and_place_10</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explicit_noised_heat_and_place_11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 coherent sequence of actions rather than a specific error in the action steps themselves.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explicit_noised_heat_and_place_12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apple and put it on the counter top. First, I n</w:t>
            </w:r>
          </w:p>
        </w:tc>
      </w:tr>
    </w:tbl>
    <w:p>
      <w:r>
        <w:br/>
      </w:r>
    </w:p>
    <w:p>
      <w:pPr>
        <w:pStyle w:val="Heading2"/>
      </w:pPr>
      <w:r>
        <w:t>Example: explicit_noised_heat_and_place_13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is incomplete and does not contain any actionable steps, indicating a failure to execute the required sequence of actions to heat the egg and place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see. The human wants to heat the egg and place it in the bowl. First, I need to </w:t>
            </w:r>
          </w:p>
        </w:tc>
      </w:tr>
    </w:tbl>
    <w:p>
      <w:r>
        <w:br/>
      </w:r>
    </w:p>
    <w:p>
      <w:pPr>
        <w:pStyle w:val="Heading2"/>
      </w:pPr>
      <w:r>
        <w:t>Example: explicit_noised_heat_and_place_14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explicit_noised_heat_and_place_15</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explicit_noised_heat_and_place_16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explicit_noised_heat_and_place_17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apple and put it on the counter top. First, I n</w:t>
            </w:r>
          </w:p>
        </w:tc>
      </w:tr>
    </w:tbl>
    <w:p>
      <w:r>
        <w:br/>
      </w:r>
    </w:p>
    <w:p>
      <w:pPr>
        <w:pStyle w:val="Heading2"/>
      </w:pPr>
      <w:r>
        <w:t>Example: explicit_noised_cool_and_place_0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the human wants to cool the apple and put it on the counter top. Let me think about th</w:t>
            </w:r>
          </w:p>
        </w:tc>
      </w:tr>
    </w:tbl>
    <w:p>
      <w:r>
        <w:br/>
      </w:r>
    </w:p>
    <w:p>
      <w:pPr>
        <w:pStyle w:val="Heading2"/>
      </w:pPr>
      <w:r>
        <w:t>Example: explicit_noised_cool_and_place_1</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the user wants to chill the potato and place it on the plate. Let me think about the s</w:t>
            </w:r>
          </w:p>
        </w:tc>
      </w:tr>
    </w:tbl>
    <w:p>
      <w:r>
        <w:br/>
      </w:r>
    </w:p>
    <w:p>
      <w:pPr>
        <w:pStyle w:val="Heading2"/>
      </w:pPr>
      <w:r>
        <w:t>Example: explicit_noised_cool_and_place_2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failing to include necessary actions like finding, picking up,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explicit_noised_cool_and_place_3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the user wants to chill the tomato and place it on the counter top. Let me think about</w:t>
            </w:r>
          </w:p>
        </w:tc>
      </w:tr>
    </w:tbl>
    <w:p>
      <w:r>
        <w:br/>
      </w:r>
    </w:p>
    <w:p>
      <w:pPr>
        <w:pStyle w:val="Heading2"/>
      </w:pPr>
      <w:r>
        <w:t>Example: explicit_noised_cool_and_place_4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the user wants to cool the lettuce and put it in the bowl. Let me think about the step</w:t>
            </w:r>
          </w:p>
        </w:tc>
      </w:tr>
    </w:tbl>
    <w:p>
      <w:r>
        <w:br/>
      </w:r>
    </w:p>
    <w:p>
      <w:pPr>
        <w:pStyle w:val="Heading2"/>
      </w:pPr>
      <w:r>
        <w:t>Example: explicit_noised_cool_and_place_5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the human wants to cool the apple and put it on the counter top. Let me think about th</w:t>
            </w:r>
          </w:p>
        </w:tc>
      </w:tr>
    </w:tbl>
    <w:p>
      <w:r>
        <w:br/>
      </w:r>
    </w:p>
    <w:p>
      <w:pPr>
        <w:pStyle w:val="Heading2"/>
      </w:pPr>
      <w:r>
        <w:t>Example: explicit_noised_cool_and_place_6</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the user wants to chill the potato and place it on the plate. Let me think about the s</w:t>
            </w:r>
          </w:p>
        </w:tc>
      </w:tr>
    </w:tbl>
    <w:p>
      <w:r>
        <w:br/>
      </w:r>
    </w:p>
    <w:p>
      <w:pPr>
        <w:pStyle w:val="Heading2"/>
      </w:pPr>
      <w:r>
        <w:t>Example: explicit_noised_cool_and_place_7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failing to include necessary actions like finding, picking up,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explicit_noised_cool_and_place_8</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the user wants to chill the tomato and place it on the counter top. Let me think about</w:t>
            </w:r>
          </w:p>
        </w:tc>
      </w:tr>
    </w:tbl>
    <w:p>
      <w:r>
        <w:br/>
      </w:r>
    </w:p>
    <w:p>
      <w:pPr>
        <w:pStyle w:val="Heading2"/>
      </w:pPr>
      <w:r>
        <w:t>Example: explicit_noised_cool_and_place_9</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the user wants to cool the lettuce and put it in the bowl. Let me think about the step</w:t>
            </w:r>
          </w:p>
        </w:tc>
      </w:tr>
    </w:tbl>
    <w:p>
      <w:r>
        <w:br/>
      </w:r>
    </w:p>
    <w:p>
      <w:pPr>
        <w:pStyle w:val="Heading2"/>
      </w:pPr>
      <w:r>
        <w:t>Example: explicit_noised_cool_and_place_10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the human wants to cool the apple and put it on the counter top. Let me think about th</w:t>
            </w:r>
          </w:p>
        </w:tc>
      </w:tr>
    </w:tbl>
    <w:p>
      <w:r>
        <w:br/>
      </w:r>
    </w:p>
    <w:p>
      <w:pPr>
        <w:pStyle w:val="Heading2"/>
      </w:pPr>
      <w:r>
        <w:t>Example: explicit_noised_cool_and_place_11</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the user wants to chill the potato and place it on the plate. Let me think about the s</w:t>
            </w:r>
          </w:p>
        </w:tc>
      </w:tr>
    </w:tbl>
    <w:p>
      <w:r>
        <w:br/>
      </w:r>
    </w:p>
    <w:p>
      <w:pPr>
        <w:pStyle w:val="Heading2"/>
      </w:pPr>
      <w:r>
        <w:t>Example: explicit_noised_cool_and_place_12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is incomplete and does not contain any actionable steps, failing to include necessary actions like finding, picking up,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explicit_noised_cool_and_place_13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the user wants to chill the tomato and place it on the counter top. Let me think about</w:t>
            </w:r>
          </w:p>
        </w:tc>
      </w:tr>
    </w:tbl>
    <w:p>
      <w:r>
        <w:br/>
      </w:r>
    </w:p>
    <w:p>
      <w:pPr>
        <w:pStyle w:val="Heading2"/>
      </w:pPr>
      <w:r>
        <w:t>Example: explicit_noised_cool_and_place_14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the user wants to cool the lettuce and put it in the bowl. Let me think about the step</w:t>
            </w:r>
          </w:p>
        </w:tc>
      </w:tr>
    </w:tbl>
    <w:p>
      <w:r>
        <w:br/>
      </w:r>
    </w:p>
    <w:p>
      <w:pPr>
        <w:pStyle w:val="Heading2"/>
      </w:pPr>
      <w:r>
        <w:t>Example: explicit_noised_cool_and_place_15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the human wants to cool the apple and put it on the counter top. Let me think about th</w:t>
            </w:r>
          </w:p>
        </w:tc>
      </w:tr>
    </w:tbl>
    <w:p>
      <w:r>
        <w:br/>
      </w:r>
    </w:p>
    <w:p>
      <w:pPr>
        <w:pStyle w:val="Heading2"/>
      </w:pPr>
      <w:r>
        <w:t>Example: explicit_noised_cool_and_place_16</w:t>
      </w:r>
    </w:p>
    <w:p>
      <w:r>
        <w:rPr>
          <w:b/>
        </w:rPr>
        <w:t xml:space="preserve">Task Type: </w:t>
      </w:r>
      <w:r>
        <w:t>cool_and_place</w:t>
      </w:r>
    </w:p>
    <w:p>
      <w:r>
        <w:rPr>
          <w:b/>
        </w:rPr>
        <w:t xml:space="preserve">LLM Judge Category: </w:t>
      </w:r>
      <w:r>
        <w:t>Other</w:t>
      </w:r>
    </w:p>
    <w:p>
      <w:pPr>
        <w:pStyle w:val="Heading3"/>
      </w:pPr>
      <w:r>
        <w:t>Instruction:</w:t>
      </w:r>
    </w:p>
    <w:p>
      <w:r>
        <w:t>Chill the potato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the user wants to chill the potato and place it on the plate. Let me think about the s</w:t>
            </w:r>
          </w:p>
        </w:tc>
      </w:tr>
    </w:tbl>
    <w:p>
      <w:r>
        <w:br/>
      </w:r>
    </w:p>
    <w:p>
      <w:pPr>
        <w:pStyle w:val="Heading2"/>
      </w:pPr>
      <w:r>
        <w:t>Example: explicit_noised_cool_and_place_17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bread and put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bread and put it on the dining table. First, I </w:t>
            </w:r>
          </w:p>
        </w:tc>
      </w:tr>
    </w:tbl>
    <w:p>
      <w:r>
        <w:br/>
      </w:r>
    </w:p>
    <w:p>
      <w:pPr>
        <w:pStyle w:val="Heading2"/>
      </w:pPr>
      <w:r>
        <w:t>Example: explicit_noised_examine_in_light_0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the credit card using the light from the floor l</w:t>
            </w:r>
          </w:p>
        </w:tc>
      </w:tr>
    </w:tbl>
    <w:p>
      <w:r>
        <w:br/>
      </w:r>
    </w:p>
    <w:p>
      <w:pPr>
        <w:pStyle w:val="Heading2"/>
      </w:pPr>
      <w:r>
        <w:t>Example: explicit_noised_examine_in_light_1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only includes finding the floor lamp and omits all other necessary actions such as picking up the watch, turning on the lamp, and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 lamp.</w:t>
            </w:r>
          </w:p>
        </w:tc>
      </w:tr>
    </w:tbl>
    <w:p>
      <w:r>
        <w:br/>
      </w:r>
    </w:p>
    <w:p>
      <w:pPr>
        <w:pStyle w:val="Heading2"/>
      </w:pPr>
      <w:r>
        <w:t>Example: explicit_noised_examine_in_light_3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toggles on the desk lamp before finding and picking up the key chain, which should be inspected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toggle_on DeskLamp</w:t>
              <w:br/>
              <w:t>- find KeyChain</w:t>
              <w:br/>
              <w:t>- pick_up KeyChain</w:t>
              <w:br/>
              <w:t>- examine KeyChain</w:t>
              <w:br/>
              <w:t>- done</w:t>
              <w:br/>
              <w:t>- done</w:t>
            </w:r>
          </w:p>
        </w:tc>
      </w:tr>
    </w:tbl>
    <w:p>
      <w:r>
        <w:br/>
      </w:r>
    </w:p>
    <w:p>
      <w:pPr>
        <w:pStyle w:val="Heading2"/>
      </w:pPr>
      <w:r>
        <w:t>Example: explicit_noised_examine_in_light_4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explicit_noised_examine_in_light_5</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the credit card using the light from the floor l</w:t>
            </w:r>
          </w:p>
        </w:tc>
      </w:tr>
    </w:tbl>
    <w:p>
      <w:r>
        <w:br/>
      </w:r>
    </w:p>
    <w:p>
      <w:pPr>
        <w:pStyle w:val="Heading2"/>
      </w:pPr>
      <w:r>
        <w:t>Example: explicit_noised_examine_in_light_6</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indicating a failure in the agent's ability to produce a coherent sequence of actions, possibly due to a system or parsing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only includes finding the floor lamp and omits all other necessary actions such as picking up the watch, turning on the lamp, and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 lamp.</w:t>
            </w:r>
          </w:p>
        </w:tc>
      </w:tr>
    </w:tbl>
    <w:p>
      <w:r>
        <w:br/>
      </w:r>
    </w:p>
    <w:p>
      <w:pPr>
        <w:pStyle w:val="Heading2"/>
      </w:pPr>
      <w:r>
        <w:t>Example: explicit_noised_examine_in_light_8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turns on the desk lamp before finding and picking up the key chain, which is incorrect as the key chain should be inspected under the lamp after it is picked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toggle_on DeskLamp</w:t>
              <w:br/>
              <w:t>- find KeyChain</w:t>
              <w:br/>
              <w:t>- pick_up KeyChain</w:t>
              <w:br/>
              <w:t>- examine KeyChain</w:t>
              <w:br/>
              <w:t>- done</w:t>
              <w:br/>
              <w:t>- done</w:t>
            </w:r>
          </w:p>
        </w:tc>
      </w:tr>
    </w:tbl>
    <w:p>
      <w:r>
        <w:br/>
      </w:r>
    </w:p>
    <w:p>
      <w:pPr>
        <w:pStyle w:val="Heading2"/>
      </w:pPr>
      <w:r>
        <w:t>Example: explicit_noised_examine_in_light_9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explicit_noised_examine_in_light_10</w:t>
      </w:r>
    </w:p>
    <w:p>
      <w:r>
        <w:rPr>
          <w:b/>
        </w:rPr>
        <w:t xml:space="preserve">Task Type: </w:t>
      </w:r>
      <w:r>
        <w:t>examine_in_light</w:t>
      </w:r>
    </w:p>
    <w:p>
      <w:r>
        <w:rPr>
          <w:b/>
        </w:rPr>
        <w:t xml:space="preserve">LLM Judge Category: </w:t>
      </w:r>
      <w:r>
        <w:t>Other</w:t>
      </w:r>
    </w:p>
    <w:p>
      <w:pPr>
        <w:pStyle w:val="Heading3"/>
      </w:pPr>
      <w:r>
        <w:t>Instruction:</w:t>
      </w:r>
    </w:p>
    <w:p>
      <w:r>
        <w:t>Examine a credit card by the light of a floor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the credit card using the light from the floor l</w:t>
            </w:r>
          </w:p>
        </w:tc>
      </w:tr>
    </w:tbl>
    <w:p>
      <w:r>
        <w:br/>
      </w:r>
    </w:p>
    <w:p>
      <w:pPr>
        <w:pStyle w:val="Heading2"/>
      </w:pPr>
      <w:r>
        <w:t>Example: explicit_noised_examine_in_light_11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First, I need to</w:t>
            </w:r>
          </w:p>
        </w:tc>
      </w:tr>
    </w:tbl>
    <w:p>
      <w:r>
        <w:br/>
      </w:r>
    </w:p>
    <w:p>
      <w:pPr>
        <w:pStyle w:val="Heading2"/>
      </w:pPr>
      <w:r>
        <w:t>Example: explicit_noised_examine_in_light_12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only includes finding the floor lamp and omits all other necessary actions such as picking up the watch, turning on the lamp, and examining the watch.</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the floor lamp.</w:t>
            </w:r>
          </w:p>
        </w:tc>
      </w:tr>
    </w:tbl>
    <w:p>
      <w:r>
        <w:br/>
      </w:r>
    </w:p>
    <w:p>
      <w:pPr>
        <w:pStyle w:val="Heading2"/>
      </w:pPr>
      <w:r>
        <w:t>Example: explicit_noised_examine_in_light_13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turns on the desk lamp before finding and picking up the key chain, which is incorrect as the key chain should be examined under the light after being picked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toggle_on DeskLamp</w:t>
              <w:br/>
              <w:t>- find KeyChain</w:t>
              <w:br/>
              <w:t>- pick_up KeyChain</w:t>
              <w:br/>
              <w:t>- examine KeyChain</w:t>
              <w:br/>
              <w:t>- done</w:t>
              <w:br/>
              <w:t>- done</w:t>
            </w:r>
          </w:p>
        </w:tc>
      </w:tr>
    </w:tbl>
    <w:p>
      <w:r>
        <w:br/>
      </w:r>
    </w:p>
    <w:p>
      <w:pPr>
        <w:pStyle w:val="Heading2"/>
      </w:pPr>
      <w:r>
        <w:t>Example: explicit_short_pick_and_place_1</w:t>
      </w:r>
    </w:p>
    <w:p>
      <w:r>
        <w:rPr>
          <w:b/>
        </w:rPr>
        <w:t xml:space="preserve">Task Type: </w:t>
      </w:r>
      <w:r>
        <w:t>pick_and_place</w:t>
      </w:r>
    </w:p>
    <w:p>
      <w:r>
        <w:rPr>
          <w:b/>
        </w:rPr>
        <w:t xml:space="preserve">LLM Judge Category: </w:t>
      </w:r>
      <w:r>
        <w:t>Other</w:t>
      </w:r>
    </w:p>
    <w:p>
      <w:pPr>
        <w:pStyle w:val="Heading3"/>
      </w:pPr>
      <w:r>
        <w:t>Instruction:</w:t>
      </w:r>
    </w:p>
    <w:p>
      <w:r>
        <w:t>Place the book on the shelf.</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human wants to place the book on the shelf. First, I need to find the b</w:t>
            </w:r>
          </w:p>
        </w:tc>
      </w:tr>
    </w:tbl>
    <w:p>
      <w:r>
        <w:br/>
      </w:r>
    </w:p>
    <w:p>
      <w:pPr>
        <w:pStyle w:val="Heading2"/>
      </w:pPr>
      <w:r>
        <w:t>Example: explicit_short_pick_and_place_3</w:t>
      </w:r>
    </w:p>
    <w:p>
      <w:r>
        <w:rPr>
          <w:b/>
        </w:rPr>
        <w:t xml:space="preserve">Task Type: </w:t>
      </w:r>
      <w:r>
        <w:t>pick_and_place</w:t>
      </w:r>
    </w:p>
    <w:p>
      <w:r>
        <w:rPr>
          <w:b/>
        </w:rPr>
        <w:t xml:space="preserve">LLM Judge Category: </w:t>
      </w:r>
      <w:r>
        <w:t>Other</w:t>
      </w:r>
    </w:p>
    <w:p>
      <w:pPr>
        <w:pStyle w:val="Heading3"/>
      </w:pPr>
      <w:r>
        <w:t>Instruction:</w:t>
      </w:r>
    </w:p>
    <w:p>
      <w:r>
        <w:t>Move the remote control to the side table.</w:t>
      </w:r>
    </w:p>
    <w:p>
      <w:pPr>
        <w:pStyle w:val="Heading3"/>
      </w:pPr>
      <w:r>
        <w:t>GPT-5 Judge Reasoning:</w:t>
      </w:r>
    </w:p>
    <w:p>
      <w:r>
        <w:t>The generated plan failed due to a mismatch in capitalization and spacing conventions, which may have caused a failure in recognizing the objects and actions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r>
          </w:p>
        </w:tc>
      </w:tr>
    </w:tbl>
    <w:p>
      <w:r>
        <w:br/>
      </w:r>
    </w:p>
    <w:p>
      <w:pPr>
        <w:pStyle w:val="Heading2"/>
      </w:pPr>
      <w:r>
        <w:t>Example: explicit_short_pick_and_place_7</w:t>
      </w:r>
    </w:p>
    <w:p>
      <w:r>
        <w:rPr>
          <w:b/>
        </w:rPr>
        <w:t xml:space="preserve">Task Type: </w:t>
      </w:r>
      <w:r>
        <w:t>pick_and_place</w:t>
      </w:r>
    </w:p>
    <w:p>
      <w:r>
        <w:rPr>
          <w:b/>
        </w:rPr>
        <w:t xml:space="preserve">LLM Judge Category: </w:t>
      </w:r>
      <w:r>
        <w:t>Other</w:t>
      </w:r>
    </w:p>
    <w:p>
      <w:pPr>
        <w:pStyle w:val="Heading3"/>
      </w:pPr>
      <w:r>
        <w:t>Instruction:</w:t>
      </w:r>
    </w:p>
    <w:p>
      <w:r>
        <w:t>Move the vase to the dining table.</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the human wants to move the vase to the dining table. Let me think about the steps.</w:t>
              <w:br/>
              <w:br/>
              <w:t>F</w:t>
            </w:r>
          </w:p>
        </w:tc>
      </w:tr>
    </w:tbl>
    <w:p>
      <w:r>
        <w:br/>
      </w:r>
    </w:p>
    <w:p>
      <w:pPr>
        <w:pStyle w:val="Heading2"/>
      </w:pPr>
      <w:r>
        <w:t>Example: explicit_short_pick_and_place_11</w:t>
      </w:r>
    </w:p>
    <w:p>
      <w:r>
        <w:rPr>
          <w:b/>
        </w:rPr>
        <w:t xml:space="preserve">Task Type: </w:t>
      </w:r>
      <w:r>
        <w:t>pick_and_place</w:t>
      </w:r>
    </w:p>
    <w:p>
      <w:r>
        <w:rPr>
          <w:b/>
        </w:rPr>
        <w:t xml:space="preserve">LLM Judge Category: </w:t>
      </w:r>
      <w:r>
        <w:t>Other</w:t>
      </w:r>
    </w:p>
    <w:p>
      <w:pPr>
        <w:pStyle w:val="Heading3"/>
      </w:pPr>
      <w:r>
        <w:t>Instruction:</w:t>
      </w:r>
    </w:p>
    <w:p>
      <w:r>
        <w:t>Place the book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human wants to place the book on the shelf. First, I need to find the b</w:t>
            </w:r>
          </w:p>
        </w:tc>
      </w:tr>
    </w:tbl>
    <w:p>
      <w:r>
        <w:br/>
      </w:r>
    </w:p>
    <w:p>
      <w:pPr>
        <w:pStyle w:val="Heading2"/>
      </w:pPr>
      <w:r>
        <w:t>Example: explicit_short_pick_and_place_13</w:t>
      </w:r>
    </w:p>
    <w:p>
      <w:r>
        <w:rPr>
          <w:b/>
        </w:rPr>
        <w:t xml:space="preserve">Task Type: </w:t>
      </w:r>
      <w:r>
        <w:t>pick_and_place</w:t>
      </w:r>
    </w:p>
    <w:p>
      <w:r>
        <w:rPr>
          <w:b/>
        </w:rPr>
        <w:t xml:space="preserve">LLM Judge Category: </w:t>
      </w:r>
      <w:r>
        <w:t>Other</w:t>
      </w:r>
    </w:p>
    <w:p>
      <w:pPr>
        <w:pStyle w:val="Heading3"/>
      </w:pPr>
      <w:r>
        <w:t>Instruction:</w:t>
      </w:r>
    </w:p>
    <w:p>
      <w:r>
        <w:t>Move the remote control to the side table.</w:t>
      </w:r>
    </w:p>
    <w:p>
      <w:pPr>
        <w:pStyle w:val="Heading3"/>
      </w:pPr>
      <w:r>
        <w:t>GPT-5 Judge Reasoning:</w:t>
      </w:r>
    </w:p>
    <w:p>
      <w:r>
        <w:t>The generated plan failed due to a mismatch in capitalization and spacing conventions, which may have caused a failure in execution, but the sequence of actions is otherwise correct.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r>
          </w:p>
        </w:tc>
      </w:tr>
    </w:tbl>
    <w:p>
      <w:r>
        <w:br/>
      </w:r>
    </w:p>
    <w:p>
      <w:pPr>
        <w:pStyle w:val="Heading2"/>
      </w:pPr>
      <w:r>
        <w:t>Example: explicit_short_pick_and_place_17</w:t>
      </w:r>
    </w:p>
    <w:p>
      <w:r>
        <w:rPr>
          <w:b/>
        </w:rPr>
        <w:t xml:space="preserve">Task Type: </w:t>
      </w:r>
      <w:r>
        <w:t>pick_and_place</w:t>
      </w:r>
    </w:p>
    <w:p>
      <w:r>
        <w:rPr>
          <w:b/>
        </w:rPr>
        <w:t xml:space="preserve">LLM Judge Category: </w:t>
      </w:r>
      <w:r>
        <w:t>Other</w:t>
      </w:r>
    </w:p>
    <w:p>
      <w:pPr>
        <w:pStyle w:val="Heading3"/>
      </w:pPr>
      <w:r>
        <w:t>Instruction:</w:t>
      </w:r>
    </w:p>
    <w:p>
      <w:r>
        <w:t>Move the vase to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the human wants to move the vase to the dining table. Let me think about the steps.</w:t>
              <w:br/>
              <w:br/>
              <w:t>F</w:t>
            </w:r>
          </w:p>
        </w:tc>
      </w:tr>
    </w:tbl>
    <w:p>
      <w:r>
        <w:br/>
      </w:r>
    </w:p>
    <w:p>
      <w:pPr>
        <w:pStyle w:val="Heading2"/>
      </w:pPr>
      <w:r>
        <w:t>Example: explicit_short_stack_and_place_0</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necessary actions to manipulate the bowl and place it on the counter top,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explicit_short_stack_and_place_1</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necessary actions such as picking up the plate, stacking it on the bowl, and moving the stacked items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explicit_short_stack_and_place_2</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explicit_short_stack_and_place_3</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other necessary actions such as picking up the bowl, placing the apple inside, and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explicit_short_stack_and_place_4</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necessary actions such as picking up the plate, stacking it on the bowl, and moving the stacked items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explicit_short_stack_and_place_5</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explicit_short_stack_and_place_6</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necessary actions to manipulate the bowl and place it on the counter top,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explicit_short_stack_and_place_7</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critical actions such as picking up the plate, stacking it on the bowl, and moving the stacked items to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explicit_short_stack_and_place_8</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explicit_short_stack_and_place_9</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necessary actions to manipulate the bowl and place it on the counter top,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explicit_short_stack_and_place_10</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necessary actions such as picking up the plate, stacking it on the bowl, and moving the stacked items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explicit_short_stack_and_place_11</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explicit_short_stack_and_place_12</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necessary actions to manipulate the bowl and place it on the counter top,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critical actions such as picking up the plate, stacking it on the bowl, and moving them to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explicit_short_stack_and_place_14</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in the language model's ability to generate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explicit_short_stack_and_place_15</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necessary actions to manipulate the bowl and place it on the counter top,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explicit_short_stack_and_place_16</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necessary actions such as picking up the plate, stacking it on the bowl, and moving the stacked items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explicit_short_stack_and_place_17</w:t>
      </w:r>
    </w:p>
    <w:p>
      <w:r>
        <w:rPr>
          <w:b/>
        </w:rPr>
        <w:t xml:space="preserve">Task Type: </w:t>
      </w:r>
      <w:r>
        <w:t>stack_and_place</w:t>
      </w:r>
    </w:p>
    <w:p>
      <w:r>
        <w:rPr>
          <w:b/>
        </w:rPr>
        <w:t xml:space="preserve">LLM Judge Category: </w:t>
      </w:r>
      <w:r>
        <w:t>Other</w:t>
      </w:r>
    </w:p>
    <w:p>
      <w:pPr>
        <w:pStyle w:val="Heading3"/>
      </w:pPr>
      <w:r>
        <w:t>Instruction:</w:t>
      </w:r>
    </w:p>
    <w:p>
      <w:r>
        <w:t>Put the pen in the mug and place it on the desk.</w:t>
      </w:r>
    </w:p>
    <w:p>
      <w:pPr>
        <w:pStyle w:val="Heading3"/>
      </w:pPr>
      <w:r>
        <w:t>GPT-5 Judge Reasoning:</w:t>
      </w:r>
    </w:p>
    <w:p>
      <w:r>
        <w:t>The generated plan is unparseable and incomplete, indicating a failure to produce any actionable steps, which does not fit into any specific error category like action omission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 the mug and place it on the desk. First, I</w:t>
            </w:r>
          </w:p>
        </w:tc>
      </w:tr>
    </w:tbl>
    <w:p>
      <w:r>
        <w:br/>
      </w:r>
    </w:p>
    <w:p>
      <w:pPr>
        <w:pStyle w:val="Heading2"/>
      </w:pPr>
      <w:r>
        <w:t>Example: explicit_short_stack_and_place_18</w:t>
      </w:r>
    </w:p>
    <w:p>
      <w:r>
        <w:rPr>
          <w:b/>
        </w:rPr>
        <w:t xml:space="preserve">Task Type: </w:t>
      </w:r>
      <w:r>
        <w:t>stack_and_place</w:t>
      </w:r>
    </w:p>
    <w:p>
      <w:r>
        <w:rPr>
          <w:b/>
        </w:rPr>
        <w:t xml:space="preserve">LLM Judge Category: </w:t>
      </w:r>
      <w:r>
        <w:t>Action Omission</w:t>
      </w:r>
    </w:p>
    <w:p>
      <w:pPr>
        <w:pStyle w:val="Heading3"/>
      </w:pPr>
      <w:r>
        <w:t>Instruction:</w:t>
      </w:r>
    </w:p>
    <w:p>
      <w:r>
        <w:t>Put the bowl with the apple inside on the counter top.</w:t>
      </w:r>
    </w:p>
    <w:p>
      <w:pPr>
        <w:pStyle w:val="Heading3"/>
      </w:pPr>
      <w:r>
        <w:t>GPT-5 Judge Reasoning:</w:t>
      </w:r>
    </w:p>
    <w:p>
      <w:r>
        <w:t>The generated plan only includes finding the apple and omits all other necessary actions such as picking up the bowl, placing the apple inside, and putting the bowl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apple.</w:t>
            </w:r>
          </w:p>
        </w:tc>
      </w:tr>
    </w:tbl>
    <w:p>
      <w:r>
        <w:br/>
      </w:r>
    </w:p>
    <w:p>
      <w:pPr>
        <w:pStyle w:val="Heading2"/>
      </w:pPr>
      <w:r>
        <w:t>Example: explicit_short_stack_and_place_19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plate on the bowl and put them on the dining table.</w:t>
      </w:r>
    </w:p>
    <w:p>
      <w:pPr>
        <w:pStyle w:val="Heading3"/>
      </w:pPr>
      <w:r>
        <w:t>GPT-5 Judge Reasoning:</w:t>
      </w:r>
    </w:p>
    <w:p>
      <w:r>
        <w:t>The generated plan omits several necessary actions such as picking up the plate, stacking it on the bowl, and moving the stacked items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r>
          </w:p>
        </w:tc>
      </w:tr>
    </w:tbl>
    <w:p>
      <w:r>
        <w:br/>
      </w:r>
    </w:p>
    <w:p>
      <w:pPr>
        <w:pStyle w:val="Heading2"/>
      </w:pPr>
      <w:r>
        <w:t>Example: explicit_short_clean_and_place_0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explicit_short_clean_and_place_2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explicit_short_clean_and_place_3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explicit_short_clean_and_place_4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me to clean the lettuce and put it on the plate. Let me think about the</w:t>
            </w:r>
          </w:p>
        </w:tc>
      </w:tr>
    </w:tbl>
    <w:p>
      <w:r>
        <w:br/>
      </w:r>
    </w:p>
    <w:p>
      <w:pPr>
        <w:pStyle w:val="Heading2"/>
      </w:pPr>
      <w:r>
        <w:t>Example: explicit_short_clean_and_place_5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explicit_short_clean_and_place_7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explicit_short_clean_and_place_8</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crucial steps of picking up the potato and finding the sink before cleaning it, leading to an incomplete and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explicit_short_clean_and_place_9</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me to clean the lettuce and put it on the plate. Let me think about the</w:t>
            </w:r>
          </w:p>
        </w:tc>
      </w:tr>
    </w:tbl>
    <w:p>
      <w:r>
        <w:br/>
      </w:r>
    </w:p>
    <w:p>
      <w:pPr>
        <w:pStyle w:val="Heading2"/>
      </w:pPr>
      <w:r>
        <w:t>Example: explicit_short_clean_and_place_10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explicit_short_clean_and_place_11</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explicit_short_clean_and_place_12</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explicit_short_clean_and_place_13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explicit_short_clean_and_place_14</w:t>
      </w:r>
    </w:p>
    <w:p>
      <w:r>
        <w:rPr>
          <w:b/>
        </w:rPr>
        <w:t xml:space="preserve">Task Type: </w:t>
      </w:r>
      <w:r>
        <w:t>clean_and_place</w:t>
      </w:r>
    </w:p>
    <w:p>
      <w:r>
        <w:rPr>
          <w:b/>
        </w:rPr>
        <w:t xml:space="preserve">LLM Judge Category: </w:t>
      </w:r>
      <w:r>
        <w:t>Other</w:t>
      </w:r>
    </w:p>
    <w:p>
      <w:pPr>
        <w:pStyle w:val="Heading3"/>
      </w:pPr>
      <w:r>
        <w:t>Instruction:</w:t>
      </w:r>
    </w:p>
    <w:p>
      <w:r>
        <w:t>Clean the lettuce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the user wants me to clean the lettuce and put it on the plate. Let me think about the</w:t>
            </w:r>
          </w:p>
        </w:tc>
      </w:tr>
    </w:tbl>
    <w:p>
      <w:r>
        <w:br/>
      </w:r>
    </w:p>
    <w:p>
      <w:pPr>
        <w:pStyle w:val="Heading2"/>
      </w:pPr>
      <w:r>
        <w:t>Example: explicit_short_clean_and_place_15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explicit_short_clean_and_place_16</w:t>
      </w:r>
    </w:p>
    <w:p>
      <w:r>
        <w:rPr>
          <w:b/>
        </w:rPr>
        <w:t xml:space="preserve">Task Type: </w:t>
      </w:r>
      <w:r>
        <w:t>clean_and_place</w:t>
      </w:r>
    </w:p>
    <w:p>
      <w:r>
        <w:rPr>
          <w:b/>
        </w:rPr>
        <w:t xml:space="preserve">LLM Judge Category: </w:t>
      </w:r>
      <w:r>
        <w:t>Other</w:t>
      </w:r>
    </w:p>
    <w:p>
      <w:pPr>
        <w:pStyle w:val="Heading3"/>
      </w:pPr>
      <w:r>
        <w:t>Instruction:</w:t>
      </w:r>
    </w:p>
    <w:p>
      <w:r>
        <w:t>Wash the plate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plate and put it on the dining table. Let me think about</w:t>
            </w:r>
          </w:p>
        </w:tc>
      </w:tr>
    </w:tbl>
    <w:p>
      <w:r>
        <w:br/>
      </w:r>
    </w:p>
    <w:p>
      <w:pPr>
        <w:pStyle w:val="Heading2"/>
      </w:pPr>
      <w:r>
        <w:t>Example: explicit_short_clean_and_place_17</w:t>
      </w:r>
    </w:p>
    <w:p>
      <w:r>
        <w:rPr>
          <w:b/>
        </w:rPr>
        <w:t xml:space="preserve">Task Type: </w:t>
      </w:r>
      <w:r>
        <w:t>clean_and_place</w:t>
      </w:r>
    </w:p>
    <w:p>
      <w:r>
        <w:rPr>
          <w:b/>
        </w:rPr>
        <w:t xml:space="preserve">LLM Judge Category: </w:t>
      </w:r>
      <w:r>
        <w:t>Other</w:t>
      </w:r>
    </w:p>
    <w:p>
      <w:pPr>
        <w:pStyle w:val="Heading3"/>
      </w:pPr>
      <w:r>
        <w:t>Instruction:</w:t>
      </w:r>
    </w:p>
    <w:p>
      <w:r>
        <w:t>Clean the mug and put it on the shelf.</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think about the ste</w:t>
            </w:r>
          </w:p>
        </w:tc>
      </w:tr>
    </w:tbl>
    <w:p>
      <w:r>
        <w:br/>
      </w:r>
    </w:p>
    <w:p>
      <w:pPr>
        <w:pStyle w:val="Heading2"/>
      </w:pPr>
      <w:r>
        <w:t>Example: explicit_short_heat_and_place_0</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explicit_short_heat_and_place_1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explicit_short_heat_and_place_2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several necessary actions such as picking up the egg, finding and using the microwave, and placing the egg in the bowl,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r>
          </w:p>
        </w:tc>
      </w:tr>
    </w:tbl>
    <w:p>
      <w:r>
        <w:br/>
      </w:r>
    </w:p>
    <w:p>
      <w:pPr>
        <w:pStyle w:val="Heading2"/>
      </w:pPr>
      <w:r>
        <w:t>Example: explicit_short_heat_and_place_4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explicit_short_heat_and_place_5</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explicit_short_heat_and_place_6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explicit_short_heat_and_place_7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several necessary actions such as picking up the egg, finding and using the microwave, and placing the egg in the bowl,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r>
          </w:p>
        </w:tc>
      </w:tr>
    </w:tbl>
    <w:p>
      <w:r>
        <w:br/>
      </w:r>
    </w:p>
    <w:p>
      <w:pPr>
        <w:pStyle w:val="Heading2"/>
      </w:pPr>
      <w:r>
        <w:t>Example: explicit_short_heat_and_place_9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explicit_short_heat_and_place_10</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explicit_short_heat_and_place_11</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explicit_short_heat_and_place_12</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the LLM's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several necessary actions such as picking up the egg, finding and using the microwave, and placing the egg in the bowl,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r>
          </w:p>
        </w:tc>
      </w:tr>
    </w:tbl>
    <w:p>
      <w:r>
        <w:br/>
      </w:r>
    </w:p>
    <w:p>
      <w:pPr>
        <w:pStyle w:val="Heading2"/>
      </w:pPr>
      <w:r>
        <w:t>Example: explicit_short_heat_and_place_14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is incomplete and does not contain any actionable steps, indicating a failure to execute the required sequence of actions to heat the tomato and place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explicit_short_heat_and_place_15</w:t>
      </w:r>
    </w:p>
    <w:p>
      <w:r>
        <w:rPr>
          <w:b/>
        </w:rPr>
        <w:t xml:space="preserve">Task Type: </w:t>
      </w:r>
      <w:r>
        <w:t>heat_and_place</w:t>
      </w:r>
    </w:p>
    <w:p>
      <w:r>
        <w:rPr>
          <w:b/>
        </w:rPr>
        <w:t xml:space="preserve">LLM Judge Category: </w:t>
      </w:r>
      <w:r>
        <w:t>Other</w:t>
      </w:r>
    </w:p>
    <w:p>
      <w:pPr>
        <w:pStyle w:val="Heading3"/>
      </w:pPr>
      <w:r>
        <w:t>Instruction:</w:t>
      </w:r>
    </w:p>
    <w:p>
      <w:r>
        <w:t>Heat the potato and put it in the sink.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explicit_short_heat_and_place_16</w:t>
      </w:r>
    </w:p>
    <w:p>
      <w:r>
        <w:rPr>
          <w:b/>
        </w:rPr>
        <w:t xml:space="preserve">Task Type: </w:t>
      </w:r>
      <w:r>
        <w:t>heat_and_place</w:t>
      </w:r>
    </w:p>
    <w:p>
      <w:r>
        <w:rPr>
          <w:b/>
        </w:rPr>
        <w:t xml:space="preserve">LLM Judge Category: </w:t>
      </w:r>
      <w:r>
        <w:t>Other</w:t>
      </w:r>
    </w:p>
    <w:p>
      <w:pPr>
        <w:pStyle w:val="Heading3"/>
      </w:pPr>
      <w:r>
        <w:t>Instruction:</w:t>
      </w:r>
    </w:p>
    <w:p>
      <w:r>
        <w:t>Warm up the bread and place it on the plate.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user wants to warm up the bread and place it on the plate. First, I nee</w:t>
            </w:r>
          </w:p>
        </w:tc>
      </w:tr>
    </w:tbl>
    <w:p>
      <w:r>
        <w:br/>
      </w:r>
    </w:p>
    <w:p>
      <w:pPr>
        <w:pStyle w:val="Heading2"/>
      </w:pPr>
      <w:r>
        <w:t>Example: explicit_short_heat_and_place_17</w:t>
      </w:r>
    </w:p>
    <w:p>
      <w:r>
        <w:rPr>
          <w:b/>
        </w:rPr>
        <w:t xml:space="preserve">Task Type: </w:t>
      </w:r>
      <w:r>
        <w:t>heat_and_place</w:t>
      </w:r>
    </w:p>
    <w:p>
      <w:r>
        <w:rPr>
          <w:b/>
        </w:rPr>
        <w:t xml:space="preserve">LLM Judge Category: </w:t>
      </w:r>
      <w:r>
        <w:t>Other</w:t>
      </w:r>
    </w:p>
    <w:p>
      <w:pPr>
        <w:pStyle w:val="Heading3"/>
      </w:pPr>
      <w:r>
        <w:t>Instruction:</w:t>
      </w:r>
    </w:p>
    <w:p>
      <w:r>
        <w:t>Heat the apple and put it on the counter top.</w:t>
      </w:r>
    </w:p>
    <w:p>
      <w:pPr>
        <w:pStyle w:val="Heading3"/>
      </w:pPr>
      <w:r>
        <w:t>GPT-5 Judge Reasoning:</w:t>
      </w:r>
    </w:p>
    <w:p>
      <w:r>
        <w:t>The generated plan is unparseable and incomplete, indicating a failure in the LLM's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explicit_short_cool_and_place_0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explicit_short_cool_and_place_1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picking up the potato, opening and closing the fridge, finding the plate,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the potato (using the fridge).</w:t>
            </w:r>
          </w:p>
        </w:tc>
      </w:tr>
    </w:tbl>
    <w:p>
      <w:r>
        <w:br/>
      </w:r>
    </w:p>
    <w:p>
      <w:pPr>
        <w:pStyle w:val="Heading2"/>
      </w:pPr>
      <w:r>
        <w:t>Example: explicit_short_cool_and_place_2</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explicit_short_cool_and_place_4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picking up the potato, opening and closing the fridge, finding the plate,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the potato (using the fridge).</w:t>
            </w:r>
          </w:p>
        </w:tc>
      </w:tr>
    </w:tbl>
    <w:p>
      <w:r>
        <w:br/>
      </w:r>
    </w:p>
    <w:p>
      <w:pPr>
        <w:pStyle w:val="Heading2"/>
      </w:pPr>
      <w:r>
        <w:t>Example: explicit_short_cool_and_place_7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bread and put it on the dining table.</w:t>
      </w:r>
    </w:p>
    <w:p>
      <w:pPr>
        <w:pStyle w:val="Heading3"/>
      </w:pPr>
      <w:r>
        <w:t>GPT-5 Judge Reasoning:</w:t>
      </w:r>
    </w:p>
    <w:p>
      <w:r>
        <w:t>The generated plan starts with an unparseable action '&lt;think&gt;' which is not part of the required sequence of actions, indicating a hallucinated action that does not contribute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explicit_short_cool_and_place_8</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explicit_short_cool_and_place_9</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explicit_short_cool_and_place_10</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picking up the potato, opening and closing the fridge, finding the plate,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the potato (using the fridge).</w:t>
            </w:r>
          </w:p>
        </w:tc>
      </w:tr>
    </w:tbl>
    <w:p>
      <w:r>
        <w:br/>
      </w:r>
    </w:p>
    <w:p>
      <w:pPr>
        <w:pStyle w:val="Heading2"/>
      </w:pPr>
      <w:r>
        <w:t>Example: explicit_short_cool_and_place_12</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explicit_short_cool_and_place_13</w:t>
      </w:r>
    </w:p>
    <w:p>
      <w:r>
        <w:rPr>
          <w:b/>
        </w:rPr>
        <w:t xml:space="preserve">Task Type: </w:t>
      </w:r>
      <w:r>
        <w:t>cool_and_place</w:t>
      </w:r>
    </w:p>
    <w:p>
      <w:r>
        <w:rPr>
          <w:b/>
        </w:rPr>
        <w:t xml:space="preserve">LLM Judge Category: </w:t>
      </w:r>
      <w:r>
        <w:t>Other</w:t>
      </w:r>
    </w:p>
    <w:p>
      <w:pPr>
        <w:pStyle w:val="Heading3"/>
      </w:pPr>
      <w:r>
        <w:t>Instruction:</w:t>
      </w:r>
    </w:p>
    <w:p>
      <w:r>
        <w:t>Chill the tomato and place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explicit_short_cool_and_place_14</w:t>
      </w:r>
    </w:p>
    <w:p>
      <w:r>
        <w:rPr>
          <w:b/>
        </w:rPr>
        <w:t xml:space="preserve">Task Type: </w:t>
      </w:r>
      <w:r>
        <w:t>cool_and_place</w:t>
      </w:r>
    </w:p>
    <w:p>
      <w:r>
        <w:rPr>
          <w:b/>
        </w:rPr>
        <w:t xml:space="preserve">LLM Judge Category: </w:t>
      </w:r>
      <w:r>
        <w:t>Other</w:t>
      </w:r>
    </w:p>
    <w:p>
      <w:pPr>
        <w:pStyle w:val="Heading3"/>
      </w:pPr>
      <w:r>
        <w:t>Instruction:</w:t>
      </w:r>
    </w:p>
    <w:p>
      <w:r>
        <w:t>Cool the lettuce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explicit_short_cool_and_place_15</w:t>
      </w:r>
    </w:p>
    <w:p>
      <w:r>
        <w:rPr>
          <w:b/>
        </w:rPr>
        <w:t xml:space="preserve">Task Type: </w:t>
      </w:r>
      <w:r>
        <w:t>cool_and_place</w:t>
      </w:r>
    </w:p>
    <w:p>
      <w:r>
        <w:rPr>
          <w:b/>
        </w:rPr>
        <w:t xml:space="preserve">LLM Judge Category: </w:t>
      </w:r>
      <w:r>
        <w:t>Other</w:t>
      </w:r>
    </w:p>
    <w:p>
      <w:pPr>
        <w:pStyle w:val="Heading3"/>
      </w:pPr>
      <w:r>
        <w:t>Instruction:</w:t>
      </w:r>
    </w:p>
    <w:p>
      <w:r>
        <w:t>Cool the apple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explicit_short_cool_and_place_16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picking up the potato, opening and closing the fridge, finding the plate,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the potato (using the fridge).</w:t>
            </w:r>
          </w:p>
        </w:tc>
      </w:tr>
    </w:tbl>
    <w:p>
      <w:r>
        <w:br/>
      </w:r>
    </w:p>
    <w:p>
      <w:pPr>
        <w:pStyle w:val="Heading2"/>
      </w:pPr>
      <w:r>
        <w:t>Example: explicit_short_cool_and_place_17</w:t>
      </w:r>
    </w:p>
    <w:p>
      <w:r>
        <w:rPr>
          <w:b/>
        </w:rPr>
        <w:t xml:space="preserve">Task Type: </w:t>
      </w:r>
      <w:r>
        <w:t>cool_and_place</w:t>
      </w:r>
    </w:p>
    <w:p>
      <w:r>
        <w:rPr>
          <w:b/>
        </w:rPr>
        <w:t xml:space="preserve">LLM Judge Category: </w:t>
      </w:r>
      <w:r>
        <w:t>Other</w:t>
      </w:r>
    </w:p>
    <w:p>
      <w:pPr>
        <w:pStyle w:val="Heading3"/>
      </w:pPr>
      <w:r>
        <w:t>Instruction:</w:t>
      </w:r>
    </w:p>
    <w:p>
      <w:r>
        <w:t>Cool the bread and put it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bread and put it on the dining table. First, I n</w:t>
            </w:r>
          </w:p>
        </w:tc>
      </w:tr>
    </w:tbl>
    <w:p>
      <w:r>
        <w:br/>
      </w:r>
    </w:p>
    <w:p>
      <w:pPr>
        <w:pStyle w:val="Heading2"/>
      </w:pPr>
      <w:r>
        <w:t>Example: explicit_short_examine_in_light_0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action, indicating a hallucination rather than a concrete step in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a credit card using the light from a floor lamp.</w:t>
            </w:r>
          </w:p>
        </w:tc>
      </w:tr>
    </w:tbl>
    <w:p>
      <w:r>
        <w:br/>
      </w:r>
    </w:p>
    <w:p>
      <w:pPr>
        <w:pStyle w:val="Heading2"/>
      </w:pPr>
      <w:r>
        <w:t>Example: explicit_short_examine_in_light_1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So first, I ne</w:t>
            </w:r>
          </w:p>
        </w:tc>
      </w:tr>
    </w:tbl>
    <w:p>
      <w:r>
        <w:br/>
      </w:r>
    </w:p>
    <w:p>
      <w:pPr>
        <w:pStyle w:val="Heading2"/>
      </w:pPr>
      <w:r>
        <w:t>Example: explicit_short_examine_in_light_2</w:t>
      </w:r>
    </w:p>
    <w:p>
      <w:r>
        <w:rPr>
          <w:b/>
        </w:rPr>
        <w:t xml:space="preserve">Task Type: </w:t>
      </w:r>
      <w:r>
        <w:t>examine_in_light</w:t>
      </w:r>
    </w:p>
    <w:p>
      <w:r>
        <w:rPr>
          <w:b/>
        </w:rPr>
        <w:t xml:space="preserve">LLM Judge Category: </w:t>
      </w:r>
      <w:r>
        <w:t>Other</w:t>
      </w:r>
    </w:p>
    <w:p>
      <w:pPr>
        <w:pStyle w:val="Heading3"/>
      </w:pPr>
      <w:r>
        <w:t>Instruction:</w:t>
      </w:r>
    </w:p>
    <w:p>
      <w:r>
        <w:t>Examine the watch by the light of a floor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watch using the light from a floor lamp. Fir</w:t>
            </w:r>
          </w:p>
        </w:tc>
      </w:tr>
    </w:tbl>
    <w:p>
      <w:r>
        <w:br/>
      </w:r>
    </w:p>
    <w:p>
      <w:pPr>
        <w:pStyle w:val="Heading2"/>
      </w:pPr>
      <w:r>
        <w:t>Example: explicit_short_examine_in_light_3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analysis of the intended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key chain under the desk lamp. First, I n</w:t>
            </w:r>
          </w:p>
        </w:tc>
      </w:tr>
    </w:tbl>
    <w:p>
      <w:r>
        <w:br/>
      </w:r>
    </w:p>
    <w:p>
      <w:pPr>
        <w:pStyle w:val="Heading2"/>
      </w:pPr>
      <w:r>
        <w:t>Example: explicit_short_examine_in_light_4</w:t>
      </w:r>
    </w:p>
    <w:p>
      <w:r>
        <w:rPr>
          <w:b/>
        </w:rPr>
        <w:t xml:space="preserve">Task Type: </w:t>
      </w:r>
      <w:r>
        <w:t>examine_in_light</w:t>
      </w:r>
    </w:p>
    <w:p>
      <w:r>
        <w:rPr>
          <w:b/>
        </w:rPr>
        <w:t xml:space="preserve">LLM Judge Category: </w:t>
      </w:r>
      <w:r>
        <w:t>Wrong Destination</w:t>
      </w:r>
    </w:p>
    <w:p>
      <w:pPr>
        <w:pStyle w:val="Heading3"/>
      </w:pPr>
      <w:r>
        <w:t>Instruction:</w:t>
      </w:r>
    </w:p>
    <w:p>
      <w:r>
        <w:t>Pick up a pillow and turn a lamp on.</w:t>
      </w:r>
    </w:p>
    <w:p>
      <w:pPr>
        <w:pStyle w:val="Heading3"/>
      </w:pPr>
      <w:r>
        <w:t>GPT-5 Judge Reasoning:</w:t>
      </w:r>
    </w:p>
    <w:p>
      <w:r>
        <w:t>The generated plan incorrectly attempts to toggle on the 'Floor' instead of the 'Floor Lamp', indicating a misunderstanding of the target object for the toggle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w:t>
            </w:r>
          </w:p>
        </w:tc>
      </w:tr>
    </w:tbl>
    <w:p>
      <w:r>
        <w:br/>
      </w:r>
    </w:p>
    <w:p>
      <w:pPr>
        <w:pStyle w:val="Heading2"/>
      </w:pPr>
      <w:r>
        <w:t>Example: explicit_short_examine_in_light_5</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step,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a credit card using the light from a floor lamp.</w:t>
            </w:r>
          </w:p>
        </w:tc>
      </w:tr>
    </w:tbl>
    <w:p>
      <w:r>
        <w:br/>
      </w:r>
    </w:p>
    <w:p>
      <w:pPr>
        <w:pStyle w:val="Heading2"/>
      </w:pPr>
      <w:r>
        <w:t>Example: explicit_short_examine_in_light_6</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So first, I ne</w:t>
            </w:r>
          </w:p>
        </w:tc>
      </w:tr>
    </w:tbl>
    <w:p>
      <w:r>
        <w:br/>
      </w:r>
    </w:p>
    <w:p>
      <w:pPr>
        <w:pStyle w:val="Heading2"/>
      </w:pPr>
      <w:r>
        <w:t>Example: explicit_short_examine_in_light_7</w:t>
      </w:r>
    </w:p>
    <w:p>
      <w:r>
        <w:rPr>
          <w:b/>
        </w:rPr>
        <w:t xml:space="preserve">Task Type: </w:t>
      </w:r>
      <w:r>
        <w:t>examine_in_light</w:t>
      </w:r>
    </w:p>
    <w:p>
      <w:r>
        <w:rPr>
          <w:b/>
        </w:rPr>
        <w:t xml:space="preserve">LLM Judge Category: </w:t>
      </w:r>
      <w:r>
        <w:t>Other</w:t>
      </w:r>
    </w:p>
    <w:p>
      <w:pPr>
        <w:pStyle w:val="Heading3"/>
      </w:pPr>
      <w:r>
        <w:t>Instruction:</w:t>
      </w:r>
    </w:p>
    <w:p>
      <w:r>
        <w:t>Examine the watch by the light of a floor lamp.</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watch using the light from a floor lamp. Fir</w:t>
            </w:r>
          </w:p>
        </w:tc>
      </w:tr>
    </w:tbl>
    <w:p>
      <w:r>
        <w:br/>
      </w:r>
    </w:p>
    <w:p>
      <w:pPr>
        <w:pStyle w:val="Heading2"/>
      </w:pPr>
      <w:r>
        <w:t>Example: explicit_short_examine_in_light_8</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key chain under the desk lamp. First, I n</w:t>
            </w:r>
          </w:p>
        </w:tc>
      </w:tr>
    </w:tbl>
    <w:p>
      <w:r>
        <w:br/>
      </w:r>
    </w:p>
    <w:p>
      <w:pPr>
        <w:pStyle w:val="Heading2"/>
      </w:pPr>
      <w:r>
        <w:t>Example: explicit_short_examine_in_light_9</w:t>
      </w:r>
    </w:p>
    <w:p>
      <w:r>
        <w:rPr>
          <w:b/>
        </w:rPr>
        <w:t xml:space="preserve">Task Type: </w:t>
      </w:r>
      <w:r>
        <w:t>examine_in_light</w:t>
      </w:r>
    </w:p>
    <w:p>
      <w:r>
        <w:rPr>
          <w:b/>
        </w:rPr>
        <w:t xml:space="preserve">LLM Judge Category: </w:t>
      </w:r>
      <w:r>
        <w:t>Wrong Destination</w:t>
      </w:r>
    </w:p>
    <w:p>
      <w:pPr>
        <w:pStyle w:val="Heading3"/>
      </w:pPr>
      <w:r>
        <w:t>Instruction:</w:t>
      </w:r>
    </w:p>
    <w:p>
      <w:r>
        <w:t>Pick up a pillow and turn a lamp on.</w:t>
      </w:r>
    </w:p>
    <w:p>
      <w:pPr>
        <w:pStyle w:val="Heading3"/>
      </w:pPr>
      <w:r>
        <w:t>GPT-5 Judge Reasoning:</w:t>
      </w:r>
    </w:p>
    <w:p>
      <w:r>
        <w:t>The generated plan incorrectly attempts to toggle on the 'Floor' instead of the 'Floor Lamp', indicating a misunderstanding of the target object for the toggle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w:t>
            </w:r>
          </w:p>
        </w:tc>
      </w:tr>
    </w:tbl>
    <w:p>
      <w:r>
        <w:br/>
      </w:r>
    </w:p>
    <w:p>
      <w:pPr>
        <w:pStyle w:val="Heading2"/>
      </w:pPr>
      <w:r>
        <w:t>Example: explicit_short_examine_in_light_10</w:t>
      </w:r>
    </w:p>
    <w:p>
      <w:r>
        <w:rPr>
          <w:b/>
        </w:rPr>
        <w:t xml:space="preserve">Task Type: </w:t>
      </w:r>
      <w:r>
        <w:t>examine_in_light</w:t>
      </w:r>
    </w:p>
    <w:p>
      <w:r>
        <w:rPr>
          <w:b/>
        </w:rPr>
        <w:t xml:space="preserve">LLM Judge Category: </w:t>
      </w:r>
      <w:r>
        <w:t>Hallucinated Action</w:t>
      </w:r>
    </w:p>
    <w:p>
      <w:pPr>
        <w:pStyle w:val="Heading3"/>
      </w:pPr>
      <w:r>
        <w:t>Instruction:</w:t>
      </w:r>
    </w:p>
    <w:p>
      <w:r>
        <w:t>Examine a credit card by the light of a floor lamp.</w:t>
      </w:r>
    </w:p>
    <w:p>
      <w:pPr>
        <w:pStyle w:val="Heading3"/>
      </w:pPr>
      <w:r>
        <w:t>GPT-5 Judge Reasoning:</w:t>
      </w:r>
    </w:p>
    <w:p>
      <w:r>
        <w:t>The generated plan includes an unparseable action '&lt;think&gt;' which is not a valid or executable step,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a credit card using the light from a floor lamp.</w:t>
            </w:r>
          </w:p>
        </w:tc>
      </w:tr>
    </w:tbl>
    <w:p>
      <w:r>
        <w:br/>
      </w:r>
    </w:p>
    <w:p>
      <w:pPr>
        <w:pStyle w:val="Heading2"/>
      </w:pPr>
      <w:r>
        <w:t>Example: explicit_short_examine_in_light_11</w:t>
      </w:r>
    </w:p>
    <w:p>
      <w:r>
        <w:rPr>
          <w:b/>
        </w:rPr>
        <w:t xml:space="preserve">Task Type: </w:t>
      </w:r>
      <w:r>
        <w:t>examine_in_light</w:t>
      </w:r>
    </w:p>
    <w:p>
      <w:r>
        <w:rPr>
          <w:b/>
        </w:rPr>
        <w:t xml:space="preserve">LLM Judge Category: </w:t>
      </w:r>
      <w:r>
        <w:t>Other</w:t>
      </w:r>
    </w:p>
    <w:p>
      <w:pPr>
        <w:pStyle w:val="Heading3"/>
      </w:pPr>
      <w:r>
        <w:t>Instruction:</w:t>
      </w:r>
    </w:p>
    <w:p>
      <w:r>
        <w:t>Look at the pen under the desk lamp.</w:t>
      </w:r>
    </w:p>
    <w:p>
      <w:pPr>
        <w:pStyle w:val="Heading3"/>
      </w:pPr>
      <w:r>
        <w:t>GPT-5 Judge Reasoning:</w:t>
      </w:r>
    </w:p>
    <w:p>
      <w:r>
        <w:t>The generated plan is unparseable and incomplete, indicating a failure in generating a coherent sequence of actions, which does not fit into any specific error category like action omission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pen under the desk lamp." So first, I ne</w:t>
            </w:r>
          </w:p>
        </w:tc>
      </w:tr>
    </w:tbl>
    <w:p>
      <w:r>
        <w:br/>
      </w:r>
    </w:p>
    <w:p>
      <w:pPr>
        <w:pStyle w:val="Heading2"/>
      </w:pPr>
      <w:r>
        <w:t>Example: explicit_short_examine_in_light_12</w:t>
      </w:r>
    </w:p>
    <w:p>
      <w:r>
        <w:rPr>
          <w:b/>
        </w:rPr>
        <w:t xml:space="preserve">Task Type: </w:t>
      </w:r>
      <w:r>
        <w:t>examine_in_light</w:t>
      </w:r>
    </w:p>
    <w:p>
      <w:r>
        <w:rPr>
          <w:b/>
        </w:rPr>
        <w:t xml:space="preserve">LLM Judge Category: </w:t>
      </w:r>
      <w:r>
        <w:t>Other</w:t>
      </w:r>
    </w:p>
    <w:p>
      <w:pPr>
        <w:pStyle w:val="Heading3"/>
      </w:pPr>
      <w:r>
        <w:t>Instruction:</w:t>
      </w:r>
    </w:p>
    <w:p>
      <w:r>
        <w:t>Examine the watch by the light of a floor lamp.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watch using the light from a floor lamp. Fir</w:t>
            </w:r>
          </w:p>
        </w:tc>
      </w:tr>
    </w:tbl>
    <w:p>
      <w:r>
        <w:br/>
      </w:r>
    </w:p>
    <w:p>
      <w:pPr>
        <w:pStyle w:val="Heading2"/>
      </w:pPr>
      <w:r>
        <w:t>Example: explicit_short_examine_in_light_13</w:t>
      </w:r>
    </w:p>
    <w:p>
      <w:r>
        <w:rPr>
          <w:b/>
        </w:rPr>
        <w:t xml:space="preserve">Task Type: </w:t>
      </w:r>
      <w:r>
        <w:t>examine_in_light</w:t>
      </w:r>
    </w:p>
    <w:p>
      <w:r>
        <w:rPr>
          <w:b/>
        </w:rPr>
        <w:t xml:space="preserve">LLM Judge Category: </w:t>
      </w:r>
      <w:r>
        <w:t>Other</w:t>
      </w:r>
    </w:p>
    <w:p>
      <w:pPr>
        <w:pStyle w:val="Heading3"/>
      </w:pPr>
      <w:r>
        <w:t>Instruction:</w:t>
      </w:r>
    </w:p>
    <w:p>
      <w:r>
        <w:t>Inspect the key chain under the desk lamp.</w:t>
      </w:r>
    </w:p>
    <w:p>
      <w:pPr>
        <w:pStyle w:val="Heading3"/>
      </w:pPr>
      <w:r>
        <w:t>GPT-5 Judge Reasoning:</w:t>
      </w:r>
    </w:p>
    <w:p>
      <w:r>
        <w:t>The generated plan is unparseable, indicating a failure in the language model's output formatting, which prevents any meaningful analysis of the intended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key chain under the desk lamp. First, I n</w:t>
            </w:r>
          </w:p>
        </w:tc>
      </w:tr>
    </w:tbl>
    <w:p>
      <w:r>
        <w:br/>
      </w:r>
    </w:p>
    <w:p>
      <w:pPr>
        <w:pStyle w:val="Heading2"/>
      </w:pPr>
      <w:r>
        <w:t>Example: mixed_standard_pick_and_place_0</w:t>
      </w:r>
    </w:p>
    <w:p>
      <w:r>
        <w:rPr>
          <w:b/>
        </w:rPr>
        <w:t xml:space="preserve">Task Type: </w:t>
      </w:r>
      <w:r>
        <w:t>pick_and_place</w:t>
      </w:r>
    </w:p>
    <w:p>
      <w:r>
        <w:rPr>
          <w:b/>
        </w:rPr>
        <w:t xml:space="preserve">LLM Judge Category: </w:t>
      </w:r>
      <w:r>
        <w:t>Other</w:t>
      </w:r>
    </w:p>
    <w:p>
      <w:pPr>
        <w:pStyle w:val="Heading3"/>
      </w:pPr>
      <w:r>
        <w:t>Instruction:</w:t>
      </w:r>
    </w:p>
    <w:p>
      <w:r>
        <w:t>put the the red one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human wants to put the red one on the dining table. First, I need to fi</w:t>
            </w:r>
          </w:p>
        </w:tc>
      </w:tr>
    </w:tbl>
    <w:p>
      <w:r>
        <w:br/>
      </w:r>
    </w:p>
    <w:p>
      <w:pPr>
        <w:pStyle w:val="Heading2"/>
      </w:pPr>
      <w:r>
        <w:t>Example: mixed_standard_pick_and_place_1</w:t>
      </w:r>
    </w:p>
    <w:p>
      <w:r>
        <w:rPr>
          <w:b/>
        </w:rPr>
        <w:t xml:space="preserve">Task Type: </w:t>
      </w:r>
      <w:r>
        <w:t>pick_and_place</w:t>
      </w:r>
    </w:p>
    <w:p>
      <w:r>
        <w:rPr>
          <w:b/>
        </w:rPr>
        <w:t xml:space="preserve">LLM Judge Category: </w:t>
      </w:r>
      <w:r>
        <w:t>Action Omission</w:t>
      </w:r>
    </w:p>
    <w:p>
      <w:pPr>
        <w:pStyle w:val="Heading3"/>
      </w:pPr>
      <w:r>
        <w:t>Instruction:</w:t>
      </w:r>
    </w:p>
    <w:p>
      <w:r>
        <w:t>place the the publication on the shelf.</w:t>
      </w:r>
    </w:p>
    <w:p>
      <w:pPr>
        <w:pStyle w:val="Heading3"/>
      </w:pPr>
      <w:r>
        <w:t>GPT-5 Judge Reasoning:</w:t>
      </w:r>
    </w:p>
    <w:p>
      <w:r>
        <w:t>The generated plan is incomplete, as it only starts with 'Find the' and does not specify any actions related to finding, picking up, or placing the book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the</w:t>
            </w:r>
          </w:p>
        </w:tc>
      </w:tr>
    </w:tbl>
    <w:p>
      <w:r>
        <w:br/>
      </w:r>
    </w:p>
    <w:p>
      <w:pPr>
        <w:pStyle w:val="Heading2"/>
      </w:pPr>
      <w:r>
        <w:t>Example: mixed_standard_pick_and_place_2</w:t>
      </w:r>
    </w:p>
    <w:p>
      <w:r>
        <w:rPr>
          <w:b/>
        </w:rPr>
        <w:t xml:space="preserve">Task Type: </w:t>
      </w:r>
      <w:r>
        <w:t>pick_and_place</w:t>
      </w:r>
    </w:p>
    <w:p>
      <w:r>
        <w:rPr>
          <w:b/>
        </w:rPr>
        <w:t xml:space="preserve">LLM Judge Category: </w:t>
      </w:r>
      <w:r>
        <w:t>Other</w:t>
      </w:r>
    </w:p>
    <w:p>
      <w:pPr>
        <w:pStyle w:val="Heading3"/>
      </w:pPr>
      <w:r>
        <w:t>Instruction:</w:t>
      </w:r>
    </w:p>
    <w:p>
      <w:r>
        <w:t>put the the container on the coffee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a container on the coffee table. First, I need to fig</w:t>
            </w:r>
          </w:p>
        </w:tc>
      </w:tr>
    </w:tbl>
    <w:p>
      <w:r>
        <w:br/>
      </w:r>
    </w:p>
    <w:p>
      <w:pPr>
        <w:pStyle w:val="Heading2"/>
      </w:pPr>
      <w:r>
        <w:t>Example: mixed_standard_pick_and_place_3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action 'find side table' before attempting to 'put_down RemoteControl SideTable',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mixed_standard_pick_and_place_4</w:t>
      </w:r>
    </w:p>
    <w:p>
      <w:r>
        <w:rPr>
          <w:b/>
        </w:rPr>
        <w:t xml:space="preserve">Task Type: </w:t>
      </w:r>
      <w:r>
        <w:t>pick_and_place</w:t>
      </w:r>
    </w:p>
    <w:p>
      <w:r>
        <w:rPr>
          <w:b/>
        </w:rPr>
        <w:t xml:space="preserve">LLM Judge Category: </w:t>
      </w:r>
      <w:r>
        <w:t>Other</w:t>
      </w:r>
    </w:p>
    <w:p>
      <w:pPr>
        <w:pStyle w:val="Heading3"/>
      </w:pPr>
      <w:r>
        <w:t>Instruction:</w:t>
      </w:r>
    </w:p>
    <w:p>
      <w:r>
        <w:t>put the the writing tool on the desk.</w:t>
      </w:r>
    </w:p>
    <w:p>
      <w:pPr>
        <w:pStyle w:val="Heading3"/>
      </w:pPr>
      <w:r>
        <w:t>GPT-5 Judge Reasoning:</w:t>
      </w:r>
    </w:p>
    <w:p>
      <w:r>
        <w:t>The generated plan is unparseable, indicating a failure in the language model's output formatting,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to put the writing tool on the desk. First, I need to figur</w:t>
            </w:r>
          </w:p>
        </w:tc>
      </w:tr>
    </w:tbl>
    <w:p>
      <w:r>
        <w:br/>
      </w:r>
    </w:p>
    <w:p>
      <w:pPr>
        <w:pStyle w:val="Heading2"/>
      </w:pPr>
      <w:r>
        <w:t>Example: mixed_standard_pick_and_place_5</w:t>
      </w:r>
    </w:p>
    <w:p>
      <w:r>
        <w:rPr>
          <w:b/>
        </w:rPr>
        <w:t xml:space="preserve">Task Type: </w:t>
      </w:r>
      <w:r>
        <w:t>pick_and_place</w:t>
      </w:r>
    </w:p>
    <w:p>
      <w:r>
        <w:rPr>
          <w:b/>
        </w:rPr>
        <w:t xml:space="preserve">LLM Judge Category: </w:t>
      </w:r>
      <w:r>
        <w:t>Other</w:t>
      </w:r>
    </w:p>
    <w:p>
      <w:pPr>
        <w:pStyle w:val="Heading3"/>
      </w:pPr>
      <w:r>
        <w:t>Instruction:</w:t>
      </w:r>
    </w:p>
    <w:p>
      <w:r>
        <w:t>place the the dinnerware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dinnerware on the counter top. First, I need t</w:t>
            </w:r>
          </w:p>
        </w:tc>
      </w:tr>
    </w:tbl>
    <w:p>
      <w:r>
        <w:br/>
      </w:r>
    </w:p>
    <w:p>
      <w:pPr>
        <w:pStyle w:val="Heading2"/>
      </w:pPr>
      <w:r>
        <w:t>Example: mixed_standard_pick_and_place_6</w:t>
      </w:r>
    </w:p>
    <w:p>
      <w:r>
        <w:rPr>
          <w:b/>
        </w:rPr>
        <w:t xml:space="preserve">Task Type: </w:t>
      </w:r>
      <w:r>
        <w:t>pick_and_place</w:t>
      </w:r>
    </w:p>
    <w:p>
      <w:r>
        <w:rPr>
          <w:b/>
        </w:rPr>
        <w:t xml:space="preserve">LLM Judge Category: </w:t>
      </w:r>
      <w:r>
        <w:t>Other</w:t>
      </w:r>
    </w:p>
    <w:p>
      <w:pPr>
        <w:pStyle w:val="Heading3"/>
      </w:pPr>
      <w:r>
        <w:t>Instruction:</w:t>
      </w:r>
    </w:p>
    <w:p>
      <w:r>
        <w:t>put the the cushion on the sofa.</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user wants to put the cushion on the sofa. First, I need to check if th</w:t>
            </w:r>
          </w:p>
        </w:tc>
      </w:tr>
    </w:tbl>
    <w:p>
      <w:r>
        <w:br/>
      </w:r>
    </w:p>
    <w:p>
      <w:pPr>
        <w:pStyle w:val="Heading2"/>
      </w:pPr>
      <w:r>
        <w:t>Example: mixed_standard_pick_and_place_7</w:t>
      </w:r>
    </w:p>
    <w:p>
      <w:r>
        <w:rPr>
          <w:b/>
        </w:rPr>
        <w:t xml:space="preserve">Task Type: </w:t>
      </w:r>
      <w:r>
        <w:t>pick_and_place</w:t>
      </w:r>
    </w:p>
    <w:p>
      <w:r>
        <w:rPr>
          <w:b/>
        </w:rPr>
        <w:t xml:space="preserve">LLM Judge Category: </w:t>
      </w:r>
      <w:r>
        <w:t>Other</w:t>
      </w:r>
    </w:p>
    <w:p>
      <w:pPr>
        <w:pStyle w:val="Heading3"/>
      </w:pPr>
      <w:r>
        <w:t>Instruction:</w:t>
      </w:r>
    </w:p>
    <w:p>
      <w:r>
        <w:t>move the the container to the dining table.</w:t>
      </w:r>
    </w:p>
    <w:p>
      <w:pPr>
        <w:pStyle w:val="Heading3"/>
      </w:pPr>
      <w:r>
        <w:t>GPT-5 Judge Reasoning:</w:t>
      </w:r>
    </w:p>
    <w:p>
      <w:r>
        <w:t>The generated plan is unparseable and incomplete, making it impossible to determine the specific error category or the sequence of actions intended by the agent.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Okay, let's see. The user wants to move a container to the dining table. First, I need to fi</w:t>
            </w:r>
          </w:p>
        </w:tc>
      </w:tr>
    </w:tbl>
    <w:p>
      <w:r>
        <w:br/>
      </w:r>
    </w:p>
    <w:p>
      <w:pPr>
        <w:pStyle w:val="Heading2"/>
      </w:pPr>
      <w:r>
        <w:t>Example: mixed_standard_pick_and_place_10</w:t>
      </w:r>
    </w:p>
    <w:p>
      <w:r>
        <w:rPr>
          <w:b/>
        </w:rPr>
        <w:t xml:space="preserve">Task Type: </w:t>
      </w:r>
      <w:r>
        <w:t>pick_and_place</w:t>
      </w:r>
    </w:p>
    <w:p>
      <w:r>
        <w:rPr>
          <w:b/>
        </w:rPr>
        <w:t xml:space="preserve">LLM Judge Category: </w:t>
      </w:r>
      <w:r>
        <w:t>Action Omission</w:t>
      </w:r>
    </w:p>
    <w:p>
      <w:pPr>
        <w:pStyle w:val="Heading3"/>
      </w:pPr>
      <w:r>
        <w:t>Instruction:</w:t>
      </w:r>
    </w:p>
    <w:p>
      <w:r>
        <w:t>put the the round fruit on the dining table.</w:t>
      </w:r>
    </w:p>
    <w:p>
      <w:pPr>
        <w:pStyle w:val="Heading3"/>
      </w:pPr>
      <w:r>
        <w:t>GPT-5 Judge Reasoning:</w:t>
      </w:r>
    </w:p>
    <w:p>
      <w:r>
        <w:t>The generated plan only includes the initial step of finding the apple and omits subsequent necessary actions such as picking up the apple, finding the dining table, and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apple</w:t>
            </w:r>
          </w:p>
        </w:tc>
      </w:tr>
    </w:tbl>
    <w:p>
      <w:r>
        <w:br/>
      </w:r>
    </w:p>
    <w:p>
      <w:pPr>
        <w:pStyle w:val="Heading2"/>
      </w:pPr>
      <w:r>
        <w:t>Example: mixed_standard_pick_and_place_11</w:t>
      </w:r>
    </w:p>
    <w:p>
      <w:r>
        <w:rPr>
          <w:b/>
        </w:rPr>
        <w:t xml:space="preserve">Task Type: </w:t>
      </w:r>
      <w:r>
        <w:t>pick_and_place</w:t>
      </w:r>
    </w:p>
    <w:p>
      <w:r>
        <w:rPr>
          <w:b/>
        </w:rPr>
        <w:t xml:space="preserve">LLM Judge Category: </w:t>
      </w:r>
      <w:r>
        <w:t>Action Omission</w:t>
      </w:r>
    </w:p>
    <w:p>
      <w:pPr>
        <w:pStyle w:val="Heading3"/>
      </w:pPr>
      <w:r>
        <w:t>Instruction:</w:t>
      </w:r>
    </w:p>
    <w:p>
      <w:r>
        <w:t>place the the reading material on the shelf.</w:t>
      </w:r>
    </w:p>
    <w:p>
      <w:pPr>
        <w:pStyle w:val="Heading3"/>
      </w:pPr>
      <w:r>
        <w:t>GPT-5 Judge Reasoning:</w:t>
      </w:r>
    </w:p>
    <w:p>
      <w:r>
        <w:t>The generated plan only includes the action to find the book and omits subsequent necessary actions such as picking up the book, finding the shelf, and placing the book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the book. Because the book might be in a location that needs to be navigated to. The initial conversation said the book is in the usual spot, but maybe the robot needs to find it again. So first action is find Book.</w:t>
            </w:r>
          </w:p>
        </w:tc>
      </w:tr>
    </w:tbl>
    <w:p>
      <w:r>
        <w:br/>
      </w:r>
    </w:p>
    <w:p>
      <w:pPr>
        <w:pStyle w:val="Heading2"/>
      </w:pPr>
      <w:r>
        <w:t>Example: mixed_standard_pick_and_place_12</w:t>
      </w:r>
    </w:p>
    <w:p>
      <w:r>
        <w:rPr>
          <w:b/>
        </w:rPr>
        <w:t xml:space="preserve">Task Type: </w:t>
      </w:r>
      <w:r>
        <w:t>pick_and_place</w:t>
      </w:r>
    </w:p>
    <w:p>
      <w:r>
        <w:rPr>
          <w:b/>
        </w:rPr>
        <w:t xml:space="preserve">LLM Judge Category: </w:t>
      </w:r>
      <w:r>
        <w:t>Other</w:t>
      </w:r>
    </w:p>
    <w:p>
      <w:pPr>
        <w:pStyle w:val="Heading3"/>
      </w:pPr>
      <w:r>
        <w:t>Instruction:</w:t>
      </w:r>
    </w:p>
    <w:p>
      <w:r>
        <w:t>put the the cup-like thing on the coffee table.</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user wants to put the cup-like thing on the coffee table. First, I need</w:t>
            </w:r>
          </w:p>
        </w:tc>
      </w:tr>
    </w:tbl>
    <w:p>
      <w:r>
        <w:br/>
      </w:r>
    </w:p>
    <w:p>
      <w:pPr>
        <w:pStyle w:val="Heading2"/>
      </w:pPr>
      <w:r>
        <w:t>Example: mixed_standard_pick_and_place_13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mixed_standard_pick_and_place_14</w:t>
      </w:r>
    </w:p>
    <w:p>
      <w:r>
        <w:rPr>
          <w:b/>
        </w:rPr>
        <w:t xml:space="preserve">Task Type: </w:t>
      </w:r>
      <w:r>
        <w:t>pick_and_place</w:t>
      </w:r>
    </w:p>
    <w:p>
      <w:r>
        <w:rPr>
          <w:b/>
        </w:rPr>
        <w:t xml:space="preserve">LLM Judge Category: </w:t>
      </w:r>
      <w:r>
        <w:t>Other</w:t>
      </w:r>
    </w:p>
    <w:p>
      <w:pPr>
        <w:pStyle w:val="Heading3"/>
      </w:pPr>
      <w:r>
        <w:t>Instruction:</w:t>
      </w:r>
    </w:p>
    <w:p>
      <w:r>
        <w:t>put the the writing instrument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to put the writing instrument on the desk. First, I need to</w:t>
            </w:r>
          </w:p>
        </w:tc>
      </w:tr>
    </w:tbl>
    <w:p>
      <w:r>
        <w:br/>
      </w:r>
    </w:p>
    <w:p>
      <w:pPr>
        <w:pStyle w:val="Heading2"/>
      </w:pPr>
      <w:r>
        <w:t>Example: mixed_standard_pick_and_place_15</w:t>
      </w:r>
    </w:p>
    <w:p>
      <w:r>
        <w:rPr>
          <w:b/>
        </w:rPr>
        <w:t xml:space="preserve">Task Type: </w:t>
      </w:r>
      <w:r>
        <w:t>pick_and_place</w:t>
      </w:r>
    </w:p>
    <w:p>
      <w:r>
        <w:rPr>
          <w:b/>
        </w:rPr>
        <w:t xml:space="preserve">LLM Judge Category: </w:t>
      </w:r>
      <w:r>
        <w:t>Other</w:t>
      </w:r>
    </w:p>
    <w:p>
      <w:pPr>
        <w:pStyle w:val="Heading3"/>
      </w:pPr>
      <w:r>
        <w:t>Instruction:</w:t>
      </w:r>
    </w:p>
    <w:p>
      <w:r>
        <w:t>place the the flat thing on the counter top.</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me to place the flat thing on the counter top. First, I nee</w:t>
            </w:r>
          </w:p>
        </w:tc>
      </w:tr>
    </w:tbl>
    <w:p>
      <w:r>
        <w:br/>
      </w:r>
    </w:p>
    <w:p>
      <w:pPr>
        <w:pStyle w:val="Heading2"/>
      </w:pPr>
      <w:r>
        <w:t>Example: mixed_standard_pick_and_place_16</w:t>
      </w:r>
    </w:p>
    <w:p>
      <w:r>
        <w:rPr>
          <w:b/>
        </w:rPr>
        <w:t xml:space="preserve">Task Type: </w:t>
      </w:r>
      <w:r>
        <w:t>pick_and_place</w:t>
      </w:r>
    </w:p>
    <w:p>
      <w:r>
        <w:rPr>
          <w:b/>
        </w:rPr>
        <w:t xml:space="preserve">LLM Judge Category: </w:t>
      </w:r>
      <w:r>
        <w:t>Other</w:t>
      </w:r>
    </w:p>
    <w:p>
      <w:pPr>
        <w:pStyle w:val="Heading3"/>
      </w:pPr>
      <w:r>
        <w:t>Instruction:</w:t>
      </w:r>
    </w:p>
    <w:p>
      <w:r>
        <w:t>put the the fluffy item on the sofa.</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human wants to put the fluffy item on the sofa. First, I need to figure</w:t>
            </w:r>
          </w:p>
        </w:tc>
      </w:tr>
    </w:tbl>
    <w:p>
      <w:r>
        <w:br/>
      </w:r>
    </w:p>
    <w:p>
      <w:pPr>
        <w:pStyle w:val="Heading2"/>
      </w:pPr>
      <w:r>
        <w:t>Example: mixed_standard_pick_and_place_18</w:t>
      </w:r>
    </w:p>
    <w:p>
      <w:r>
        <w:rPr>
          <w:b/>
        </w:rPr>
        <w:t xml:space="preserve">Task Type: </w:t>
      </w:r>
      <w:r>
        <w:t>pick_and_place</w:t>
      </w:r>
    </w:p>
    <w:p>
      <w:r>
        <w:rPr>
          <w:b/>
        </w:rPr>
        <w:t xml:space="preserve">LLM Judge Category: </w:t>
      </w:r>
      <w:r>
        <w:t>Action Omission</w:t>
      </w:r>
    </w:p>
    <w:p>
      <w:pPr>
        <w:pStyle w:val="Heading3"/>
      </w:pPr>
      <w:r>
        <w:t>Instruction:</w:t>
      </w:r>
    </w:p>
    <w:p>
      <w:r>
        <w:t>place the the handheld thing on the dresser.</w:t>
      </w:r>
    </w:p>
    <w:p>
      <w:pPr>
        <w:pStyle w:val="Heading3"/>
      </w:pPr>
      <w:r>
        <w:t>GPT-5 Judge Reasoning:</w:t>
      </w:r>
    </w:p>
    <w:p>
      <w:r>
        <w:t>The generated plan only includes the initial action to find the cellphone and omits subsequent necessary actions such as picking up the cellphone, finding the dresser, and placing the cellphone on the dresser.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Find CellPhone</w:t>
            </w:r>
          </w:p>
        </w:tc>
      </w:tr>
    </w:tbl>
    <w:p>
      <w:r>
        <w:br/>
      </w:r>
    </w:p>
    <w:p>
      <w:pPr>
        <w:pStyle w:val="Heading2"/>
      </w:pPr>
      <w:r>
        <w:t>Example: mixed_standard_stack_and_place_0</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mixed_standard_stack_and_place_1</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correctly interpret the pronoun 'it' in the instruction, leading to an inability to generate a coherent plan involving the target object,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it" on the bowl and put them on the dining ta</w:t>
            </w:r>
          </w:p>
        </w:tc>
      </w:tr>
    </w:tbl>
    <w:p>
      <w:r>
        <w:br/>
      </w:r>
    </w:p>
    <w:p>
      <w:pPr>
        <w:pStyle w:val="Heading2"/>
      </w:pPr>
      <w:r>
        <w:t>Example: mixed_standard_stack_and_place_2</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resolve the pronoun 'it' to the target object 'pen',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"it" in the mug and place it on the desk. Wait, "it"</w:t>
            </w:r>
          </w:p>
        </w:tc>
      </w:tr>
    </w:tbl>
    <w:p>
      <w:r>
        <w:br/>
      </w:r>
    </w:p>
    <w:p>
      <w:pPr>
        <w:pStyle w:val="Heading2"/>
      </w:pPr>
      <w:r>
        <w:t>Example: mixed_standard_stack_and_place_3</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mixed_standard_stack_and_place_4</w:t>
      </w:r>
    </w:p>
    <w:p>
      <w:r>
        <w:rPr>
          <w:b/>
        </w:rPr>
        <w:t xml:space="preserve">Task Type: </w:t>
      </w:r>
      <w:r>
        <w:t>stack_and_place</w:t>
      </w:r>
    </w:p>
    <w:p>
      <w:r>
        <w:rPr>
          <w:b/>
        </w:rPr>
        <w:t xml:space="preserve">LLM Judge Category: </w:t>
      </w:r>
      <w:r>
        <w:t>Action Omission</w:t>
      </w:r>
    </w:p>
    <w:p>
      <w:pPr>
        <w:pStyle w:val="Heading3"/>
      </w:pPr>
      <w:r>
        <w:t>Instruction:</w:t>
      </w:r>
    </w:p>
    <w:p>
      <w:r>
        <w:t>stack the the round dish on the bowl and put them on the dining table.</w:t>
      </w:r>
    </w:p>
    <w:p>
      <w:pPr>
        <w:pStyle w:val="Heading3"/>
      </w:pPr>
      <w:r>
        <w:t>GPT-5 Judge Reasoning:</w:t>
      </w:r>
    </w:p>
    <w:p>
      <w:r>
        <w:t>The generated plan omits several necessary actions such as picking up the plate, stacking it on the bowl, and placing them on the dining table,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 (since it's the round dish).</w:t>
              <w:br/>
              <w:t>- Find the bowl.</w:t>
            </w:r>
          </w:p>
        </w:tc>
      </w:tr>
    </w:tbl>
    <w:p>
      <w:r>
        <w:br/>
      </w:r>
    </w:p>
    <w:p>
      <w:pPr>
        <w:pStyle w:val="Heading2"/>
      </w:pPr>
      <w:r>
        <w:t>Example: mixed_standard_stack_and_place_5</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 the mug and place it on the desk. Fi</w:t>
            </w:r>
          </w:p>
        </w:tc>
      </w:tr>
    </w:tbl>
    <w:p>
      <w:r>
        <w:br/>
      </w:r>
    </w:p>
    <w:p>
      <w:pPr>
        <w:pStyle w:val="Heading2"/>
      </w:pPr>
      <w:r>
        <w:t>Example: mixed_standard_stack_and_place_6</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mixed_standard_stack_and_place_7</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interpret the pronoun 'it' correctly, which refers to the 'plate', leading to an inability to generate a valid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"it" on the bowl and put them on the dining table.</w:t>
            </w:r>
          </w:p>
        </w:tc>
      </w:tr>
    </w:tbl>
    <w:p>
      <w:r>
        <w:br/>
      </w:r>
    </w:p>
    <w:p>
      <w:pPr>
        <w:pStyle w:val="Heading2"/>
      </w:pPr>
      <w:r>
        <w:t>Example: mixed_standard_stack_and_place_8</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me to put the ink tool in the mug and place it on the desk.</w:t>
            </w:r>
          </w:p>
        </w:tc>
      </w:tr>
    </w:tbl>
    <w:p>
      <w:r>
        <w:br/>
      </w:r>
    </w:p>
    <w:p>
      <w:pPr>
        <w:pStyle w:val="Heading2"/>
      </w:pPr>
      <w:r>
        <w:t>Example: mixed_standard_stack_and_place_9</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mixed_standard_stack_and_place_10</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interpret the pronoun 'it' correctly, which refers to the 'plate', leading to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it" on the bowl and put them on the dining ta</w:t>
            </w:r>
          </w:p>
        </w:tc>
      </w:tr>
    </w:tbl>
    <w:p>
      <w:r>
        <w:br/>
      </w:r>
    </w:p>
    <w:p>
      <w:pPr>
        <w:pStyle w:val="Heading2"/>
      </w:pPr>
      <w:r>
        <w:t>Example: mixed_standard_stack_and_place_11</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indicating a failure in the agent's ability to produce a coherent sequence of actions, rather than a specific error in action ordering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me to put the ink tool in the mug and place it on the desk.</w:t>
            </w:r>
          </w:p>
        </w:tc>
      </w:tr>
    </w:tbl>
    <w:p>
      <w:r>
        <w:br/>
      </w:r>
    </w:p>
    <w:p>
      <w:pPr>
        <w:pStyle w:val="Heading2"/>
      </w:pPr>
      <w:r>
        <w:t>Example: mixed_standard_stack_and_place_12</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mixed_standard_stack_and_place_13</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mixed_standard_stack_and_place_14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human wants to "put the it in the mug and place it on the desk." Wait, </w:t>
            </w:r>
          </w:p>
        </w:tc>
      </w:tr>
    </w:tbl>
    <w:p>
      <w:r>
        <w:br/>
      </w:r>
    </w:p>
    <w:p>
      <w:pPr>
        <w:pStyle w:val="Heading2"/>
      </w:pPr>
      <w:r>
        <w:t>Example: mixed_standard_stack_and_place_15</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incomplete, indicating a failure in generating a coherent sequence of actions rather than a specific error in the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mixed_standard_stack_and_place_16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agent failed to resolve the pronoun 'it' to the target object 'plate', resulting in an inability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"it" on the bowl and put them on the dining table.</w:t>
            </w:r>
          </w:p>
        </w:tc>
      </w:tr>
    </w:tbl>
    <w:p>
      <w:r>
        <w:br/>
      </w:r>
    </w:p>
    <w:p>
      <w:pPr>
        <w:pStyle w:val="Heading2"/>
      </w:pPr>
      <w:r>
        <w:t>Example: mixed_standard_stack_and_place_17</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 the mug and place it on the desk. Fi</w:t>
            </w:r>
          </w:p>
        </w:tc>
      </w:tr>
    </w:tbl>
    <w:p>
      <w:r>
        <w:br/>
      </w:r>
    </w:p>
    <w:p>
      <w:pPr>
        <w:pStyle w:val="Heading2"/>
      </w:pPr>
      <w:r>
        <w:t>Example: mixed_standard_stack_and_place_18</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mixed_standard_stack_and_place_19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the flat thing on the bowl and put them on the dining table.</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break down the user's instruction. They want to "stack the flat thing on the bow</w:t>
            </w:r>
          </w:p>
        </w:tc>
      </w:tr>
    </w:tbl>
    <w:p>
      <w:r>
        <w:br/>
      </w:r>
    </w:p>
    <w:p>
      <w:pPr>
        <w:pStyle w:val="Heading2"/>
      </w:pPr>
      <w:r>
        <w:t>Example: mixed_standard_clean_and_place_0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fails to include any actionable steps, such as finding or picking up the apple, due to an unparseable initial step, leading to a complete omission of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me to clean the apple and put it on the counter top. First,</w:t>
            </w:r>
          </w:p>
        </w:tc>
      </w:tr>
    </w:tbl>
    <w:p>
      <w:r>
        <w:br/>
      </w:r>
    </w:p>
    <w:p>
      <w:pPr>
        <w:pStyle w:val="Heading2"/>
      </w:pPr>
      <w:r>
        <w:t>Example: mixed_standard_clean_and_place_1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dinnerware and place it on the dining table. Let me see.</w:t>
            </w:r>
          </w:p>
        </w:tc>
      </w:tr>
    </w:tbl>
    <w:p>
      <w:r>
        <w:br/>
      </w:r>
    </w:p>
    <w:p>
      <w:pPr>
        <w:pStyle w:val="Heading2"/>
      </w:pPr>
      <w:r>
        <w:t>Example: mixed_standard_clean_and_place_2</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mixed_standard_clean_and_place_3</w:t>
      </w:r>
    </w:p>
    <w:p>
      <w:r>
        <w:rPr>
          <w:b/>
        </w:rPr>
        <w:t xml:space="preserve">Task Type: </w:t>
      </w:r>
      <w:r>
        <w:t>clean_and_place</w:t>
      </w:r>
    </w:p>
    <w:p>
      <w:r>
        <w:rPr>
          <w:b/>
        </w:rPr>
        <w:t xml:space="preserve">LLM Judge Category: </w:t>
      </w:r>
      <w:r>
        <w:t>Other</w:t>
      </w:r>
    </w:p>
    <w:p>
      <w:pPr>
        <w:pStyle w:val="Heading3"/>
      </w:pPr>
      <w:r>
        <w:t>Instruction:</w:t>
      </w:r>
    </w:p>
    <w:p>
      <w:r>
        <w:t>wash the the round vegetable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me to wash the round vegetable and put it on the counter top</w:t>
            </w:r>
          </w:p>
        </w:tc>
      </w:tr>
    </w:tbl>
    <w:p>
      <w:r>
        <w:br/>
      </w:r>
    </w:p>
    <w:p>
      <w:pPr>
        <w:pStyle w:val="Heading2"/>
      </w:pPr>
      <w:r>
        <w:t>Example: mixed_standard_clean_and_place_4</w:t>
      </w:r>
    </w:p>
    <w:p>
      <w:r>
        <w:rPr>
          <w:b/>
        </w:rPr>
        <w:t xml:space="preserve">Task Type: </w:t>
      </w:r>
      <w:r>
        <w:t>clean_and_place</w:t>
      </w:r>
    </w:p>
    <w:p>
      <w:r>
        <w:rPr>
          <w:b/>
        </w:rPr>
        <w:t xml:space="preserve">LLM Judge Category: </w:t>
      </w:r>
      <w:r>
        <w:t>Other</w:t>
      </w:r>
    </w:p>
    <w:p>
      <w:pPr>
        <w:pStyle w:val="Heading3"/>
      </w:pPr>
      <w:r>
        <w:t>Instruction:</w:t>
      </w:r>
    </w:p>
    <w:p>
      <w:r>
        <w:t>clean the the green one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me to clean the green one and place it on the plate. First,</w:t>
            </w:r>
          </w:p>
        </w:tc>
      </w:tr>
    </w:tbl>
    <w:p>
      <w:r>
        <w:br/>
      </w:r>
    </w:p>
    <w:p>
      <w:pPr>
        <w:pStyle w:val="Heading2"/>
      </w:pPr>
      <w:r>
        <w:t>Example: mixed_standard_clean_and_place_5</w:t>
      </w:r>
    </w:p>
    <w:p>
      <w:r>
        <w:rPr>
          <w:b/>
        </w:rPr>
        <w:t xml:space="preserve">Task Type: </w:t>
      </w:r>
      <w:r>
        <w:t>clean_and_place</w:t>
      </w:r>
    </w:p>
    <w:p>
      <w:r>
        <w:rPr>
          <w:b/>
        </w:rPr>
        <w:t xml:space="preserve">LLM Judge Category: </w:t>
      </w:r>
      <w:r>
        <w:t>Other</w:t>
      </w:r>
    </w:p>
    <w:p>
      <w:pPr>
        <w:pStyle w:val="Heading3"/>
      </w:pPr>
      <w:r>
        <w:t>Instruction:</w:t>
      </w:r>
    </w:p>
    <w:p>
      <w:r>
        <w:t>clean the the round fruit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human wants me to clean the round fruit and put it on the counter top. </w:t>
            </w:r>
          </w:p>
        </w:tc>
      </w:tr>
    </w:tbl>
    <w:p>
      <w:r>
        <w:br/>
      </w:r>
    </w:p>
    <w:p>
      <w:pPr>
        <w:pStyle w:val="Heading2"/>
      </w:pPr>
      <w:r>
        <w:t>Example: mixed_standard_clean_and_place_6</w:t>
      </w:r>
    </w:p>
    <w:p>
      <w:r>
        <w:rPr>
          <w:b/>
        </w:rPr>
        <w:t xml:space="preserve">Task Type: </w:t>
      </w:r>
      <w:r>
        <w:t>clean_and_place</w:t>
      </w:r>
    </w:p>
    <w:p>
      <w:r>
        <w:rPr>
          <w:b/>
        </w:rPr>
        <w:t xml:space="preserve">LLM Judge Category: </w:t>
      </w:r>
      <w:r>
        <w:t>Other</w:t>
      </w:r>
    </w:p>
    <w:p>
      <w:pPr>
        <w:pStyle w:val="Heading3"/>
      </w:pPr>
      <w:r>
        <w:t>Instruction:</w:t>
      </w:r>
    </w:p>
    <w:p>
      <w:r>
        <w:t>wash the the flat thing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me to wash the "flat thing" and place it on the dining table</w:t>
            </w:r>
          </w:p>
        </w:tc>
      </w:tr>
    </w:tbl>
    <w:p>
      <w:r>
        <w:br/>
      </w:r>
    </w:p>
    <w:p>
      <w:pPr>
        <w:pStyle w:val="Heading2"/>
      </w:pPr>
      <w:r>
        <w:t>Example: mixed_standard_clean_and_place_7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actions of picking up the mug, finding the shelf, and putting the mug on the shelf,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mug.</w:t>
              <w:br/>
              <w:t>- Clean the mug (using the sink).</w:t>
            </w:r>
          </w:p>
        </w:tc>
      </w:tr>
    </w:tbl>
    <w:p>
      <w:r>
        <w:br/>
      </w:r>
    </w:p>
    <w:p>
      <w:pPr>
        <w:pStyle w:val="Heading2"/>
      </w:pPr>
      <w:r>
        <w:t>Example: mixed_standard_clean_and_place_8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mixed_standard_clean_and_place_9</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salad ingredient and place it on the plate. Fi</w:t>
            </w:r>
          </w:p>
        </w:tc>
      </w:tr>
    </w:tbl>
    <w:p>
      <w:r>
        <w:br/>
      </w:r>
    </w:p>
    <w:p>
      <w:pPr>
        <w:pStyle w:val="Heading2"/>
      </w:pPr>
      <w:r>
        <w:t>Example: mixed_standard_clean_and_place_10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r>
          </w:p>
        </w:tc>
      </w:tr>
    </w:tbl>
    <w:p>
      <w:r>
        <w:br/>
      </w:r>
    </w:p>
    <w:p>
      <w:pPr>
        <w:pStyle w:val="Heading2"/>
      </w:pPr>
      <w:r>
        <w:t>Example: mixed_standard_clean_and_place_11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and 'find dining table'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 sink</w:t>
              <w:br/>
              <w:t>- put_down plate DiningTable</w:t>
            </w:r>
          </w:p>
        </w:tc>
      </w:tr>
    </w:tbl>
    <w:p>
      <w:r>
        <w:br/>
      </w:r>
    </w:p>
    <w:p>
      <w:pPr>
        <w:pStyle w:val="Heading2"/>
      </w:pPr>
      <w:r>
        <w:t>Example: mixed_standard_clean_and_place_12</w:t>
      </w:r>
    </w:p>
    <w:p>
      <w:r>
        <w:rPr>
          <w:b/>
        </w:rPr>
        <w:t xml:space="preserve">Task Type: </w:t>
      </w:r>
      <w:r>
        <w:t>clean_and_place</w:t>
      </w:r>
    </w:p>
    <w:p>
      <w:r>
        <w:rPr>
          <w:b/>
        </w:rPr>
        <w:t xml:space="preserve">LLM Judge Category: </w:t>
      </w:r>
      <w:r>
        <w:t>Other</w:t>
      </w:r>
    </w:p>
    <w:p>
      <w:pPr>
        <w:pStyle w:val="Heading3"/>
      </w:pPr>
      <w:r>
        <w:t>Instruction:</w:t>
      </w:r>
    </w:p>
    <w:p>
      <w:r>
        <w:t>clean the it and put it on the shelf.</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the user wants me to clean the mug and put it on the shelf. Let me start by figuring o</w:t>
            </w:r>
          </w:p>
        </w:tc>
      </w:tr>
    </w:tbl>
    <w:p>
      <w:r>
        <w:br/>
      </w:r>
    </w:p>
    <w:p>
      <w:pPr>
        <w:pStyle w:val="Heading2"/>
      </w:pPr>
      <w:r>
        <w:t>Example: mixed_standard_clean_and_place_13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the actions of finding and picking up the potato before cleaning it, as well as finding the sink and counter top,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clean Potato</w:t>
              <w:br/>
              <w:t>- put_down Potato CounterTop</w:t>
              <w:br/>
              <w:t>- done</w:t>
              <w:br/>
              <w:t>- done</w:t>
            </w:r>
          </w:p>
        </w:tc>
      </w:tr>
    </w:tbl>
    <w:p>
      <w:r>
        <w:br/>
      </w:r>
    </w:p>
    <w:p>
      <w:pPr>
        <w:pStyle w:val="Heading2"/>
      </w:pPr>
      <w:r>
        <w:t>Example: mixed_standard_clean_and_place_14</w:t>
      </w:r>
    </w:p>
    <w:p>
      <w:r>
        <w:rPr>
          <w:b/>
        </w:rPr>
        <w:t xml:space="preserve">Task Type: </w:t>
      </w:r>
      <w:r>
        <w:t>clean_and_place</w:t>
      </w:r>
    </w:p>
    <w:p>
      <w:r>
        <w:rPr>
          <w:b/>
        </w:rPr>
        <w:t xml:space="preserve">LLM Judge Category: </w:t>
      </w:r>
      <w:r>
        <w:t>Other</w:t>
      </w:r>
    </w:p>
    <w:p>
      <w:pPr>
        <w:pStyle w:val="Heading3"/>
      </w:pPr>
      <w:r>
        <w:t>Instruction:</w:t>
      </w:r>
    </w:p>
    <w:p>
      <w:r>
        <w:t>clean the the green one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me to clean the green one and place it on the plate. First,</w:t>
            </w:r>
          </w:p>
        </w:tc>
      </w:tr>
    </w:tbl>
    <w:p>
      <w:r>
        <w:br/>
      </w:r>
    </w:p>
    <w:p>
      <w:pPr>
        <w:pStyle w:val="Heading2"/>
      </w:pPr>
      <w:r>
        <w:t>Example: mixed_standard_clean_and_place_15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fails to include any actionable steps, such as finding or picking up the apple, due to an unparseable output, leading to an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me to clean the apple and put it on the counter top. First,</w:t>
            </w:r>
          </w:p>
        </w:tc>
      </w:tr>
    </w:tbl>
    <w:p>
      <w:r>
        <w:br/>
      </w:r>
    </w:p>
    <w:p>
      <w:pPr>
        <w:pStyle w:val="Heading2"/>
      </w:pPr>
      <w:r>
        <w:t>Example: mixed_standard_clean_and_place_16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correctly interpret 'it' as referring to the 'plate', leading to an unparseable action sequence and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human wants me to wash the plate and place it on the dining table. Firs</w:t>
            </w:r>
          </w:p>
        </w:tc>
      </w:tr>
    </w:tbl>
    <w:p>
      <w:r>
        <w:br/>
      </w:r>
    </w:p>
    <w:p>
      <w:pPr>
        <w:pStyle w:val="Heading2"/>
      </w:pPr>
      <w:r>
        <w:t>Example: mixed_standard_clean_and_place_17</w:t>
      </w:r>
    </w:p>
    <w:p>
      <w:r>
        <w:rPr>
          <w:b/>
        </w:rPr>
        <w:t xml:space="preserve">Task Type: </w:t>
      </w:r>
      <w:r>
        <w:t>clean_and_place</w:t>
      </w:r>
    </w:p>
    <w:p>
      <w:r>
        <w:rPr>
          <w:b/>
        </w:rPr>
        <w:t xml:space="preserve">LLM Judge Category: </w:t>
      </w:r>
      <w:r>
        <w:t>Other</w:t>
      </w:r>
    </w:p>
    <w:p>
      <w:pPr>
        <w:pStyle w:val="Heading3"/>
      </w:pPr>
      <w:r>
        <w:t>Instruction:</w:t>
      </w:r>
    </w:p>
    <w:p>
      <w:r>
        <w:t>clean the it and put it on the shelf.</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human wants me to clean the mug and put it on the shelf. First, I need </w:t>
            </w:r>
          </w:p>
        </w:tc>
      </w:tr>
    </w:tbl>
    <w:p>
      <w:r>
        <w:br/>
      </w:r>
    </w:p>
    <w:p>
      <w:pPr>
        <w:pStyle w:val="Heading2"/>
      </w:pPr>
      <w:r>
        <w:t>Example: mixed_standard_heat_and_place_0</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user's instruction: "heat the the heated one and put it in the si</w:t>
            </w:r>
          </w:p>
        </w:tc>
      </w:tr>
    </w:tbl>
    <w:p>
      <w:r>
        <w:br/>
      </w:r>
    </w:p>
    <w:p>
      <w:pPr>
        <w:pStyle w:val="Heading2"/>
      </w:pPr>
      <w:r>
        <w:t>Example: mixed_standard_heat_and_place_1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fails to include any actionable steps to manipulate the target object, resulting in an incomplete plan that does not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baked item and place it on the plate. First,</w:t>
            </w:r>
          </w:p>
        </w:tc>
      </w:tr>
    </w:tbl>
    <w:p>
      <w:r>
        <w:br/>
      </w:r>
    </w:p>
    <w:p>
      <w:pPr>
        <w:pStyle w:val="Heading2"/>
      </w:pPr>
      <w:r>
        <w:t>Example: mixed_standard_heat_and_place_2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finding and using the microwave, and placing the apple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r>
          </w:p>
        </w:tc>
      </w:tr>
    </w:tbl>
    <w:p>
      <w:r>
        <w:br/>
      </w:r>
    </w:p>
    <w:p>
      <w:pPr>
        <w:pStyle w:val="Heading2"/>
      </w:pPr>
      <w:r>
        <w:t>Example: mixed_standard_heat_and_place_3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see. The human wants to heat the fragile one and place it in the bowl. First, I </w:t>
            </w:r>
          </w:p>
        </w:tc>
      </w:tr>
    </w:tbl>
    <w:p>
      <w:r>
        <w:br/>
      </w:r>
    </w:p>
    <w:p>
      <w:pPr>
        <w:pStyle w:val="Heading2"/>
      </w:pPr>
      <w:r>
        <w:t>Example: mixed_standard_heat_and_place_4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only includes the initial step of finding the tomato and omits all subsequent actions necessary to complete the task, such as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r>
          </w:p>
        </w:tc>
      </w:tr>
    </w:tbl>
    <w:p>
      <w:r>
        <w:br/>
      </w:r>
    </w:p>
    <w:p>
      <w:pPr>
        <w:pStyle w:val="Heading2"/>
      </w:pPr>
      <w:r>
        <w:t>Example: mixed_standard_heat_and_place_5</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put it in the sink. First, I</w:t>
            </w:r>
          </w:p>
        </w:tc>
      </w:tr>
    </w:tbl>
    <w:p>
      <w:r>
        <w:br/>
      </w:r>
    </w:p>
    <w:p>
      <w:pPr>
        <w:pStyle w:val="Heading2"/>
      </w:pPr>
      <w:r>
        <w:t>Example: mixed_standard_heat_and_place_6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necessary actions such as picking up the bread, opening and closing the microwave, and placing the bread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Heat the bread using the microwave.</w:t>
            </w:r>
          </w:p>
        </w:tc>
      </w:tr>
    </w:tbl>
    <w:p>
      <w:r>
        <w:br/>
      </w:r>
    </w:p>
    <w:p>
      <w:pPr>
        <w:pStyle w:val="Heading2"/>
      </w:pPr>
      <w:r>
        <w:t>Example: mixed_standard_heat_and_place_7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fails to include any actions beyond the initial consideration of finding the apple, omitting all necessary steps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 Wait, but the human already mentioned the apple is there. Maybe the robot already knows where it is. But to be safe, maybe the robot needs to find it first. But the previous conversation said the apple is in good condition and ready for use</w:t>
            </w:r>
          </w:p>
        </w:tc>
      </w:tr>
    </w:tbl>
    <w:p>
      <w:r>
        <w:br/>
      </w:r>
    </w:p>
    <w:p>
      <w:pPr>
        <w:pStyle w:val="Heading2"/>
      </w:pPr>
      <w:r>
        <w:t>Example: mixed_standard_heat_and_place_8</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breakfast ingredient and put it in the bowl. Fi</w:t>
            </w:r>
          </w:p>
        </w:tc>
      </w:tr>
    </w:tbl>
    <w:p>
      <w:r>
        <w:br/>
      </w:r>
    </w:p>
    <w:p>
      <w:pPr>
        <w:pStyle w:val="Heading2"/>
      </w:pPr>
      <w:r>
        <w:t>Example: mixed_standard_heat_and_place_9</w:t>
      </w:r>
    </w:p>
    <w:p>
      <w:r>
        <w:rPr>
          <w:b/>
        </w:rPr>
        <w:t xml:space="preserve">Task Type: </w:t>
      </w:r>
      <w:r>
        <w:t>heat_and_place</w:t>
      </w:r>
    </w:p>
    <w:p>
      <w:r>
        <w:rPr>
          <w:b/>
        </w:rPr>
        <w:t xml:space="preserve">LLM Judge Category: </w:t>
      </w:r>
      <w:r>
        <w:t>Other</w:t>
      </w:r>
    </w:p>
    <w:p>
      <w:pPr>
        <w:pStyle w:val="Heading3"/>
      </w:pPr>
      <w:r>
        <w:t>Instruction:</w:t>
      </w:r>
    </w:p>
    <w:p>
      <w:r>
        <w:t>heat the the juicy one and put it on the dining table.</w:t>
      </w:r>
    </w:p>
    <w:p>
      <w:pPr>
        <w:pStyle w:val="Heading3"/>
      </w:pPr>
      <w:r>
        <w:t>GPT-5 Judge Reasoning:</w:t>
      </w:r>
    </w:p>
    <w:p>
      <w:r>
        <w:t>The generated plan is unparseable, indicating a failure in the language model's output formatting or processing, preventing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juicy tomato and put it on the dining table. Fir</w:t>
            </w:r>
          </w:p>
        </w:tc>
      </w:tr>
    </w:tbl>
    <w:p>
      <w:r>
        <w:br/>
      </w:r>
    </w:p>
    <w:p>
      <w:pPr>
        <w:pStyle w:val="Heading2"/>
      </w:pPr>
      <w:r>
        <w:t>Example: mixed_standard_heat_and_place_10</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then put it in the sink. Fir</w:t>
            </w:r>
          </w:p>
        </w:tc>
      </w:tr>
    </w:tbl>
    <w:p>
      <w:r>
        <w:br/>
      </w:r>
    </w:p>
    <w:p>
      <w:pPr>
        <w:pStyle w:val="Heading2"/>
      </w:pPr>
      <w:r>
        <w:t>Example: mixed_standard_heat_and_place_11</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indicating a failure in the language model's output formatting, which prevents any meaningful analysis of the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bread and place it on the plate. First, I ne</w:t>
            </w:r>
          </w:p>
        </w:tc>
      </w:tr>
    </w:tbl>
    <w:p>
      <w:r>
        <w:br/>
      </w:r>
    </w:p>
    <w:p>
      <w:pPr>
        <w:pStyle w:val="Heading2"/>
      </w:pPr>
      <w:r>
        <w:t>Example: mixed_standard_heat_and_place_12</w:t>
      </w:r>
    </w:p>
    <w:p>
      <w:r>
        <w:rPr>
          <w:b/>
        </w:rPr>
        <w:t xml:space="preserve">Task Type: </w:t>
      </w:r>
      <w:r>
        <w:t>heat_and_place</w:t>
      </w:r>
    </w:p>
    <w:p>
      <w:r>
        <w:rPr>
          <w:b/>
        </w:rPr>
        <w:t xml:space="preserve">LLM Judge Category: </w:t>
      </w:r>
      <w:r>
        <w:t>Other</w:t>
      </w:r>
    </w:p>
    <w:p>
      <w:pPr>
        <w:pStyle w:val="Heading3"/>
      </w:pPr>
      <w:r>
        <w:t>Instruction:</w:t>
      </w:r>
    </w:p>
    <w:p>
      <w:r>
        <w:t>heat the it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apple and put it on the counter top. First, I n</w:t>
            </w:r>
          </w:p>
        </w:tc>
      </w:tr>
    </w:tbl>
    <w:p>
      <w:r>
        <w:br/>
      </w:r>
    </w:p>
    <w:p>
      <w:pPr>
        <w:pStyle w:val="Heading2"/>
      </w:pPr>
      <w:r>
        <w:t>Example: mixed_standard_heat_and_place_13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breakfast ingredient and put it in the bowl. Fi</w:t>
            </w:r>
          </w:p>
        </w:tc>
      </w:tr>
    </w:tbl>
    <w:p>
      <w:r>
        <w:br/>
      </w:r>
    </w:p>
    <w:p>
      <w:pPr>
        <w:pStyle w:val="Heading2"/>
      </w:pPr>
      <w:r>
        <w:t>Example: mixed_standard_heat_and_place_14</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Fi</w:t>
            </w:r>
          </w:p>
        </w:tc>
      </w:tr>
    </w:tbl>
    <w:p>
      <w:r>
        <w:br/>
      </w:r>
    </w:p>
    <w:p>
      <w:pPr>
        <w:pStyle w:val="Heading2"/>
      </w:pPr>
      <w:r>
        <w:t>Example: mixed_standard_heat_and_place_15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executable actions, indicating a failure to generate a coherent sequence of actions from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break down the user's instruction. They want to "heat the one and put it in the </w:t>
            </w:r>
          </w:p>
        </w:tc>
      </w:tr>
    </w:tbl>
    <w:p>
      <w:r>
        <w:br/>
      </w:r>
    </w:p>
    <w:p>
      <w:pPr>
        <w:pStyle w:val="Heading2"/>
      </w:pPr>
      <w:r>
        <w:t>Example: mixed_standard_heat_and_place_16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baked item and place it on the plate. First,</w:t>
            </w:r>
          </w:p>
        </w:tc>
      </w:tr>
    </w:tbl>
    <w:p>
      <w:r>
        <w:br/>
      </w:r>
    </w:p>
    <w:p>
      <w:pPr>
        <w:pStyle w:val="Heading2"/>
      </w:pPr>
      <w:r>
        <w:t>Example: mixed_standard_heat_and_place_17</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 xml:space="preserve">Okay, let's see. The human wants to heat the round fruit and put it on the counter top. The </w:t>
            </w:r>
          </w:p>
        </w:tc>
      </w:tr>
    </w:tbl>
    <w:p>
      <w:r>
        <w:br/>
      </w:r>
    </w:p>
    <w:p>
      <w:pPr>
        <w:pStyle w:val="Heading2"/>
      </w:pPr>
      <w:r>
        <w:t>Example: mixed_standard_cool_and_place_0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mixed_standard_cool_and_place_1</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incomplete, indicating a failure to produce any actionable steps, which does not fit into any specific error category like action omission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human's instruction: "chill the heated one and place it on the pl</w:t>
            </w:r>
          </w:p>
        </w:tc>
      </w:tr>
    </w:tbl>
    <w:p>
      <w:r>
        <w:br/>
      </w:r>
    </w:p>
    <w:p>
      <w:pPr>
        <w:pStyle w:val="Heading2"/>
      </w:pPr>
      <w:r>
        <w:t>Example: mixed_standard_cool_and_place_2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user wants to cool the baked item and put it on the dining table. First</w:t>
            </w:r>
          </w:p>
        </w:tc>
      </w:tr>
    </w:tbl>
    <w:p>
      <w:r>
        <w:br/>
      </w:r>
    </w:p>
    <w:p>
      <w:pPr>
        <w:pStyle w:val="Heading2"/>
      </w:pPr>
      <w:r>
        <w:t>Example: mixed_standard_cool_and_place_3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tomato and place it on the counter top. F</w:t>
            </w:r>
          </w:p>
        </w:tc>
      </w:tr>
    </w:tbl>
    <w:p>
      <w:r>
        <w:br/>
      </w:r>
    </w:p>
    <w:p>
      <w:pPr>
        <w:pStyle w:val="Heading2"/>
      </w:pPr>
      <w:r>
        <w:t>Example: mixed_standard_cool_and_place_4</w:t>
      </w:r>
    </w:p>
    <w:p>
      <w:r>
        <w:rPr>
          <w:b/>
        </w:rPr>
        <w:t xml:space="preserve">Task Type: </w:t>
      </w:r>
      <w:r>
        <w:t>cool_and_place</w:t>
      </w:r>
    </w:p>
    <w:p>
      <w:r>
        <w:rPr>
          <w:b/>
        </w:rPr>
        <w:t xml:space="preserve">LLM Judge Category: </w:t>
      </w:r>
      <w:r>
        <w:t>Pronoun Failure</w:t>
      </w:r>
    </w:p>
    <w:p>
      <w:pPr>
        <w:pStyle w:val="Heading3"/>
      </w:pPr>
      <w:r>
        <w:t>Instruction:</w:t>
      </w:r>
    </w:p>
    <w:p>
      <w:r>
        <w:t>cool the it and put it in the bowl.</w:t>
      </w:r>
    </w:p>
    <w:p>
      <w:pPr>
        <w:pStyle w:val="Heading3"/>
      </w:pPr>
      <w:r>
        <w:t>GPT-5 Judge Reasoning:</w:t>
      </w:r>
    </w:p>
    <w:p>
      <w:r>
        <w:t>The generated plan fails to resolve the pronoun 'it' to the target object 'lettuce',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human wants to cool "it" and put it in the bowl. But wait, "it" refers </w:t>
            </w:r>
          </w:p>
        </w:tc>
      </w:tr>
    </w:tbl>
    <w:p>
      <w:r>
        <w:br/>
      </w:r>
    </w:p>
    <w:p>
      <w:pPr>
        <w:pStyle w:val="Heading2"/>
      </w:pPr>
      <w:r>
        <w:t>Example: mixed_standard_cool_and_place_5</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correctly interpret 'it' as referring to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it and put it on the counter top." Wait, the i</w:t>
            </w:r>
          </w:p>
        </w:tc>
      </w:tr>
    </w:tbl>
    <w:p>
      <w:r>
        <w:br/>
      </w:r>
    </w:p>
    <w:p>
      <w:pPr>
        <w:pStyle w:val="Heading2"/>
      </w:pPr>
      <w:r>
        <w:t>Example: mixed_standard_cool_and_place_6</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one and place it on the plate." Hmm, first, I</w:t>
            </w:r>
          </w:p>
        </w:tc>
      </w:tr>
    </w:tbl>
    <w:p>
      <w:r>
        <w:br/>
      </w:r>
    </w:p>
    <w:p>
      <w:pPr>
        <w:pStyle w:val="Heading2"/>
      </w:pPr>
      <w:r>
        <w:t>Example: mixed_standard_cool_and_place_7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sliced one and put it on the dining</w:t>
            </w:r>
          </w:p>
        </w:tc>
      </w:tr>
    </w:tbl>
    <w:p>
      <w:r>
        <w:br/>
      </w:r>
    </w:p>
    <w:p>
      <w:pPr>
        <w:pStyle w:val="Heading2"/>
      </w:pPr>
      <w:r>
        <w:t>Example: mixed_standard_cool_and_place_8</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tomato and place it on the counter top. F</w:t>
            </w:r>
          </w:p>
        </w:tc>
      </w:tr>
    </w:tbl>
    <w:p>
      <w:r>
        <w:br/>
      </w:r>
    </w:p>
    <w:p>
      <w:pPr>
        <w:pStyle w:val="Heading2"/>
      </w:pPr>
      <w:r>
        <w:t>Example: mixed_standard_cool_and_place_9</w:t>
      </w:r>
    </w:p>
    <w:p>
      <w:r>
        <w:rPr>
          <w:b/>
        </w:rPr>
        <w:t xml:space="preserve">Task Type: </w:t>
      </w:r>
      <w:r>
        <w:t>cool_and_place</w:t>
      </w:r>
    </w:p>
    <w:p>
      <w:r>
        <w:rPr>
          <w:b/>
        </w:rPr>
        <w:t xml:space="preserve">LLM Judge Category: </w:t>
      </w:r>
      <w:r>
        <w:t>Other</w:t>
      </w:r>
    </w:p>
    <w:p>
      <w:pPr>
        <w:pStyle w:val="Heading3"/>
      </w:pPr>
      <w:r>
        <w:t>Instruction:</w:t>
      </w:r>
    </w:p>
    <w:p>
      <w:r>
        <w:t>cool the the salad ingredient and put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salad ingredients and put them in the bowl. Fir</w:t>
            </w:r>
          </w:p>
        </w:tc>
      </w:tr>
    </w:tbl>
    <w:p>
      <w:r>
        <w:br/>
      </w:r>
    </w:p>
    <w:p>
      <w:pPr>
        <w:pStyle w:val="Heading2"/>
      </w:pPr>
      <w:r>
        <w:t>Example: mixed_standard_cool_and_place_10</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and put it on the counter top. First, I ne</w:t>
            </w:r>
          </w:p>
        </w:tc>
      </w:tr>
    </w:tbl>
    <w:p>
      <w:r>
        <w:br/>
      </w:r>
    </w:p>
    <w:p>
      <w:pPr>
        <w:pStyle w:val="Heading2"/>
      </w:pPr>
      <w:r>
        <w:t>Example: mixed_standard_cool_and_place_11</w:t>
      </w:r>
    </w:p>
    <w:p>
      <w:r>
        <w:rPr>
          <w:b/>
        </w:rPr>
        <w:t xml:space="preserve">Task Type: </w:t>
      </w:r>
      <w:r>
        <w:t>cool_and_place</w:t>
      </w:r>
    </w:p>
    <w:p>
      <w:r>
        <w:rPr>
          <w:b/>
        </w:rPr>
        <w:t xml:space="preserve">LLM Judge Category: </w:t>
      </w:r>
      <w:r>
        <w:t>Other</w:t>
      </w:r>
    </w:p>
    <w:p>
      <w:pPr>
        <w:pStyle w:val="Heading3"/>
      </w:pPr>
      <w:r>
        <w:t>Instruction:</w:t>
      </w:r>
    </w:p>
    <w:p>
      <w:r>
        <w:t>chill the it and place it on the plate.</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potato and place it on the plate. First, I nee</w:t>
            </w:r>
          </w:p>
        </w:tc>
      </w:tr>
    </w:tbl>
    <w:p>
      <w:r>
        <w:br/>
      </w:r>
    </w:p>
    <w:p>
      <w:pPr>
        <w:pStyle w:val="Heading2"/>
      </w:pPr>
      <w:r>
        <w:t>Example: mixed_standard_cool_and_place_12</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outer layer of the bread and then put it on the</w:t>
            </w:r>
          </w:p>
        </w:tc>
      </w:tr>
    </w:tbl>
    <w:p>
      <w:r>
        <w:br/>
      </w:r>
    </w:p>
    <w:p>
      <w:pPr>
        <w:pStyle w:val="Heading2"/>
      </w:pPr>
      <w:r>
        <w:t>Example: mixed_standard_cool_and_place_13</w:t>
      </w:r>
    </w:p>
    <w:p>
      <w:r>
        <w:rPr>
          <w:b/>
        </w:rPr>
        <w:t xml:space="preserve">Task Type: </w:t>
      </w:r>
      <w:r>
        <w:t>cool_and_place</w:t>
      </w:r>
    </w:p>
    <w:p>
      <w:r>
        <w:rPr>
          <w:b/>
        </w:rPr>
        <w:t xml:space="preserve">LLM Judge Category: </w:t>
      </w:r>
      <w:r>
        <w:t>Other</w:t>
      </w:r>
    </w:p>
    <w:p>
      <w:pPr>
        <w:pStyle w:val="Heading3"/>
      </w:pPr>
      <w:r>
        <w:t>Instruction:</w:t>
      </w:r>
    </w:p>
    <w:p>
      <w:r>
        <w:t>chill the the red vegetable and place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human wants to chill the red vegetable and place it on the counter top.</w:t>
            </w:r>
          </w:p>
        </w:tc>
      </w:tr>
    </w:tbl>
    <w:p>
      <w:r>
        <w:br/>
      </w:r>
    </w:p>
    <w:p>
      <w:pPr>
        <w:pStyle w:val="Heading2"/>
      </w:pPr>
      <w:r>
        <w:t>Example: mixed_standard_cool_and_place_14</w:t>
      </w:r>
    </w:p>
    <w:p>
      <w:r>
        <w:rPr>
          <w:b/>
        </w:rPr>
        <w:t xml:space="preserve">Task Type: </w:t>
      </w:r>
      <w:r>
        <w:t>cool_and_place</w:t>
      </w:r>
    </w:p>
    <w:p>
      <w:r>
        <w:rPr>
          <w:b/>
        </w:rPr>
        <w:t xml:space="preserve">LLM Judge Category: </w:t>
      </w:r>
      <w:r>
        <w:t>Other</w:t>
      </w:r>
    </w:p>
    <w:p>
      <w:pPr>
        <w:pStyle w:val="Heading3"/>
      </w:pPr>
      <w:r>
        <w:t>Instruction:</w:t>
      </w:r>
    </w:p>
    <w:p>
      <w:r>
        <w:t>cool the the salad ingredient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salad ingredients and put them in the bowl. Fir</w:t>
            </w:r>
          </w:p>
        </w:tc>
      </w:tr>
    </w:tbl>
    <w:p>
      <w:r>
        <w:br/>
      </w:r>
    </w:p>
    <w:p>
      <w:pPr>
        <w:pStyle w:val="Heading2"/>
      </w:pPr>
      <w:r>
        <w:t>Example: mixed_standard_cool_and_place_15</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fruit and put it on the counter top. First, I ne</w:t>
            </w:r>
          </w:p>
        </w:tc>
      </w:tr>
    </w:tbl>
    <w:p>
      <w:r>
        <w:br/>
      </w:r>
    </w:p>
    <w:p>
      <w:pPr>
        <w:pStyle w:val="Heading2"/>
      </w:pPr>
      <w:r>
        <w:t>Example: mixed_standard_cool_and_place_16</w:t>
      </w:r>
    </w:p>
    <w:p>
      <w:r>
        <w:rPr>
          <w:b/>
        </w:rPr>
        <w:t xml:space="preserve">Task Type: </w:t>
      </w:r>
      <w:r>
        <w:t>cool_and_place</w:t>
      </w:r>
    </w:p>
    <w:p>
      <w:r>
        <w:rPr>
          <w:b/>
        </w:rPr>
        <w:t xml:space="preserve">LLM Judge Category: </w:t>
      </w:r>
      <w:r>
        <w:t>Noise Distraction</w:t>
      </w:r>
    </w:p>
    <w:p>
      <w:pPr>
        <w:pStyle w:val="Heading3"/>
      </w:pPr>
      <w:r>
        <w:t>Instruction:</w:t>
      </w:r>
    </w:p>
    <w:p>
      <w:r>
        <w:t>chill the the one and place it on the plate.</w:t>
      </w:r>
    </w:p>
    <w:p>
      <w:pPr>
        <w:pStyle w:val="Heading3"/>
      </w:pPr>
      <w:r>
        <w:t>GPT-5 Judge Reasoning:</w:t>
      </w:r>
    </w:p>
    <w:p>
      <w:r>
        <w:t>The generated plan contains unparseable noise and incomplete thoughts, indicating the agent was distracted by the unclear instruction and failed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the one and place it on the plate." Wait, "th</w:t>
            </w:r>
          </w:p>
        </w:tc>
      </w:tr>
    </w:tbl>
    <w:p>
      <w:r>
        <w:br/>
      </w:r>
    </w:p>
    <w:p>
      <w:pPr>
        <w:pStyle w:val="Heading2"/>
      </w:pPr>
      <w:r>
        <w:t>Example: mixed_standard_cool_and_place_17</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dining table.</w:t>
      </w:r>
    </w:p>
    <w:p>
      <w:pPr>
        <w:pStyle w:val="Heading3"/>
      </w:pPr>
      <w:r>
        <w:t>GPT-5 Judge Reasoning:</w:t>
      </w:r>
    </w:p>
    <w:p>
      <w:r>
        <w:t>The generated plan fails to identify 'it' as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human wants to "cool the it and put it on the dining table." Wait, the </w:t>
            </w:r>
          </w:p>
        </w:tc>
      </w:tr>
    </w:tbl>
    <w:p>
      <w:r>
        <w:br/>
      </w:r>
    </w:p>
    <w:p>
      <w:pPr>
        <w:pStyle w:val="Heading2"/>
      </w:pPr>
      <w:r>
        <w:t>Example: mixed_standard_examine_in_light_0</w:t>
      </w:r>
    </w:p>
    <w:p>
      <w:r>
        <w:rPr>
          <w:b/>
        </w:rPr>
        <w:t xml:space="preserve">Task Type: </w:t>
      </w:r>
      <w:r>
        <w:t>examine_in_light</w:t>
      </w:r>
    </w:p>
    <w:p>
      <w:r>
        <w:rPr>
          <w:b/>
        </w:rPr>
        <w:t xml:space="preserve">LLM Judge Category: </w:t>
      </w:r>
      <w:r>
        <w:t>Hallucinated Action</w:t>
      </w:r>
    </w:p>
    <w:p>
      <w:pPr>
        <w:pStyle w:val="Heading3"/>
      </w:pPr>
      <w:r>
        <w:t>Instruction:</w:t>
      </w:r>
    </w:p>
    <w:p>
      <w:r>
        <w:t>examine a the small plastic thing by the light of a floor lamp.</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human wants me to examine a small plastic thing using the light from a </w:t>
            </w:r>
          </w:p>
        </w:tc>
      </w:tr>
    </w:tbl>
    <w:p>
      <w:r>
        <w:br/>
      </w:r>
    </w:p>
    <w:p>
      <w:pPr>
        <w:pStyle w:val="Heading2"/>
      </w:pPr>
      <w:r>
        <w:t>Example: mixed_standard_examine_in_light_1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inability to resolve the pronoun 'it' to the target object 'pen', leading to an unparseable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Wait, "it" is a</w:t>
            </w:r>
          </w:p>
        </w:tc>
      </w:tr>
    </w:tbl>
    <w:p>
      <w:r>
        <w:br/>
      </w:r>
    </w:p>
    <w:p>
      <w:pPr>
        <w:pStyle w:val="Heading2"/>
      </w:pPr>
      <w:r>
        <w:t>Example: mixed_standard_examine_in_light_2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wrist accessory using the floor lamp's light</w:t>
            </w:r>
          </w:p>
        </w:tc>
      </w:tr>
    </w:tbl>
    <w:p>
      <w:r>
        <w:br/>
      </w:r>
    </w:p>
    <w:p>
      <w:pPr>
        <w:pStyle w:val="Heading2"/>
      </w:pPr>
      <w:r>
        <w:t>Example: mixed_standard_examine_in_light_3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to inspect the item under the desk lamp. First, I need to f</w:t>
            </w:r>
          </w:p>
        </w:tc>
      </w:tr>
    </w:tbl>
    <w:p>
      <w:r>
        <w:br/>
      </w:r>
    </w:p>
    <w:p>
      <w:pPr>
        <w:pStyle w:val="Heading2"/>
      </w:pPr>
      <w:r>
        <w:t>Example: mixed_standard_examine_in_light_4</w:t>
      </w:r>
    </w:p>
    <w:p>
      <w:r>
        <w:rPr>
          <w:b/>
        </w:rPr>
        <w:t xml:space="preserve">Task Type: </w:t>
      </w:r>
      <w:r>
        <w:t>examine_in_light</w:t>
      </w:r>
    </w:p>
    <w:p>
      <w:r>
        <w:rPr>
          <w:b/>
        </w:rPr>
        <w:t xml:space="preserve">LLM Judge Category: </w:t>
      </w:r>
      <w:r>
        <w:t>Pronoun Failure</w:t>
      </w:r>
    </w:p>
    <w:p>
      <w:pPr>
        <w:pStyle w:val="Heading3"/>
      </w:pPr>
      <w:r>
        <w:t>Instruction:</w:t>
      </w:r>
    </w:p>
    <w:p>
      <w:r>
        <w:t>pick up a it and turn a lamp on.</w:t>
      </w:r>
    </w:p>
    <w:p>
      <w:pPr>
        <w:pStyle w:val="Heading3"/>
      </w:pPr>
      <w:r>
        <w:t>GPT-5 Judge Reasoning:</w:t>
      </w:r>
    </w:p>
    <w:p>
      <w:r>
        <w:t>The generated plan fails to correctly interpret the instruction due to the ambiguous pronoun 'it', leading to an inability to identify the target object 'pillow' and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user's instruction. They want me to "pick up a it and turn a lamp</w:t>
            </w:r>
          </w:p>
        </w:tc>
      </w:tr>
    </w:tbl>
    <w:p>
      <w:r>
        <w:br/>
      </w:r>
    </w:p>
    <w:p>
      <w:pPr>
        <w:pStyle w:val="Heading2"/>
      </w:pPr>
      <w:r>
        <w:t>Example: mixed_standard_examine_in_light_5</w:t>
      </w:r>
    </w:p>
    <w:p>
      <w:r>
        <w:rPr>
          <w:b/>
        </w:rPr>
        <w:t xml:space="preserve">Task Type: </w:t>
      </w:r>
      <w:r>
        <w:t>examine_in_light</w:t>
      </w:r>
    </w:p>
    <w:p>
      <w:r>
        <w:rPr>
          <w:b/>
        </w:rPr>
        <w:t xml:space="preserve">LLM Judge Category: </w:t>
      </w:r>
      <w:r>
        <w:t>Other</w:t>
      </w:r>
    </w:p>
    <w:p>
      <w:pPr>
        <w:pStyle w:val="Heading3"/>
      </w:pPr>
      <w:r>
        <w:t>Instruction:</w:t>
      </w:r>
    </w:p>
    <w:p>
      <w:r>
        <w:t>examine a it by the light of a floor lamp.</w:t>
      </w:r>
    </w:p>
    <w:p>
      <w:pPr>
        <w:pStyle w:val="Heading3"/>
      </w:pPr>
      <w:r>
        <w:t>GPT-5 Judge Reasoning:</w:t>
      </w:r>
    </w:p>
    <w:p>
      <w:r>
        <w:t>The generated plan is unparseable and incomplete, indicating a failure to process the instruction correctly, possibly due to an issue with parsing or understanding the input.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break down the user's instruction. They want to "examine a it by the light of a </w:t>
            </w:r>
          </w:p>
        </w:tc>
      </w:tr>
    </w:tbl>
    <w:p>
      <w:r>
        <w:br/>
      </w:r>
    </w:p>
    <w:p>
      <w:pPr>
        <w:pStyle w:val="Heading2"/>
      </w:pPr>
      <w:r>
        <w:t>Example: mixed_standard_examine_in_light_6</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a misunderstanding of the pronoun 'it', which should refer to the 'pen', leading to an inability to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Wait, "it" refe</w:t>
            </w:r>
          </w:p>
        </w:tc>
      </w:tr>
    </w:tbl>
    <w:p>
      <w:r>
        <w:br/>
      </w:r>
    </w:p>
    <w:p>
      <w:pPr>
        <w:pStyle w:val="Heading2"/>
      </w:pPr>
      <w:r>
        <w:t>Example: mixed_standard_examine_in_light_7</w:t>
      </w:r>
    </w:p>
    <w:p>
      <w:r>
        <w:rPr>
          <w:b/>
        </w:rPr>
        <w:t xml:space="preserve">Task Type: </w:t>
      </w:r>
      <w:r>
        <w:t>examine_in_light</w:t>
      </w:r>
    </w:p>
    <w:p>
      <w:r>
        <w:rPr>
          <w:b/>
        </w:rPr>
        <w:t xml:space="preserve">LLM Judge Category: </w:t>
      </w:r>
      <w:r>
        <w:t>Other</w:t>
      </w:r>
    </w:p>
    <w:p>
      <w:pPr>
        <w:pStyle w:val="Heading3"/>
      </w:pPr>
      <w:r>
        <w:t>Instruction:</w:t>
      </w:r>
    </w:p>
    <w:p>
      <w:r>
        <w:t>examine the the timepiece by the light of a floor lamp.</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timepiece (which is the watch) using the lig</w:t>
            </w:r>
          </w:p>
        </w:tc>
      </w:tr>
    </w:tbl>
    <w:p>
      <w:r>
        <w:br/>
      </w:r>
    </w:p>
    <w:p>
      <w:pPr>
        <w:pStyle w:val="Heading2"/>
      </w:pPr>
      <w:r>
        <w:t>Example: mixed_standard_examine_in_light_8</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unparseable, indicating a failure in the language model's output formatting, which prevents any meaningful analysis of the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key chain under the desk lamp. First, I n</w:t>
            </w:r>
          </w:p>
        </w:tc>
      </w:tr>
    </w:tbl>
    <w:p>
      <w:r>
        <w:br/>
      </w:r>
    </w:p>
    <w:p>
      <w:pPr>
        <w:pStyle w:val="Heading2"/>
      </w:pPr>
      <w:r>
        <w:t>Example: mixed_standard_examine_in_light_9</w:t>
      </w:r>
    </w:p>
    <w:p>
      <w:r>
        <w:rPr>
          <w:b/>
        </w:rPr>
        <w:t xml:space="preserve">Task Type: </w:t>
      </w:r>
      <w:r>
        <w:t>examine_in_light</w:t>
      </w:r>
    </w:p>
    <w:p>
      <w:r>
        <w:rPr>
          <w:b/>
        </w:rPr>
        <w:t xml:space="preserve">LLM Judge Category: </w:t>
      </w:r>
      <w:r>
        <w:t>Other</w:t>
      </w:r>
    </w:p>
    <w:p>
      <w:pPr>
        <w:pStyle w:val="Heading3"/>
      </w:pPr>
      <w:r>
        <w:t>Instruction:</w:t>
      </w:r>
    </w:p>
    <w:p>
      <w:r>
        <w:t>pick up a the soft thing and turn a lamp on.</w:t>
      </w:r>
    </w:p>
    <w:p>
      <w:pPr>
        <w:pStyle w:val="Heading3"/>
      </w:pPr>
      <w:r>
        <w:t>GPT-5 Judge Reasoning:</w:t>
      </w:r>
    </w:p>
    <w:p>
      <w:r>
        <w:t>The generated plan is unparseable and does not contain any actionable steps, indicating a failure to process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human's instruction: "pick up a the soft thing and turn a lamp on</w:t>
            </w:r>
          </w:p>
        </w:tc>
      </w:tr>
    </w:tbl>
    <w:p>
      <w:r>
        <w:br/>
      </w:r>
    </w:p>
    <w:p>
      <w:pPr>
        <w:pStyle w:val="Heading2"/>
      </w:pPr>
      <w:r>
        <w:t>Example: mixed_standard_examine_in_light_10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omits several necessary actions, such as finding and toggling on the floor lamp, and examining the credit card, which are crucial for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the credit card. Wait, but the robot already knows it's available. Maybe the pick_up is needed. But the human might need to have it in hand. So pick_up CreditCard.</w:t>
            </w:r>
          </w:p>
        </w:tc>
      </w:tr>
    </w:tbl>
    <w:p>
      <w:r>
        <w:br/>
      </w:r>
    </w:p>
    <w:p>
      <w:pPr>
        <w:pStyle w:val="Heading2"/>
      </w:pPr>
      <w:r>
        <w:t>Example: mixed_standard_examine_in_light_11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a misunderstanding of the pronoun 'it', which should refer to the 'pen', leading to an inability to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Wait, "it" refe</w:t>
            </w:r>
          </w:p>
        </w:tc>
      </w:tr>
    </w:tbl>
    <w:p>
      <w:r>
        <w:br/>
      </w:r>
    </w:p>
    <w:p>
      <w:pPr>
        <w:pStyle w:val="Heading2"/>
      </w:pPr>
      <w:r>
        <w:t>Example: mixed_standard_examine_in_light_12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me to examine the small device by the light of a floor lamp</w:t>
            </w:r>
          </w:p>
        </w:tc>
      </w:tr>
    </w:tbl>
    <w:p>
      <w:r>
        <w:br/>
      </w:r>
    </w:p>
    <w:p>
      <w:pPr>
        <w:pStyle w:val="Heading2"/>
      </w:pPr>
      <w:r>
        <w:t>Example: mixed_standard_examine_in_light_13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p>
      <w:pPr>
        <w:pStyle w:val="Heading2"/>
      </w:pPr>
      <w:r>
        <w:t>Example: mixed_noised_pick_and_place_0</w:t>
      </w:r>
    </w:p>
    <w:p>
      <w:r>
        <w:rPr>
          <w:b/>
        </w:rPr>
        <w:t xml:space="preserve">Task Type: </w:t>
      </w:r>
      <w:r>
        <w:t>pick_and_place</w:t>
      </w:r>
    </w:p>
    <w:p>
      <w:r>
        <w:rPr>
          <w:b/>
        </w:rPr>
        <w:t xml:space="preserve">LLM Judge Category: </w:t>
      </w:r>
      <w:r>
        <w:t>Other</w:t>
      </w:r>
    </w:p>
    <w:p>
      <w:pPr>
        <w:pStyle w:val="Heading3"/>
      </w:pPr>
      <w:r>
        <w:t>Instruction:</w:t>
      </w:r>
    </w:p>
    <w:p>
      <w:r>
        <w:t>put the the red one on the dining table.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human wants to put the red one on the dining table. First, I need to fi</w:t>
            </w:r>
          </w:p>
        </w:tc>
      </w:tr>
    </w:tbl>
    <w:p>
      <w:r>
        <w:br/>
      </w:r>
    </w:p>
    <w:p>
      <w:pPr>
        <w:pStyle w:val="Heading2"/>
      </w:pPr>
      <w:r>
        <w:t>Example: mixed_noised_pick_and_place_1</w:t>
      </w:r>
    </w:p>
    <w:p>
      <w:r>
        <w:rPr>
          <w:b/>
        </w:rPr>
        <w:t xml:space="preserve">Task Type: </w:t>
      </w:r>
      <w:r>
        <w:t>pick_and_place</w:t>
      </w:r>
    </w:p>
    <w:p>
      <w:r>
        <w:rPr>
          <w:b/>
        </w:rPr>
        <w:t xml:space="preserve">LLM Judge Category: </w:t>
      </w:r>
      <w:r>
        <w:t>Other</w:t>
      </w:r>
    </w:p>
    <w:p>
      <w:pPr>
        <w:pStyle w:val="Heading3"/>
      </w:pPr>
      <w:r>
        <w:t>Instruction:</w:t>
      </w:r>
    </w:p>
    <w:p>
      <w:r>
        <w:t>place the the reading material on the shelf.</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human wants to place the reading material on the shelf. First, I need t</w:t>
            </w:r>
          </w:p>
        </w:tc>
      </w:tr>
    </w:tbl>
    <w:p>
      <w:r>
        <w:br/>
      </w:r>
    </w:p>
    <w:p>
      <w:pPr>
        <w:pStyle w:val="Heading2"/>
      </w:pPr>
      <w:r>
        <w:t>Example: mixed_noised_pick_and_place_2</w:t>
      </w:r>
    </w:p>
    <w:p>
      <w:r>
        <w:rPr>
          <w:b/>
        </w:rPr>
        <w:t xml:space="preserve">Task Type: </w:t>
      </w:r>
      <w:r>
        <w:t>pick_and_place</w:t>
      </w:r>
    </w:p>
    <w:p>
      <w:r>
        <w:rPr>
          <w:b/>
        </w:rPr>
        <w:t xml:space="preserve">LLM Judge Category: </w:t>
      </w:r>
      <w:r>
        <w:t>Other</w:t>
      </w:r>
    </w:p>
    <w:p>
      <w:pPr>
        <w:pStyle w:val="Heading3"/>
      </w:pPr>
      <w:r>
        <w:t>Instruction:</w:t>
      </w:r>
    </w:p>
    <w:p>
      <w:r>
        <w:t>put the the drinking vessel on the coffee table.</w:t>
      </w:r>
    </w:p>
    <w:p>
      <w:pPr>
        <w:pStyle w:val="Heading3"/>
      </w:pPr>
      <w:r>
        <w:t>GPT-5 Judge Reasoning:</w:t>
      </w:r>
    </w:p>
    <w:p>
      <w:r>
        <w:t>The generated plan is unparseable, indicating a failure in the language model's output formatting or processing, preventing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human wants to put the drinking vessel on the coffee table. First, I ne</w:t>
            </w:r>
          </w:p>
        </w:tc>
      </w:tr>
    </w:tbl>
    <w:p>
      <w:r>
        <w:br/>
      </w:r>
    </w:p>
    <w:p>
      <w:pPr>
        <w:pStyle w:val="Heading2"/>
      </w:pPr>
      <w:r>
        <w:t>Example: mixed_noised_pick_and_place_3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mixed_noised_pick_and_place_5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round dish on the counter top. First, I need t</w:t>
            </w:r>
          </w:p>
        </w:tc>
      </w:tr>
    </w:tbl>
    <w:p>
      <w:r>
        <w:br/>
      </w:r>
    </w:p>
    <w:p>
      <w:pPr>
        <w:pStyle w:val="Heading2"/>
      </w:pPr>
      <w:r>
        <w:t>Example: mixed_noised_pick_and_place_7</w:t>
      </w:r>
    </w:p>
    <w:p>
      <w:r>
        <w:rPr>
          <w:b/>
        </w:rPr>
        <w:t xml:space="preserve">Task Type: </w:t>
      </w:r>
      <w:r>
        <w:t>pick_and_place</w:t>
      </w:r>
    </w:p>
    <w:p>
      <w:r>
        <w:rPr>
          <w:b/>
        </w:rPr>
        <w:t xml:space="preserve">LLM Judge Category: </w:t>
      </w:r>
      <w:r>
        <w:t>Hallucinated Action</w:t>
      </w:r>
    </w:p>
    <w:p>
      <w:pPr>
        <w:pStyle w:val="Heading3"/>
      </w:pPr>
      <w:r>
        <w:t>Instruction:</w:t>
      </w:r>
    </w:p>
    <w:p>
      <w:r>
        <w:t>move the the decorative piece to the dining table.</w:t>
      </w:r>
    </w:p>
    <w:p>
      <w:pPr>
        <w:pStyle w:val="Heading3"/>
      </w:pPr>
      <w:r>
        <w:t>GPT-5 Judge Reasoning:</w:t>
      </w:r>
    </w:p>
    <w:p>
      <w:r>
        <w:t>The generated plan includes an unparseable action '&lt;think&gt;' which is not a valid or executable action in the context of the task,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 xml:space="preserve">Okay, let's see. The human wants to move the decorative piece to the dining table. First, I </w:t>
            </w:r>
          </w:p>
        </w:tc>
      </w:tr>
    </w:tbl>
    <w:p>
      <w:r>
        <w:br/>
      </w:r>
    </w:p>
    <w:p>
      <w:pPr>
        <w:pStyle w:val="Heading2"/>
      </w:pPr>
      <w:r>
        <w:t>Example: mixed_noised_pick_and_place_8</w:t>
      </w:r>
    </w:p>
    <w:p>
      <w:r>
        <w:rPr>
          <w:b/>
        </w:rPr>
        <w:t xml:space="preserve">Task Type: </w:t>
      </w:r>
      <w:r>
        <w:t>pick_and_place</w:t>
      </w:r>
    </w:p>
    <w:p>
      <w:r>
        <w:rPr>
          <w:b/>
        </w:rPr>
        <w:t xml:space="preserve">LLM Judge Category: </w:t>
      </w:r>
      <w:r>
        <w:t>Pronoun Failure</w:t>
      </w:r>
    </w:p>
    <w:p>
      <w:pPr>
        <w:pStyle w:val="Heading3"/>
      </w:pPr>
      <w:r>
        <w:t>Instruction:</w:t>
      </w:r>
    </w:p>
    <w:p>
      <w:r>
        <w:t>place the it on the dresser.</w:t>
      </w:r>
    </w:p>
    <w:p>
      <w:pPr>
        <w:pStyle w:val="Heading3"/>
      </w:pPr>
      <w:r>
        <w:t>GPT-5 Judge Reasoning:</w:t>
      </w:r>
    </w:p>
    <w:p>
      <w:r>
        <w:t>The generated plan fails to resolve the pronoun 'it' to the target object 'cellphone', leading to an inability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human wants to place "the it" on the dresser. Wait, "the it" doesn't ma</w:t>
            </w:r>
          </w:p>
        </w:tc>
      </w:tr>
    </w:tbl>
    <w:p>
      <w:r>
        <w:br/>
      </w:r>
    </w:p>
    <w:p>
      <w:pPr>
        <w:pStyle w:val="Heading2"/>
      </w:pPr>
      <w:r>
        <w:t>Example: mixed_noised_pick_and_place_9</w:t>
      </w:r>
    </w:p>
    <w:p>
      <w:r>
        <w:rPr>
          <w:b/>
        </w:rPr>
        <w:t xml:space="preserve">Task Type: </w:t>
      </w:r>
      <w:r>
        <w:t>pick_and_place</w:t>
      </w:r>
    </w:p>
    <w:p>
      <w:r>
        <w:rPr>
          <w:b/>
        </w:rPr>
        <w:t xml:space="preserve">LLM Judge Category: </w:t>
      </w:r>
      <w:r>
        <w:t>Action Omission</w:t>
      </w:r>
    </w:p>
    <w:p>
      <w:pPr>
        <w:pStyle w:val="Heading3"/>
      </w:pPr>
      <w:r>
        <w:t>Instruction:</w:t>
      </w:r>
    </w:p>
    <w:p>
      <w:r>
        <w:t>put the it on the side table.</w:t>
      </w:r>
    </w:p>
    <w:p>
      <w:pPr>
        <w:pStyle w:val="Heading3"/>
      </w:pPr>
      <w:r>
        <w:t>GPT-5 Judge Reasoning:</w:t>
      </w:r>
    </w:p>
    <w:p>
      <w:r>
        <w:t>The generated plan only includes the action to find the watch, omitting subsequent necessary actions such as picking up the watch, finding the side table, and placing the watch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watch.</w:t>
            </w:r>
          </w:p>
        </w:tc>
      </w:tr>
    </w:tbl>
    <w:p>
      <w:r>
        <w:br/>
      </w:r>
    </w:p>
    <w:p>
      <w:pPr>
        <w:pStyle w:val="Heading2"/>
      </w:pPr>
      <w:r>
        <w:t>Example: mixed_noised_pick_and_place_10</w:t>
      </w:r>
    </w:p>
    <w:p>
      <w:r>
        <w:rPr>
          <w:b/>
        </w:rPr>
        <w:t xml:space="preserve">Task Type: </w:t>
      </w:r>
      <w:r>
        <w:t>pick_and_place</w:t>
      </w:r>
    </w:p>
    <w:p>
      <w:r>
        <w:rPr>
          <w:b/>
        </w:rPr>
        <w:t xml:space="preserve">LLM Judge Category: </w:t>
      </w:r>
      <w:r>
        <w:t>Other</w:t>
      </w:r>
    </w:p>
    <w:p>
      <w:pPr>
        <w:pStyle w:val="Heading3"/>
      </w:pPr>
      <w:r>
        <w:t>Instruction:</w:t>
      </w:r>
    </w:p>
    <w:p>
      <w:r>
        <w:t>put the the round fruit on the dining table.</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human wants to put the round fruit on the dining table. The round fruit</w:t>
            </w:r>
          </w:p>
        </w:tc>
      </w:tr>
    </w:tbl>
    <w:p>
      <w:r>
        <w:br/>
      </w:r>
    </w:p>
    <w:p>
      <w:pPr>
        <w:pStyle w:val="Heading2"/>
      </w:pPr>
      <w:r>
        <w:t>Example: mixed_noised_pick_and_place_11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fails to correctly interpret the pronoun 'it' as referring to the 'book',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 xml:space="preserve">Okay, let's see. The human wants to place "the it" on the shelf. Wait, "the it" is probably </w:t>
            </w:r>
          </w:p>
        </w:tc>
      </w:tr>
    </w:tbl>
    <w:p>
      <w:r>
        <w:br/>
      </w:r>
    </w:p>
    <w:p>
      <w:pPr>
        <w:pStyle w:val="Heading2"/>
      </w:pPr>
      <w:r>
        <w:t>Example: mixed_noised_pick_and_place_13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is incomplete and does not contain any actionable steps, indicating a failure to execute the required sequence of actions to move the remote control to the side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 xml:space="preserve">Okay, let's see. The user wants to move the remote control to the side table. First, I need </w:t>
            </w:r>
          </w:p>
        </w:tc>
      </w:tr>
    </w:tbl>
    <w:p>
      <w:r>
        <w:br/>
      </w:r>
    </w:p>
    <w:p>
      <w:pPr>
        <w:pStyle w:val="Heading2"/>
      </w:pPr>
      <w:r>
        <w:t>Example: mixed_noised_pick_and_place_15</w:t>
      </w:r>
    </w:p>
    <w:p>
      <w:r>
        <w:rPr>
          <w:b/>
        </w:rPr>
        <w:t xml:space="preserve">Task Type: </w:t>
      </w:r>
      <w:r>
        <w:t>pick_and_place</w:t>
      </w:r>
    </w:p>
    <w:p>
      <w:r>
        <w:rPr>
          <w:b/>
        </w:rPr>
        <w:t xml:space="preserve">LLM Judge Category: </w:t>
      </w:r>
      <w:r>
        <w:t>Other</w:t>
      </w:r>
    </w:p>
    <w:p>
      <w:pPr>
        <w:pStyle w:val="Heading3"/>
      </w:pPr>
      <w:r>
        <w:t>Instruction:</w:t>
      </w:r>
    </w:p>
    <w:p>
      <w:r>
        <w:t>place the the flat thing on the counter top.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flat thing on the counter top. First, I need t</w:t>
            </w:r>
          </w:p>
        </w:tc>
      </w:tr>
    </w:tbl>
    <w:p>
      <w:r>
        <w:br/>
      </w:r>
    </w:p>
    <w:p>
      <w:pPr>
        <w:pStyle w:val="Heading2"/>
      </w:pPr>
      <w:r>
        <w:t>Example: mixed_noised_pick_and_place_19</w:t>
      </w:r>
    </w:p>
    <w:p>
      <w:r>
        <w:rPr>
          <w:b/>
        </w:rPr>
        <w:t xml:space="preserve">Task Type: </w:t>
      </w:r>
      <w:r>
        <w:t>pick_and_place</w:t>
      </w:r>
    </w:p>
    <w:p>
      <w:r>
        <w:rPr>
          <w:b/>
        </w:rPr>
        <w:t xml:space="preserve">LLM Judge Category: </w:t>
      </w:r>
      <w:r>
        <w:t>Other</w:t>
      </w:r>
    </w:p>
    <w:p>
      <w:pPr>
        <w:pStyle w:val="Heading3"/>
      </w:pPr>
      <w:r>
        <w:t>Instruction:</w:t>
      </w:r>
    </w:p>
    <w:p>
      <w:r>
        <w:t>put the the small device on the side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human wants to put the small device on the side table. First, I need to</w:t>
            </w:r>
          </w:p>
        </w:tc>
      </w:tr>
    </w:tbl>
    <w:p>
      <w:r>
        <w:br/>
      </w:r>
    </w:p>
    <w:p>
      <w:pPr>
        <w:pStyle w:val="Heading2"/>
      </w:pPr>
      <w:r>
        <w:t>Example: mixed_noised_stack_and_place_0</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mixed_noised_stack_and_place_1</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mixed_noised_stack_and_place_2</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tool into the mug and then place that as</w:t>
            </w:r>
          </w:p>
        </w:tc>
      </w:tr>
    </w:tbl>
    <w:p>
      <w:r>
        <w:br/>
      </w:r>
    </w:p>
    <w:p>
      <w:pPr>
        <w:pStyle w:val="Heading2"/>
      </w:pPr>
      <w:r>
        <w:t>Example: mixed_noised_stack_and_place_3</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mixed_noised_stack_and_place_4</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pronoun 'it' correctly,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tabl</w:t>
            </w:r>
          </w:p>
        </w:tc>
      </w:tr>
    </w:tbl>
    <w:p>
      <w:r>
        <w:br/>
      </w:r>
    </w:p>
    <w:p>
      <w:pPr>
        <w:pStyle w:val="Heading2"/>
      </w:pPr>
      <w:r>
        <w:t>Example: mixed_noised_stack_and_place_5</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incomplete, indicating a failure to produce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into the mug and then place that mug on</w:t>
            </w:r>
          </w:p>
        </w:tc>
      </w:tr>
    </w:tbl>
    <w:p>
      <w:r>
        <w:br/>
      </w:r>
    </w:p>
    <w:p>
      <w:pPr>
        <w:pStyle w:val="Heading2"/>
      </w:pPr>
      <w:r>
        <w:t>Example: mixed_noised_stack_and_place_6</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interpret the pronoun 'it' correctly, leading to an incomplete and unparseable plan, as it does not identify the target object 'bowl' that contains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human's instruction: "put the it with the apple inside on the cou</w:t>
            </w:r>
          </w:p>
        </w:tc>
      </w:tr>
    </w:tbl>
    <w:p>
      <w:r>
        <w:br/>
      </w:r>
    </w:p>
    <w:p>
      <w:pPr>
        <w:pStyle w:val="Heading2"/>
      </w:pPr>
      <w:r>
        <w:t>Example: mixed_noised_stack_and_place_7</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mixed_noised_stack_and_place_8</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into the mug and then place that mug on</w:t>
            </w:r>
          </w:p>
        </w:tc>
      </w:tr>
    </w:tbl>
    <w:p>
      <w:r>
        <w:br/>
      </w:r>
    </w:p>
    <w:p>
      <w:pPr>
        <w:pStyle w:val="Heading2"/>
      </w:pPr>
      <w:r>
        <w:t>Example: mixed_noised_stack_and_place_9</w:t>
      </w:r>
    </w:p>
    <w:p>
      <w:r>
        <w:rPr>
          <w:b/>
        </w:rPr>
        <w:t xml:space="preserve">Task Type: </w:t>
      </w:r>
      <w:r>
        <w:t>stack_and_place</w:t>
      </w:r>
    </w:p>
    <w:p>
      <w:r>
        <w:rPr>
          <w:b/>
        </w:rPr>
        <w:t xml:space="preserve">LLM Judge Category: </w:t>
      </w:r>
      <w:r>
        <w:t>Other</w:t>
      </w:r>
    </w:p>
    <w:p>
      <w:pPr>
        <w:pStyle w:val="Heading3"/>
      </w:pPr>
      <w:r>
        <w:t>Instruction:</w:t>
      </w:r>
    </w:p>
    <w:p>
      <w:r>
        <w:t>put the it with the apple inside on the counter top.</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human's instruction: "put the it with the apple inside on the cou</w:t>
            </w:r>
          </w:p>
        </w:tc>
      </w:tr>
    </w:tbl>
    <w:p>
      <w:r>
        <w:br/>
      </w:r>
    </w:p>
    <w:p>
      <w:pPr>
        <w:pStyle w:val="Heading2"/>
      </w:pPr>
      <w:r>
        <w:t>Example: mixed_noised_stack_and_place_10</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'it' correctly as referring to the 'plate',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tabl</w:t>
            </w:r>
          </w:p>
        </w:tc>
      </w:tr>
    </w:tbl>
    <w:p>
      <w:r>
        <w:br/>
      </w:r>
    </w:p>
    <w:p>
      <w:pPr>
        <w:pStyle w:val="Heading2"/>
      </w:pPr>
      <w:r>
        <w:t>Example: mixed_noised_stack_and_place_11</w:t>
      </w:r>
    </w:p>
    <w:p>
      <w:r>
        <w:rPr>
          <w:b/>
        </w:rPr>
        <w:t xml:space="preserve">Task Type: </w:t>
      </w:r>
      <w:r>
        <w:t>stack_and_place</w:t>
      </w:r>
    </w:p>
    <w:p>
      <w:r>
        <w:rPr>
          <w:b/>
        </w:rPr>
        <w:t xml:space="preserve">LLM Judge Category: </w:t>
      </w:r>
      <w:r>
        <w:t>Other</w:t>
      </w:r>
    </w:p>
    <w:p>
      <w:pPr>
        <w:pStyle w:val="Heading3"/>
      </w:pPr>
      <w:r>
        <w:t>Instruction:</w:t>
      </w:r>
    </w:p>
    <w:p>
      <w:r>
        <w:t>put the the writing instrument in the mug and place it on the desk.</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instrument into the mug and then place t</w:t>
            </w:r>
          </w:p>
        </w:tc>
      </w:tr>
    </w:tbl>
    <w:p>
      <w:r>
        <w:br/>
      </w:r>
    </w:p>
    <w:p>
      <w:pPr>
        <w:pStyle w:val="Heading2"/>
      </w:pPr>
      <w:r>
        <w:t>Example: mixed_noised_stack_and_place_12</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mixed_noised_stack_and_place_13</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mixed_noised_stack_and_place_14</w:t>
      </w:r>
    </w:p>
    <w:p>
      <w:r>
        <w:rPr>
          <w:b/>
        </w:rPr>
        <w:t xml:space="preserve">Task Type: </w:t>
      </w:r>
      <w:r>
        <w:t>stack_and_place</w:t>
      </w:r>
    </w:p>
    <w:p>
      <w:r>
        <w:rPr>
          <w:b/>
        </w:rPr>
        <w:t xml:space="preserve">LLM Judge Category: </w:t>
      </w:r>
      <w:r>
        <w:t>Other</w:t>
      </w:r>
    </w:p>
    <w:p>
      <w:pPr>
        <w:pStyle w:val="Heading3"/>
      </w:pPr>
      <w:r>
        <w:t>Instruction:</w:t>
      </w:r>
    </w:p>
    <w:p>
      <w:r>
        <w:t>put the the writing instrument in the mug and place it on the desk.</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instrument into the mug and then place t</w:t>
            </w:r>
          </w:p>
        </w:tc>
      </w:tr>
    </w:tbl>
    <w:p>
      <w:r>
        <w:br/>
      </w:r>
    </w:p>
    <w:p>
      <w:pPr>
        <w:pStyle w:val="Heading2"/>
      </w:pPr>
      <w:r>
        <w:t>Example: mixed_noised_stack_and_place_15</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mixed_noised_stack_and_place_16</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indicating a failure in the language model's output formatting or understanding,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mixed_noised_stack_and_place_17</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into the mug and then place that mug on</w:t>
            </w:r>
          </w:p>
        </w:tc>
      </w:tr>
    </w:tbl>
    <w:p>
      <w:r>
        <w:br/>
      </w:r>
    </w:p>
    <w:p>
      <w:pPr>
        <w:pStyle w:val="Heading2"/>
      </w:pPr>
      <w:r>
        <w:t>Example: mixed_noised_stack_and_place_18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mixed_noised_stack_and_place_19</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mixed_noised_clean_and_place_0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is incomplete and does not contain any actionable steps, failing to execute the required actions to clean and place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human wants to clean the apple and put it on the counter top. First, I </w:t>
            </w:r>
          </w:p>
        </w:tc>
      </w:tr>
    </w:tbl>
    <w:p>
      <w:r>
        <w:br/>
      </w:r>
    </w:p>
    <w:p>
      <w:pPr>
        <w:pStyle w:val="Heading2"/>
      </w:pPr>
      <w:r>
        <w:t>Example: mixed_noised_clean_and_place_2</w:t>
      </w:r>
    </w:p>
    <w:p>
      <w:r>
        <w:rPr>
          <w:b/>
        </w:rPr>
        <w:t xml:space="preserve">Task Type: </w:t>
      </w:r>
      <w:r>
        <w:t>clean_and_place</w:t>
      </w:r>
    </w:p>
    <w:p>
      <w:r>
        <w:rPr>
          <w:b/>
        </w:rPr>
        <w:t xml:space="preserve">LLM Judge Category: </w:t>
      </w:r>
      <w:r>
        <w:t>Hallucinated Action</w:t>
      </w:r>
    </w:p>
    <w:p>
      <w:pPr>
        <w:pStyle w:val="Heading3"/>
      </w:pPr>
      <w:r>
        <w:t>Instruction:</w:t>
      </w:r>
    </w:p>
    <w:p>
      <w:r>
        <w:t>clean the the cup-like thing and put it on the shelf.</w:t>
      </w:r>
    </w:p>
    <w:p>
      <w:pPr>
        <w:pStyle w:val="Heading3"/>
      </w:pPr>
      <w:r>
        <w:t>GPT-5 Judge Reasoning:</w:t>
      </w:r>
    </w:p>
    <w:p>
      <w:r>
        <w:t>The generated plan includes unnecessary repetitions of actions such as finding, picking up, and cleaning the cup, which are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w:t>
              <w:br/>
              <w:t>- put_down Cup Shelf</w:t>
              <w:br/>
              <w:t>- find Cup</w:t>
              <w:br/>
              <w:t>- pick_up Cup</w:t>
              <w:br/>
              <w:t>- clean Cup</w:t>
              <w:br/>
              <w:t>- put_down Cup Shelf</w:t>
              <w:br/>
              <w:t>- done</w:t>
              <w:br/>
              <w:t>- done</w:t>
            </w:r>
          </w:p>
        </w:tc>
      </w:tr>
    </w:tbl>
    <w:p>
      <w:r>
        <w:br/>
      </w:r>
    </w:p>
    <w:p>
      <w:pPr>
        <w:pStyle w:val="Heading2"/>
      </w:pPr>
      <w:r>
        <w:t>Example: mixed_noised_clean_and_place_3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incomplete, indicating a failure to process the instruction and generate any actionable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human's instruction: "wash the heated one and put it on the count</w:t>
            </w:r>
          </w:p>
        </w:tc>
      </w:tr>
    </w:tbl>
    <w:p>
      <w:r>
        <w:br/>
      </w:r>
    </w:p>
    <w:p>
      <w:pPr>
        <w:pStyle w:val="Heading2"/>
      </w:pPr>
      <w:r>
        <w:t>Example: mixed_noised_clean_and_place_4</w:t>
      </w:r>
    </w:p>
    <w:p>
      <w:r>
        <w:rPr>
          <w:b/>
        </w:rPr>
        <w:t xml:space="preserve">Task Type: </w:t>
      </w:r>
      <w:r>
        <w:t>clean_and_place</w:t>
      </w:r>
    </w:p>
    <w:p>
      <w:r>
        <w:rPr>
          <w:b/>
        </w:rPr>
        <w:t xml:space="preserve">LLM Judge Category: </w:t>
      </w:r>
      <w:r>
        <w:t>Other</w:t>
      </w:r>
    </w:p>
    <w:p>
      <w:pPr>
        <w:pStyle w:val="Heading3"/>
      </w:pPr>
      <w:r>
        <w:t>Instruction:</w:t>
      </w:r>
    </w:p>
    <w:p>
      <w:r>
        <w:t>clean the it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lettuce and place it on the plate. First, I ne</w:t>
            </w:r>
          </w:p>
        </w:tc>
      </w:tr>
    </w:tbl>
    <w:p>
      <w:r>
        <w:br/>
      </w:r>
    </w:p>
    <w:p>
      <w:pPr>
        <w:pStyle w:val="Heading2"/>
      </w:pPr>
      <w:r>
        <w:t>Example: mixed_noised_clean_and_place_5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is incomplete and does not contain any actionable steps, failing to execute the required actions to clean and place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human wants to clean the apple and put it on the counter top. First, I </w:t>
            </w:r>
          </w:p>
        </w:tc>
      </w:tr>
    </w:tbl>
    <w:p>
      <w:r>
        <w:br/>
      </w:r>
    </w:p>
    <w:p>
      <w:pPr>
        <w:pStyle w:val="Heading2"/>
      </w:pPr>
      <w:r>
        <w:t>Example: mixed_noised_clean_and_place_6</w:t>
      </w:r>
    </w:p>
    <w:p>
      <w:r>
        <w:rPr>
          <w:b/>
        </w:rPr>
        <w:t xml:space="preserve">Task Type: </w:t>
      </w:r>
      <w:r>
        <w:t>clean_and_place</w:t>
      </w:r>
    </w:p>
    <w:p>
      <w:r>
        <w:rPr>
          <w:b/>
        </w:rPr>
        <w:t xml:space="preserve">LLM Judge Category: </w:t>
      </w:r>
      <w:r>
        <w:t>Other</w:t>
      </w:r>
    </w:p>
    <w:p>
      <w:pPr>
        <w:pStyle w:val="Heading3"/>
      </w:pPr>
      <w:r>
        <w:t>Instruction:</w:t>
      </w:r>
    </w:p>
    <w:p>
      <w:r>
        <w:t>wash the the round dish and place it on the dining table.</w:t>
      </w:r>
    </w:p>
    <w:p>
      <w:pPr>
        <w:pStyle w:val="Heading3"/>
      </w:pPr>
      <w:r>
        <w:t>GPT-5 Judge Reasoning:</w:t>
      </w:r>
    </w:p>
    <w:p>
      <w:r>
        <w:t>The generated plan is unparseable and does not contain any actionable steps, indicating a failure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round dish and place it on the dining table. Fir</w:t>
            </w:r>
          </w:p>
        </w:tc>
      </w:tr>
    </w:tbl>
    <w:p>
      <w:r>
        <w:br/>
      </w:r>
    </w:p>
    <w:p>
      <w:pPr>
        <w:pStyle w:val="Heading2"/>
      </w:pPr>
      <w:r>
        <w:t>Example: mixed_noised_clean_and_place_7</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human wants to clean the container and put it on the shelf. First, I ne</w:t>
            </w:r>
          </w:p>
        </w:tc>
      </w:tr>
    </w:tbl>
    <w:p>
      <w:r>
        <w:br/>
      </w:r>
    </w:p>
    <w:p>
      <w:pPr>
        <w:pStyle w:val="Heading2"/>
      </w:pPr>
      <w:r>
        <w:t>Example: mixed_noised_clean_and_place_8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incomplete, indicating a failure to process the instruction and generate any actionable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human's instruction: "wash the heated one and put it on the count</w:t>
            </w:r>
          </w:p>
        </w:tc>
      </w:tr>
    </w:tbl>
    <w:p>
      <w:r>
        <w:br/>
      </w:r>
    </w:p>
    <w:p>
      <w:pPr>
        <w:pStyle w:val="Heading2"/>
      </w:pPr>
      <w:r>
        <w:t>Example: mixed_noised_clean_and_place_10</w:t>
      </w:r>
    </w:p>
    <w:p>
      <w:r>
        <w:rPr>
          <w:b/>
        </w:rPr>
        <w:t xml:space="preserve">Task Type: </w:t>
      </w:r>
      <w:r>
        <w:t>clean_and_place</w:t>
      </w:r>
    </w:p>
    <w:p>
      <w:r>
        <w:rPr>
          <w:b/>
        </w:rPr>
        <w:t xml:space="preserve">LLM Judge Category: </w:t>
      </w:r>
      <w:r>
        <w:t>Other</w:t>
      </w:r>
    </w:p>
    <w:p>
      <w:pPr>
        <w:pStyle w:val="Heading3"/>
      </w:pPr>
      <w:r>
        <w:t>Instruction:</w:t>
      </w:r>
    </w:p>
    <w:p>
      <w:r>
        <w:t>clean the the round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to clean the round fruit and put it on the counter top. The</w:t>
            </w:r>
          </w:p>
        </w:tc>
      </w:tr>
    </w:tbl>
    <w:p>
      <w:r>
        <w:br/>
      </w:r>
    </w:p>
    <w:p>
      <w:pPr>
        <w:pStyle w:val="Heading2"/>
      </w:pPr>
      <w:r>
        <w:t>Example: mixed_noised_clean_and_place_11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dinnerware and place it on the dining table. Let me see wha</w:t>
            </w:r>
          </w:p>
        </w:tc>
      </w:tr>
    </w:tbl>
    <w:p>
      <w:r>
        <w:br/>
      </w:r>
    </w:p>
    <w:p>
      <w:pPr>
        <w:pStyle w:val="Heading2"/>
      </w:pPr>
      <w:r>
        <w:t>Example: mixed_noised_clean_and_place_12</w:t>
      </w:r>
    </w:p>
    <w:p>
      <w:r>
        <w:rPr>
          <w:b/>
        </w:rPr>
        <w:t xml:space="preserve">Task Type: </w:t>
      </w:r>
      <w:r>
        <w:t>clean_and_place</w:t>
      </w:r>
    </w:p>
    <w:p>
      <w:r>
        <w:rPr>
          <w:b/>
        </w:rPr>
        <w:t xml:space="preserve">LLM Judge Category: </w:t>
      </w:r>
      <w:r>
        <w:t>Other</w:t>
      </w:r>
    </w:p>
    <w:p>
      <w:pPr>
        <w:pStyle w:val="Heading3"/>
      </w:pPr>
      <w:r>
        <w:t>Instruction:</w:t>
      </w:r>
    </w:p>
    <w:p>
      <w:r>
        <w:t>clean the it and put it on the shelf.</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human wants to clean the mug and put it on the shelf. First, I need to </w:t>
            </w:r>
          </w:p>
        </w:tc>
      </w:tr>
    </w:tbl>
    <w:p>
      <w:r>
        <w:br/>
      </w:r>
    </w:p>
    <w:p>
      <w:pPr>
        <w:pStyle w:val="Heading2"/>
      </w:pPr>
      <w:r>
        <w:t>Example: mixed_noised_clean_and_place_13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is incomplete and does not contain any actionable steps, indicating a failure to execute the required sequence of actions to wash and place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human wants to wash the potato and put it on the counter top. First, I </w:t>
            </w:r>
          </w:p>
        </w:tc>
      </w:tr>
    </w:tbl>
    <w:p>
      <w:r>
        <w:br/>
      </w:r>
    </w:p>
    <w:p>
      <w:pPr>
        <w:pStyle w:val="Heading2"/>
      </w:pPr>
      <w:r>
        <w:t>Example: mixed_noised_clean_and_place_14</w:t>
      </w:r>
    </w:p>
    <w:p>
      <w:r>
        <w:rPr>
          <w:b/>
        </w:rPr>
        <w:t xml:space="preserve">Task Type: </w:t>
      </w:r>
      <w:r>
        <w:t>clean_and_place</w:t>
      </w:r>
    </w:p>
    <w:p>
      <w:r>
        <w:rPr>
          <w:b/>
        </w:rPr>
        <w:t xml:space="preserve">LLM Judge Category: </w:t>
      </w:r>
      <w:r>
        <w:t>Other</w:t>
      </w:r>
    </w:p>
    <w:p>
      <w:pPr>
        <w:pStyle w:val="Heading3"/>
      </w:pPr>
      <w:r>
        <w:t>Instruction:</w:t>
      </w:r>
    </w:p>
    <w:p>
      <w:r>
        <w:t>clean the it and place it on the plate.</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lettuce and place it on the plate. First, I ne</w:t>
            </w:r>
          </w:p>
        </w:tc>
      </w:tr>
    </w:tbl>
    <w:p>
      <w:r>
        <w:br/>
      </w:r>
    </w:p>
    <w:p>
      <w:pPr>
        <w:pStyle w:val="Heading2"/>
      </w:pPr>
      <w:r>
        <w:t>Example: mixed_noised_clean_and_place_15</w:t>
      </w:r>
    </w:p>
    <w:p>
      <w:r>
        <w:rPr>
          <w:b/>
        </w:rPr>
        <w:t xml:space="preserve">Task Type: </w:t>
      </w:r>
      <w:r>
        <w:t>clean_and_place</w:t>
      </w:r>
    </w:p>
    <w:p>
      <w:r>
        <w:rPr>
          <w:b/>
        </w:rPr>
        <w:t xml:space="preserve">LLM Judge Category: </w:t>
      </w:r>
      <w:r>
        <w:t>Context Loss</w:t>
      </w:r>
    </w:p>
    <w:p>
      <w:pPr>
        <w:pStyle w:val="Heading3"/>
      </w:pPr>
      <w:r>
        <w:t>Instruction:</w:t>
      </w:r>
    </w:p>
    <w:p>
      <w:r>
        <w:t>clean the the fruit and put it on the counter top.</w:t>
      </w:r>
    </w:p>
    <w:p>
      <w:pPr>
        <w:pStyle w:val="Heading3"/>
      </w:pPr>
      <w:r>
        <w:t>GPT-5 Judge Reasoning:</w:t>
      </w:r>
    </w:p>
    <w:p>
      <w:r>
        <w:t>The generated plan loses focus and coherence, getting caught up in unnecessary internal dialogue and failing to proceed with the required actions to clean and place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apple. Wait, but the robot might already know where the apple is? The previous conversation mentioned that Apple Jack tidied up, so maybe the apple is in a visible place. But the robot's action requires 'find [object]' to navigate. So maybe the first step is to find the apple. But the human's instruction is to clean the fruit (apple) and put it</w:t>
            </w:r>
          </w:p>
        </w:tc>
      </w:tr>
    </w:tbl>
    <w:p>
      <w:r>
        <w:br/>
      </w:r>
    </w:p>
    <w:p>
      <w:pPr>
        <w:pStyle w:val="Heading2"/>
      </w:pPr>
      <w:r>
        <w:t>Example: mixed_noised_clean_and_place_17</w:t>
      </w:r>
    </w:p>
    <w:p>
      <w:r>
        <w:rPr>
          <w:b/>
        </w:rPr>
        <w:t xml:space="preserve">Task Type: </w:t>
      </w:r>
      <w:r>
        <w:t>clean_and_place</w:t>
      </w:r>
    </w:p>
    <w:p>
      <w:r>
        <w:rPr>
          <w:b/>
        </w:rPr>
        <w:t xml:space="preserve">LLM Judge Category: </w:t>
      </w:r>
      <w:r>
        <w:t>Hallucinated Action</w:t>
      </w:r>
    </w:p>
    <w:p>
      <w:pPr>
        <w:pStyle w:val="Heading3"/>
      </w:pPr>
      <w:r>
        <w:t>Instruction:</w:t>
      </w:r>
    </w:p>
    <w:p>
      <w:r>
        <w:t>clean the the drinking vessel and put it on the shelf.</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human wants to clean the drinking vessel and put it on the shelf. First</w:t>
            </w:r>
          </w:p>
        </w:tc>
      </w:tr>
    </w:tbl>
    <w:p>
      <w:r>
        <w:br/>
      </w:r>
    </w:p>
    <w:p>
      <w:pPr>
        <w:pStyle w:val="Heading2"/>
      </w:pPr>
      <w:r>
        <w:t>Example: mixed_noised_heat_and_place_0</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break down the user's instruction. They want to "heat the the one and put it in </w:t>
            </w:r>
          </w:p>
        </w:tc>
      </w:tr>
    </w:tbl>
    <w:p>
      <w:r>
        <w:br/>
      </w:r>
    </w:p>
    <w:p>
      <w:pPr>
        <w:pStyle w:val="Heading2"/>
      </w:pPr>
      <w:r>
        <w:t>Example: mixed_noised_heat_and_place_1</w:t>
      </w:r>
    </w:p>
    <w:p>
      <w:r>
        <w:rPr>
          <w:b/>
        </w:rPr>
        <w:t xml:space="preserve">Task Type: </w:t>
      </w:r>
      <w:r>
        <w:t>heat_and_place</w:t>
      </w:r>
    </w:p>
    <w:p>
      <w:r>
        <w:rPr>
          <w:b/>
        </w:rPr>
        <w:t xml:space="preserve">LLM Judge Category: </w:t>
      </w:r>
      <w:r>
        <w:t>Other</w:t>
      </w:r>
    </w:p>
    <w:p>
      <w:pPr>
        <w:pStyle w:val="Heading3"/>
      </w:pPr>
      <w:r>
        <w:t>Instruction:</w:t>
      </w:r>
    </w:p>
    <w:p>
      <w:r>
        <w:t>warm up the the sliced one and place it on the plate.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break down the user's request. They want to warm up the sliced bread and place i</w:t>
            </w:r>
          </w:p>
        </w:tc>
      </w:tr>
    </w:tbl>
    <w:p>
      <w:r>
        <w:br/>
      </w:r>
    </w:p>
    <w:p>
      <w:pPr>
        <w:pStyle w:val="Heading2"/>
      </w:pPr>
      <w:r>
        <w:t>Example: mixed_noised_heat_and_place_2</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 xml:space="preserve">Okay, let's see. The human wants to heat the fruit and put it on the counter top. Wait, the </w:t>
            </w:r>
          </w:p>
        </w:tc>
      </w:tr>
    </w:tbl>
    <w:p>
      <w:r>
        <w:br/>
      </w:r>
    </w:p>
    <w:p>
      <w:pPr>
        <w:pStyle w:val="Heading2"/>
      </w:pPr>
      <w:r>
        <w:t>Example: mixed_noised_heat_and_place_3</w:t>
      </w:r>
    </w:p>
    <w:p>
      <w:r>
        <w:rPr>
          <w:b/>
        </w:rPr>
        <w:t xml:space="preserve">Task Type: </w:t>
      </w:r>
      <w:r>
        <w:t>heat_and_place</w:t>
      </w:r>
    </w:p>
    <w:p>
      <w:r>
        <w:rPr>
          <w:b/>
        </w:rPr>
        <w:t xml:space="preserve">LLM Judge Category: </w:t>
      </w:r>
      <w:r>
        <w:t>Pronoun Failure</w:t>
      </w:r>
    </w:p>
    <w:p>
      <w:pPr>
        <w:pStyle w:val="Heading3"/>
      </w:pPr>
      <w:r>
        <w:t>Instruction:</w:t>
      </w:r>
    </w:p>
    <w:p>
      <w:r>
        <w:t>heat the it and place it in the bowl.</w:t>
      </w:r>
    </w:p>
    <w:p>
      <w:pPr>
        <w:pStyle w:val="Heading3"/>
      </w:pPr>
      <w:r>
        <w:t>GPT-5 Judge Reasoning:</w:t>
      </w:r>
    </w:p>
    <w:p>
      <w:r>
        <w:t>The generated plan fails due to the ambiguous pronoun 'it' in the instruction, leading to confusion about which object to manipulate, resulting in an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it and place it in the bowl." Wait, "the it" s</w:t>
            </w:r>
          </w:p>
        </w:tc>
      </w:tr>
    </w:tbl>
    <w:p>
      <w:r>
        <w:br/>
      </w:r>
    </w:p>
    <w:p>
      <w:pPr>
        <w:pStyle w:val="Heading2"/>
      </w:pPr>
      <w:r>
        <w:t>Example: mixed_noised_heat_and_place_4</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Fi</w:t>
            </w:r>
          </w:p>
        </w:tc>
      </w:tr>
    </w:tbl>
    <w:p>
      <w:r>
        <w:br/>
      </w:r>
    </w:p>
    <w:p>
      <w:pPr>
        <w:pStyle w:val="Heading2"/>
      </w:pPr>
      <w:r>
        <w:t>Example: mixed_noised_heat_and_place_5</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human's instruction: "heat the the heated one and put it in the s</w:t>
            </w:r>
          </w:p>
        </w:tc>
      </w:tr>
    </w:tbl>
    <w:p>
      <w:r>
        <w:br/>
      </w:r>
    </w:p>
    <w:p>
      <w:pPr>
        <w:pStyle w:val="Heading2"/>
      </w:pPr>
      <w:r>
        <w:t>Example: mixed_noised_heat_and_place_6</w:t>
      </w:r>
    </w:p>
    <w:p>
      <w:r>
        <w:rPr>
          <w:b/>
        </w:rPr>
        <w:t xml:space="preserve">Task Type: </w:t>
      </w:r>
      <w:r>
        <w:t>heat_and_place</w:t>
      </w:r>
    </w:p>
    <w:p>
      <w:r>
        <w:rPr>
          <w:b/>
        </w:rPr>
        <w:t xml:space="preserve">LLM Judge Category: </w:t>
      </w:r>
      <w:r>
        <w:t>Action Ordering</w:t>
      </w:r>
    </w:p>
    <w:p>
      <w:pPr>
        <w:pStyle w:val="Heading3"/>
      </w:pPr>
      <w:r>
        <w:t>Instruction:</w:t>
      </w:r>
    </w:p>
    <w:p>
      <w:r>
        <w:t>warm up the it and place it on the plate.</w:t>
      </w:r>
    </w:p>
    <w:p>
      <w:pPr>
        <w:pStyle w:val="Heading3"/>
      </w:pPr>
      <w:r>
        <w:t>GPT-5 Judge Reasoning:</w:t>
      </w:r>
    </w:p>
    <w:p>
      <w:r>
        <w:t>The generated plan attempts to open the microwave before picking up the bread, which disrupts the logical sequence of actions needed to warm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 The robot needs to locate it first.</w:t>
              <w:br/>
              <w:t>- Open the microwave to prepare for heating.</w:t>
            </w:r>
          </w:p>
        </w:tc>
      </w:tr>
    </w:tbl>
    <w:p>
      <w:r>
        <w:br/>
      </w:r>
    </w:p>
    <w:p>
      <w:pPr>
        <w:pStyle w:val="Heading2"/>
      </w:pPr>
      <w:r>
        <w:t>Example: mixed_noised_heat_and_place_7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only includes the action 'heat Apple', omitting all other necessary actions such as finding, picking up,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Apple</w:t>
            </w:r>
          </w:p>
        </w:tc>
      </w:tr>
    </w:tbl>
    <w:p>
      <w:r>
        <w:br/>
      </w:r>
    </w:p>
    <w:p>
      <w:pPr>
        <w:pStyle w:val="Heading2"/>
      </w:pPr>
      <w:r>
        <w:t>Example: mixed_noised_heat_and_place_8</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fragile item and place it in the bowl. First, I</w:t>
            </w:r>
          </w:p>
        </w:tc>
      </w:tr>
    </w:tbl>
    <w:p>
      <w:r>
        <w:br/>
      </w:r>
    </w:p>
    <w:p>
      <w:pPr>
        <w:pStyle w:val="Heading2"/>
      </w:pPr>
      <w:r>
        <w:t>Example: mixed_noised_heat_and_place_9</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does not contain any executable actions,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mixed_noised_heat_and_place_10</w:t>
      </w:r>
    </w:p>
    <w:p>
      <w:r>
        <w:rPr>
          <w:b/>
        </w:rPr>
        <w:t xml:space="preserve">Task Type: </w:t>
      </w:r>
      <w:r>
        <w:t>heat_and_place</w:t>
      </w:r>
    </w:p>
    <w:p>
      <w:r>
        <w:rPr>
          <w:b/>
        </w:rPr>
        <w:t xml:space="preserve">LLM Judge Category: </w:t>
      </w:r>
      <w:r>
        <w:t>Pronoun Failure</w:t>
      </w:r>
    </w:p>
    <w:p>
      <w:pPr>
        <w:pStyle w:val="Heading3"/>
      </w:pPr>
      <w:r>
        <w:t>Instruction:</w:t>
      </w:r>
    </w:p>
    <w:p>
      <w:r>
        <w:t>heat the it and put it in the sink.</w:t>
      </w:r>
    </w:p>
    <w:p>
      <w:pPr>
        <w:pStyle w:val="Heading3"/>
      </w:pPr>
      <w:r>
        <w:t>GPT-5 Judge Reasoning:</w:t>
      </w:r>
    </w:p>
    <w:p>
      <w:r>
        <w:t>The generated plan fails to identify 'it' as referring to the 'potato',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break down the user's instruction: "heat the it and put it in the sink." First, </w:t>
            </w:r>
          </w:p>
        </w:tc>
      </w:tr>
    </w:tbl>
    <w:p>
      <w:r>
        <w:br/>
      </w:r>
    </w:p>
    <w:p>
      <w:pPr>
        <w:pStyle w:val="Heading2"/>
      </w:pPr>
      <w:r>
        <w:t>Example: mixed_noised_heat_and_place_11</w:t>
      </w:r>
    </w:p>
    <w:p>
      <w:r>
        <w:rPr>
          <w:b/>
        </w:rPr>
        <w:t xml:space="preserve">Task Type: </w:t>
      </w:r>
      <w:r>
        <w:t>heat_and_place</w:t>
      </w:r>
    </w:p>
    <w:p>
      <w:r>
        <w:rPr>
          <w:b/>
        </w:rPr>
        <w:t xml:space="preserve">LLM Judge Category: </w:t>
      </w:r>
      <w:r>
        <w:t>Other</w:t>
      </w:r>
    </w:p>
    <w:p>
      <w:pPr>
        <w:pStyle w:val="Heading3"/>
      </w:pPr>
      <w:r>
        <w:t>Instruction:</w:t>
      </w:r>
    </w:p>
    <w:p>
      <w:r>
        <w:t>warm up the the outer layer and place it on the plate.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outer layer of the bread and place it on the</w:t>
            </w:r>
          </w:p>
        </w:tc>
      </w:tr>
    </w:tbl>
    <w:p>
      <w:r>
        <w:br/>
      </w:r>
    </w:p>
    <w:p>
      <w:pPr>
        <w:pStyle w:val="Heading2"/>
      </w:pPr>
      <w:r>
        <w:t>Example: mixed_noised_heat_and_place_12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stops after picking up the apple, omitting the necessary actions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r>
          </w:p>
        </w:tc>
      </w:tr>
    </w:tbl>
    <w:p>
      <w:r>
        <w:br/>
      </w:r>
    </w:p>
    <w:p>
      <w:pPr>
        <w:pStyle w:val="Heading2"/>
      </w:pPr>
      <w:r>
        <w:t>Example: mixed_noised_heat_and_place_13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indicating a failure in the language model's output formatting, preventing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fragile item and place it in the bowl. First, I</w:t>
            </w:r>
          </w:p>
        </w:tc>
      </w:tr>
    </w:tbl>
    <w:p>
      <w:r>
        <w:br/>
      </w:r>
    </w:p>
    <w:p>
      <w:pPr>
        <w:pStyle w:val="Heading2"/>
      </w:pPr>
      <w:r>
        <w:t>Example: mixed_noised_heat_and_place_14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does not contain any executable actions, indicating a failure to generate a coherent plan rather than a specific error in action sequencing or selection.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mixed_noised_heat_and_place_15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break down the user's instruction. They want to "heat the the one and put it in </w:t>
            </w:r>
          </w:p>
        </w:tc>
      </w:tr>
    </w:tbl>
    <w:p>
      <w:r>
        <w:br/>
      </w:r>
    </w:p>
    <w:p>
      <w:pPr>
        <w:pStyle w:val="Heading2"/>
      </w:pPr>
      <w:r>
        <w:t>Example: mixed_noised_heat_and_place_16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necessary actions such as picking up the bread, opening and closing the microwave, and placing the bread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Heat the bread using the microwave.</w:t>
            </w:r>
          </w:p>
        </w:tc>
      </w:tr>
    </w:tbl>
    <w:p>
      <w:r>
        <w:br/>
      </w:r>
    </w:p>
    <w:p>
      <w:pPr>
        <w:pStyle w:val="Heading2"/>
      </w:pPr>
      <w:r>
        <w:t>Example: mixed_noised_heat_and_place_17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stops after picking up the apple and omits the subsequent actions required to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r>
          </w:p>
        </w:tc>
      </w:tr>
    </w:tbl>
    <w:p>
      <w:r>
        <w:br/>
      </w:r>
    </w:p>
    <w:p>
      <w:pPr>
        <w:pStyle w:val="Heading2"/>
      </w:pPr>
      <w:r>
        <w:t>Example: mixed_noised_cool_and_place_0</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human wants to "cool the it and put it on the counter top." Wait, "the </w:t>
            </w:r>
          </w:p>
        </w:tc>
      </w:tr>
    </w:tbl>
    <w:p>
      <w:r>
        <w:br/>
      </w:r>
    </w:p>
    <w:p>
      <w:pPr>
        <w:pStyle w:val="Heading2"/>
      </w:pPr>
      <w:r>
        <w:t>Example: mixed_noised_cool_and_place_1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such as picking up the potato, opening and closing the fridge, finding the plate,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it using the fridge.</w:t>
            </w:r>
          </w:p>
        </w:tc>
      </w:tr>
    </w:tbl>
    <w:p>
      <w:r>
        <w:br/>
      </w:r>
    </w:p>
    <w:p>
      <w:pPr>
        <w:pStyle w:val="Heading2"/>
      </w:pPr>
      <w:r>
        <w:t>Example: mixed_noised_cool_and_place_2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picking up the bread, opening and closing the fridge, and placing the bread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Cool the bread using the fridge.</w:t>
            </w:r>
          </w:p>
        </w:tc>
      </w:tr>
    </w:tbl>
    <w:p>
      <w:r>
        <w:br/>
      </w:r>
    </w:p>
    <w:p>
      <w:pPr>
        <w:pStyle w:val="Heading2"/>
      </w:pPr>
      <w:r>
        <w:t>Example: mixed_noised_cool_and_place_3</w:t>
      </w:r>
    </w:p>
    <w:p>
      <w:r>
        <w:rPr>
          <w:b/>
        </w:rPr>
        <w:t xml:space="preserve">Task Type: </w:t>
      </w:r>
      <w:r>
        <w:t>cool_and_place</w:t>
      </w:r>
    </w:p>
    <w:p>
      <w:r>
        <w:rPr>
          <w:b/>
        </w:rPr>
        <w:t xml:space="preserve">LLM Judge Category: </w:t>
      </w:r>
      <w:r>
        <w:t>Hallucinated Action</w:t>
      </w:r>
    </w:p>
    <w:p>
      <w:pPr>
        <w:pStyle w:val="Heading3"/>
      </w:pPr>
      <w:r>
        <w:t>Instruction:</w:t>
      </w:r>
    </w:p>
    <w:p>
      <w:r>
        <w:t>chill the the juicy one and place it on the counter top.</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human wants to chill the juicy tomato and place it on the counter top. </w:t>
            </w:r>
          </w:p>
        </w:tc>
      </w:tr>
    </w:tbl>
    <w:p>
      <w:r>
        <w:br/>
      </w:r>
    </w:p>
    <w:p>
      <w:pPr>
        <w:pStyle w:val="Heading2"/>
      </w:pPr>
      <w:r>
        <w:t>Example: mixed_noised_cool_and_place_4</w:t>
      </w:r>
    </w:p>
    <w:p>
      <w:r>
        <w:rPr>
          <w:b/>
        </w:rPr>
        <w:t xml:space="preserve">Task Type: </w:t>
      </w:r>
      <w:r>
        <w:t>cool_and_place</w:t>
      </w:r>
    </w:p>
    <w:p>
      <w:r>
        <w:rPr>
          <w:b/>
        </w:rPr>
        <w:t xml:space="preserve">LLM Judge Category: </w:t>
      </w:r>
      <w:r>
        <w:t>Other</w:t>
      </w:r>
    </w:p>
    <w:p>
      <w:pPr>
        <w:pStyle w:val="Heading3"/>
      </w:pPr>
      <w:r>
        <w:t>Instruction:</w:t>
      </w:r>
    </w:p>
    <w:p>
      <w:r>
        <w:t>cool the the green one and put it in the bowl.</w:t>
      </w:r>
    </w:p>
    <w:p>
      <w:pPr>
        <w:pStyle w:val="Heading3"/>
      </w:pPr>
      <w:r>
        <w:t>GPT-5 Judge Reasoning:</w:t>
      </w:r>
    </w:p>
    <w:p>
      <w:r>
        <w:t>The generated plan is unparseable and does not contain any actionable steps, making it impossible to determine a specific error category related to the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green one and put it in the bowl." First, I ne</w:t>
            </w:r>
          </w:p>
        </w:tc>
      </w:tr>
    </w:tbl>
    <w:p>
      <w:r>
        <w:br/>
      </w:r>
    </w:p>
    <w:p>
      <w:pPr>
        <w:pStyle w:val="Heading2"/>
      </w:pPr>
      <w:r>
        <w:t>Example: mixed_noised_cool_and_place_5</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indicating a failure in the language model's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red one and put it on the counter top. First, I</w:t>
            </w:r>
          </w:p>
        </w:tc>
      </w:tr>
    </w:tbl>
    <w:p>
      <w:r>
        <w:br/>
      </w:r>
    </w:p>
    <w:p>
      <w:pPr>
        <w:pStyle w:val="Heading2"/>
      </w:pPr>
      <w:r>
        <w:t>Example: mixed_noised_cool_and_place_6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such as picking up the potato, opening and closing the fridge,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it using the fridge.</w:t>
            </w:r>
          </w:p>
        </w:tc>
      </w:tr>
    </w:tbl>
    <w:p>
      <w:r>
        <w:br/>
      </w:r>
    </w:p>
    <w:p>
      <w:pPr>
        <w:pStyle w:val="Heading2"/>
      </w:pPr>
      <w:r>
        <w:t>Example: mixed_noised_cool_and_place_7</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dining table.</w:t>
      </w:r>
    </w:p>
    <w:p>
      <w:pPr>
        <w:pStyle w:val="Heading3"/>
      </w:pPr>
      <w:r>
        <w:t>GPT-5 Judge Reasoning:</w:t>
      </w:r>
    </w:p>
    <w:p>
      <w:r>
        <w:t>The generated plan fails to identify 'it' as referring to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it and put it on the dining table." Wait, "the</w:t>
            </w:r>
          </w:p>
        </w:tc>
      </w:tr>
    </w:tbl>
    <w:p>
      <w:r>
        <w:br/>
      </w:r>
    </w:p>
    <w:p>
      <w:pPr>
        <w:pStyle w:val="Heading2"/>
      </w:pPr>
      <w:r>
        <w:t>Example: mixed_noised_cool_and_place_8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fails to include any actionable steps to manipulate the tomato, such as finding, picking up, or chilling it,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human wants to chill the juicy tomato and place it on the counter top. </w:t>
            </w:r>
          </w:p>
        </w:tc>
      </w:tr>
    </w:tbl>
    <w:p>
      <w:r>
        <w:br/>
      </w:r>
    </w:p>
    <w:p>
      <w:pPr>
        <w:pStyle w:val="Heading2"/>
      </w:pPr>
      <w:r>
        <w:t>Example: mixed_noised_cool_and_place_9</w:t>
      </w:r>
    </w:p>
    <w:p>
      <w:r>
        <w:rPr>
          <w:b/>
        </w:rPr>
        <w:t xml:space="preserve">Task Type: </w:t>
      </w:r>
      <w:r>
        <w:t>cool_and_place</w:t>
      </w:r>
    </w:p>
    <w:p>
      <w:r>
        <w:rPr>
          <w:b/>
        </w:rPr>
        <w:t xml:space="preserve">LLM Judge Category: </w:t>
      </w:r>
      <w:r>
        <w:t>Pronoun Failure</w:t>
      </w:r>
    </w:p>
    <w:p>
      <w:pPr>
        <w:pStyle w:val="Heading3"/>
      </w:pPr>
      <w:r>
        <w:t>Instruction:</w:t>
      </w:r>
    </w:p>
    <w:p>
      <w:r>
        <w:t>cool the it and put it in the bowl.</w:t>
      </w:r>
    </w:p>
    <w:p>
      <w:pPr>
        <w:pStyle w:val="Heading3"/>
      </w:pPr>
      <w:r>
        <w:t>GPT-5 Judge Reasoning:</w:t>
      </w:r>
    </w:p>
    <w:p>
      <w:r>
        <w:t>The generated plan fails due to confusion caused by the pronoun 'it', leading to an inability to identify the target object, lettuce, and thus failing to execute any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it and put it in the bowl." Wait, "the it" sou</w:t>
            </w:r>
          </w:p>
        </w:tc>
      </w:tr>
    </w:tbl>
    <w:p>
      <w:r>
        <w:br/>
      </w:r>
    </w:p>
    <w:p>
      <w:pPr>
        <w:pStyle w:val="Heading2"/>
      </w:pPr>
      <w:r>
        <w:t>Example: mixed_noised_cool_and_place_10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such as opening and closing the fridge, finding the plate, and placing the potato on the plate, which are required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it using the fridge.</w:t>
            </w:r>
          </w:p>
        </w:tc>
      </w:tr>
    </w:tbl>
    <w:p>
      <w:r>
        <w:br/>
      </w:r>
    </w:p>
    <w:p>
      <w:pPr>
        <w:pStyle w:val="Heading2"/>
      </w:pPr>
      <w:r>
        <w:t>Example: mixed_noised_cool_and_place_12</w:t>
      </w:r>
    </w:p>
    <w:p>
      <w:r>
        <w:rPr>
          <w:b/>
        </w:rPr>
        <w:t xml:space="preserve">Task Type: </w:t>
      </w:r>
      <w:r>
        <w:t>cool_and_place</w:t>
      </w:r>
    </w:p>
    <w:p>
      <w:r>
        <w:rPr>
          <w:b/>
        </w:rPr>
        <w:t xml:space="preserve">LLM Judge Category: </w:t>
      </w:r>
      <w:r>
        <w:t>Context Loss</w:t>
      </w:r>
    </w:p>
    <w:p>
      <w:pPr>
        <w:pStyle w:val="Heading3"/>
      </w:pPr>
      <w:r>
        <w:t>Instruction:</w:t>
      </w:r>
    </w:p>
    <w:p>
      <w:r>
        <w:t>cool the the baked item and put it on the dining table.</w:t>
      </w:r>
    </w:p>
    <w:p>
      <w:pPr>
        <w:pStyle w:val="Heading3"/>
      </w:pPr>
      <w:r>
        <w:t>GPT-5 Judge Reasoning:</w:t>
      </w:r>
    </w:p>
    <w:p>
      <w:r>
        <w:t>The generated plan shows confusion and indecision, losing focus on the task of cooling and placing the bread on the dining table, resulting in an incomplete and incoherent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 Wait, the robot might already know where the bread is. But the action is to cool it. So first, maybe the robot needs to find the bread? Wait, the available actions include 'find [</w:t>
            </w:r>
          </w:p>
        </w:tc>
      </w:tr>
    </w:tbl>
    <w:p>
      <w:r>
        <w:br/>
      </w:r>
    </w:p>
    <w:p>
      <w:pPr>
        <w:pStyle w:val="Heading2"/>
      </w:pPr>
      <w:r>
        <w:t>Example: mixed_noised_cool_and_place_13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fails to include any actionable steps to manipulate the tomato, such as finding, picking up, or chilling it,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human wants to chill the juicy tomato and place it on the counter top. </w:t>
            </w:r>
          </w:p>
        </w:tc>
      </w:tr>
    </w:tbl>
    <w:p>
      <w:r>
        <w:br/>
      </w:r>
    </w:p>
    <w:p>
      <w:pPr>
        <w:pStyle w:val="Heading2"/>
      </w:pPr>
      <w:r>
        <w:t>Example: mixed_noised_cool_and_place_14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fails to include any actionable steps to manipulate the target object, such as finding, picking up, cooling, or placing the lettuce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break down the user's instruction: "cool the leafy one and put it in the bowl." </w:t>
            </w:r>
          </w:p>
        </w:tc>
      </w:tr>
    </w:tbl>
    <w:p>
      <w:r>
        <w:br/>
      </w:r>
    </w:p>
    <w:p>
      <w:pPr>
        <w:pStyle w:val="Heading2"/>
      </w:pPr>
      <w:r>
        <w:t>Example: mixed_noised_cool_and_place_15</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and does not contain any actionable steps, making it impossible to determine the specific error category from the provided options.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red one and put it on the counter top. First, I</w:t>
            </w:r>
          </w:p>
        </w:tc>
      </w:tr>
    </w:tbl>
    <w:p>
      <w:r>
        <w:br/>
      </w:r>
    </w:p>
    <w:p>
      <w:pPr>
        <w:pStyle w:val="Heading2"/>
      </w:pPr>
      <w:r>
        <w:t>Example: mixed_noised_cool_and_place_16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such as opening and closing the fridge, finding the plate, and placing the potato on the plate, which are required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Cool it using the fridge.</w:t>
            </w:r>
          </w:p>
        </w:tc>
      </w:tr>
    </w:tbl>
    <w:p>
      <w:r>
        <w:br/>
      </w:r>
    </w:p>
    <w:p>
      <w:pPr>
        <w:pStyle w:val="Heading2"/>
      </w:pPr>
      <w:r>
        <w:t>Example: mixed_noised_cool_and_place_17</w:t>
      </w:r>
    </w:p>
    <w:p>
      <w:r>
        <w:rPr>
          <w:b/>
        </w:rPr>
        <w:t xml:space="preserve">Task Type: </w:t>
      </w:r>
      <w:r>
        <w:t>cool_and_place</w:t>
      </w:r>
    </w:p>
    <w:p>
      <w:r>
        <w:rPr>
          <w:b/>
        </w:rPr>
        <w:t xml:space="preserve">LLM Judge Category: </w:t>
      </w:r>
      <w:r>
        <w:t>Context Loss</w:t>
      </w:r>
    </w:p>
    <w:p>
      <w:pPr>
        <w:pStyle w:val="Heading3"/>
      </w:pPr>
      <w:r>
        <w:t>Instruction:</w:t>
      </w:r>
    </w:p>
    <w:p>
      <w:r>
        <w:t>cool the the baked item and put it on the dining table.</w:t>
      </w:r>
    </w:p>
    <w:p>
      <w:pPr>
        <w:pStyle w:val="Heading3"/>
      </w:pPr>
      <w:r>
        <w:t>GPT-5 Judge Reasoning:</w:t>
      </w:r>
    </w:p>
    <w:p>
      <w:r>
        <w:t>The generated plan shows a loss of context and coherence, as it starts with uncertainty and incomplete actions, failing to provide a clear sequence to cool and place the bread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 Wait, the robot might already know where the bread is. But the action is to cool it. So first, maybe the robot needs to find the bread? Wait, the available actions include 'find [</w:t>
            </w:r>
          </w:p>
        </w:tc>
      </w:tr>
    </w:tbl>
    <w:p>
      <w:r>
        <w:br/>
      </w:r>
    </w:p>
    <w:p>
      <w:pPr>
        <w:pStyle w:val="Heading2"/>
      </w:pPr>
      <w:r>
        <w:t>Example: mixed_noised_examine_in_light_0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lacks any actionable steps to manipulate the credit card or the floor lamp, resulting in a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human wants to examine the credit card by the light of the floor lamp. </w:t>
            </w:r>
          </w:p>
        </w:tc>
      </w:tr>
    </w:tbl>
    <w:p>
      <w:r>
        <w:br/>
      </w:r>
    </w:p>
    <w:p>
      <w:pPr>
        <w:pStyle w:val="Heading2"/>
      </w:pPr>
      <w:r>
        <w:t>Example: mixed_noised_examine_in_light_1</w:t>
      </w:r>
    </w:p>
    <w:p>
      <w:r>
        <w:rPr>
          <w:b/>
        </w:rPr>
        <w:t xml:space="preserve">Task Type: </w:t>
      </w:r>
      <w:r>
        <w:t>examine_in_light</w:t>
      </w:r>
    </w:p>
    <w:p>
      <w:r>
        <w:rPr>
          <w:b/>
        </w:rPr>
        <w:t xml:space="preserve">LLM Judge Category: </w:t>
      </w:r>
      <w:r>
        <w:t>Other</w:t>
      </w:r>
    </w:p>
    <w:p>
      <w:pPr>
        <w:pStyle w:val="Heading3"/>
      </w:pPr>
      <w:r>
        <w:t>Instruction:</w:t>
      </w:r>
    </w:p>
    <w:p>
      <w:r>
        <w:t>look at the the writing instrument under the desk lamp.</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instrument under the desk lamp."</w:t>
            </w:r>
          </w:p>
        </w:tc>
      </w:tr>
    </w:tbl>
    <w:p>
      <w:r>
        <w:br/>
      </w:r>
    </w:p>
    <w:p>
      <w:pPr>
        <w:pStyle w:val="Heading2"/>
      </w:pPr>
      <w:r>
        <w:t>Example: mixed_noised_examine_in_light_2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break down the user's instruction. They want to examine the wrist accessory usin</w:t>
            </w:r>
          </w:p>
        </w:tc>
      </w:tr>
    </w:tbl>
    <w:p>
      <w:r>
        <w:br/>
      </w:r>
    </w:p>
    <w:p>
      <w:pPr>
        <w:pStyle w:val="Heading2"/>
      </w:pPr>
      <w:r>
        <w:t>Example: mixed_noised_examine_in_light_3</w:t>
      </w:r>
    </w:p>
    <w:p>
      <w:r>
        <w:rPr>
          <w:b/>
        </w:rPr>
        <w:t xml:space="preserve">Task Type: </w:t>
      </w:r>
      <w:r>
        <w:t>examine_in_light</w:t>
      </w:r>
    </w:p>
    <w:p>
      <w:r>
        <w:rPr>
          <w:b/>
        </w:rPr>
        <w:t xml:space="preserve">LLM Judge Category: </w:t>
      </w:r>
      <w:r>
        <w:t>Other</w:t>
      </w:r>
    </w:p>
    <w:p>
      <w:pPr>
        <w:pStyle w:val="Heading3"/>
      </w:pPr>
      <w:r>
        <w:t>Instruction:</w:t>
      </w:r>
    </w:p>
    <w:p>
      <w:r>
        <w:t>inspect the the metal thing under the desk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metal thing under the desk lamp. First, I</w:t>
            </w:r>
          </w:p>
        </w:tc>
      </w:tr>
    </w:tbl>
    <w:p>
      <w:r>
        <w:br/>
      </w:r>
    </w:p>
    <w:p>
      <w:pPr>
        <w:pStyle w:val="Heading2"/>
      </w:pPr>
      <w:r>
        <w:t>Example: mixed_noised_examine_in_light_4</w:t>
      </w:r>
    </w:p>
    <w:p>
      <w:r>
        <w:rPr>
          <w:b/>
        </w:rPr>
        <w:t xml:space="preserve">Task Type: </w:t>
      </w:r>
      <w:r>
        <w:t>examine_in_light</w:t>
      </w:r>
    </w:p>
    <w:p>
      <w:r>
        <w:rPr>
          <w:b/>
        </w:rPr>
        <w:t xml:space="preserve">LLM Judge Category: </w:t>
      </w:r>
      <w:r>
        <w:t>Other</w:t>
      </w:r>
    </w:p>
    <w:p>
      <w:pPr>
        <w:pStyle w:val="Heading3"/>
      </w:pPr>
      <w:r>
        <w:t>Instruction:</w:t>
      </w:r>
    </w:p>
    <w:p>
      <w:r>
        <w:t>pick up a the cushion and turn a lamp on.</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human wants me to pick up a cushion and turn a lamp on. First, I need t</w:t>
            </w:r>
          </w:p>
        </w:tc>
      </w:tr>
    </w:tbl>
    <w:p>
      <w:r>
        <w:br/>
      </w:r>
    </w:p>
    <w:p>
      <w:pPr>
        <w:pStyle w:val="Heading2"/>
      </w:pPr>
      <w:r>
        <w:t>Example: mixed_noised_examine_in_light_5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actionable steps to manipulate the credit card or the floor lamp, resulting in a complete omission of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human wants to examine the credit card by the light of the floor lamp. </w:t>
            </w:r>
          </w:p>
        </w:tc>
      </w:tr>
    </w:tbl>
    <w:p>
      <w:r>
        <w:br/>
      </w:r>
    </w:p>
    <w:p>
      <w:pPr>
        <w:pStyle w:val="Heading2"/>
      </w:pPr>
      <w:r>
        <w:t>Example: mixed_noised_examine_in_light_6</w:t>
      </w:r>
    </w:p>
    <w:p>
      <w:r>
        <w:rPr>
          <w:b/>
        </w:rPr>
        <w:t xml:space="preserve">Task Type: </w:t>
      </w:r>
      <w:r>
        <w:t>examine_in_light</w:t>
      </w:r>
    </w:p>
    <w:p>
      <w:r>
        <w:rPr>
          <w:b/>
        </w:rPr>
        <w:t xml:space="preserve">LLM Judge Category: </w:t>
      </w:r>
      <w:r>
        <w:t>Hallucinated Action</w:t>
      </w:r>
    </w:p>
    <w:p>
      <w:pPr>
        <w:pStyle w:val="Heading3"/>
      </w:pPr>
      <w:r>
        <w:t>Instruction:</w:t>
      </w:r>
    </w:p>
    <w:p>
      <w:r>
        <w:t>look at the the ink tool under the desk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human wants me to "look at the ink tool under the desk lamp." First, I </w:t>
            </w:r>
          </w:p>
        </w:tc>
      </w:tr>
    </w:tbl>
    <w:p>
      <w:r>
        <w:br/>
      </w:r>
    </w:p>
    <w:p>
      <w:pPr>
        <w:pStyle w:val="Heading2"/>
      </w:pPr>
      <w:r>
        <w:t>Example: mixed_noised_examine_in_light_7</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contains an unparseable action that does not correspond to any valid robotic action,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me to examine the small device by the light of a floor lamp</w:t>
            </w:r>
          </w:p>
        </w:tc>
      </w:tr>
    </w:tbl>
    <w:p>
      <w:r>
        <w:br/>
      </w:r>
    </w:p>
    <w:p>
      <w:pPr>
        <w:pStyle w:val="Heading2"/>
      </w:pPr>
      <w:r>
        <w:t>Example: mixed_noised_examine_in_light_8</w:t>
      </w:r>
    </w:p>
    <w:p>
      <w:r>
        <w:rPr>
          <w:b/>
        </w:rPr>
        <w:t xml:space="preserve">Task Type: </w:t>
      </w:r>
      <w:r>
        <w:t>examine_in_light</w:t>
      </w:r>
    </w:p>
    <w:p>
      <w:r>
        <w:rPr>
          <w:b/>
        </w:rPr>
        <w:t xml:space="preserve">LLM Judge Category: </w:t>
      </w:r>
      <w:r>
        <w:t>Other</w:t>
      </w:r>
    </w:p>
    <w:p>
      <w:pPr>
        <w:pStyle w:val="Heading3"/>
      </w:pPr>
      <w:r>
        <w:t>Instruction:</w:t>
      </w:r>
    </w:p>
    <w:p>
      <w:r>
        <w:t>inspect the the small accessory under the desk lamp.</w:t>
      </w:r>
    </w:p>
    <w:p>
      <w:pPr>
        <w:pStyle w:val="Heading3"/>
      </w:pPr>
      <w:r>
        <w:t>GPT-5 Judge Reasoning:</w:t>
      </w:r>
    </w:p>
    <w:p>
      <w:r>
        <w:t>The generated plan is unparseable, indicating a failure in the LLM's output formatting or execution,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small accessory under the desk lamp. Firs</w:t>
            </w:r>
          </w:p>
        </w:tc>
      </w:tr>
    </w:tbl>
    <w:p>
      <w:r>
        <w:br/>
      </w:r>
    </w:p>
    <w:p>
      <w:pPr>
        <w:pStyle w:val="Heading2"/>
      </w:pPr>
      <w:r>
        <w:t>Example: mixed_noised_examine_in_light_9</w:t>
      </w:r>
    </w:p>
    <w:p>
      <w:r>
        <w:rPr>
          <w:b/>
        </w:rPr>
        <w:t xml:space="preserve">Task Type: </w:t>
      </w:r>
      <w:r>
        <w:t>examine_in_light</w:t>
      </w:r>
    </w:p>
    <w:p>
      <w:r>
        <w:rPr>
          <w:b/>
        </w:rPr>
        <w:t xml:space="preserve">LLM Judge Category: </w:t>
      </w:r>
      <w:r>
        <w:t>Other</w:t>
      </w:r>
    </w:p>
    <w:p>
      <w:pPr>
        <w:pStyle w:val="Heading3"/>
      </w:pPr>
      <w:r>
        <w:t>Instruction:</w:t>
      </w:r>
    </w:p>
    <w:p>
      <w:r>
        <w:t>pick up a the cushion and turn a lamp on.</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human wants me to pick up a cushion and turn a lamp on. First, I need t</w:t>
            </w:r>
          </w:p>
        </w:tc>
      </w:tr>
    </w:tbl>
    <w:p>
      <w:r>
        <w:br/>
      </w:r>
    </w:p>
    <w:p>
      <w:pPr>
        <w:pStyle w:val="Heading2"/>
      </w:pPr>
      <w:r>
        <w:t>Example: mixed_noised_examine_in_light_10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actionable steps to find, pick up, or examine the credit card, as well as to interact with the floor lamp,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human wants to examine the credit card by the light of the floor lamp. </w:t>
            </w:r>
          </w:p>
        </w:tc>
      </w:tr>
    </w:tbl>
    <w:p>
      <w:r>
        <w:br/>
      </w:r>
    </w:p>
    <w:p>
      <w:pPr>
        <w:pStyle w:val="Heading2"/>
      </w:pPr>
      <w:r>
        <w:t>Example: mixed_noised_examine_in_light_11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agent's inability to resolve the pronoun 'it' to the target object 'pen', leading to an unparseable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Wait, "it" is a</w:t>
            </w:r>
          </w:p>
        </w:tc>
      </w:tr>
    </w:tbl>
    <w:p>
      <w:r>
        <w:br/>
      </w:r>
    </w:p>
    <w:p>
      <w:pPr>
        <w:pStyle w:val="Heading2"/>
      </w:pPr>
      <w:r>
        <w:t>Example: mixed_noised_examine_in_light_12</w:t>
      </w:r>
    </w:p>
    <w:p>
      <w:r>
        <w:rPr>
          <w:b/>
        </w:rPr>
        <w:t xml:space="preserve">Task Type: </w:t>
      </w:r>
      <w:r>
        <w:t>examine_in_light</w:t>
      </w:r>
    </w:p>
    <w:p>
      <w:r>
        <w:rPr>
          <w:b/>
        </w:rPr>
        <w:t xml:space="preserve">LLM Judge Category: </w:t>
      </w:r>
      <w:r>
        <w:t>Hallucinated Action</w:t>
      </w:r>
    </w:p>
    <w:p>
      <w:pPr>
        <w:pStyle w:val="Heading3"/>
      </w:pPr>
      <w:r>
        <w:t>Instruction:</w:t>
      </w:r>
    </w:p>
    <w:p>
      <w:r>
        <w:t>examine the the small device by the light of a floor lamp.</w:t>
      </w:r>
    </w:p>
    <w:p>
      <w:pPr>
        <w:pStyle w:val="Heading3"/>
      </w:pPr>
      <w:r>
        <w:t>GPT-5 Judge Reasoning:</w:t>
      </w:r>
    </w:p>
    <w:p>
      <w:r>
        <w:t>The generated plan includes an unparseable action '&lt;think&gt;' which is not a valid or executable action, leading to a failure in the plan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me to examine the small device by the light of a floor lamp</w:t>
            </w:r>
          </w:p>
        </w:tc>
      </w:tr>
    </w:tbl>
    <w:p>
      <w:r>
        <w:br/>
      </w:r>
    </w:p>
    <w:p>
      <w:pPr>
        <w:pStyle w:val="Heading2"/>
      </w:pPr>
      <w:r>
        <w:t>Example: mixed_noised_examine_in_light_13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p>
      <w:pPr>
        <w:pStyle w:val="Heading2"/>
      </w:pPr>
      <w:r>
        <w:t>Example: mixed_short_pick_and_place_1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fails to identify 'it' as referring to the 'book',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human wants to place "it" on the shelf. But wait, what is "it" referrin</w:t>
            </w:r>
          </w:p>
        </w:tc>
      </w:tr>
    </w:tbl>
    <w:p>
      <w:r>
        <w:br/>
      </w:r>
    </w:p>
    <w:p>
      <w:pPr>
        <w:pStyle w:val="Heading2"/>
      </w:pPr>
      <w:r>
        <w:t>Example: mixed_short_pick_and_place_3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mixed_short_pick_and_place_4</w:t>
      </w:r>
    </w:p>
    <w:p>
      <w:r>
        <w:rPr>
          <w:b/>
        </w:rPr>
        <w:t xml:space="preserve">Task Type: </w:t>
      </w:r>
      <w:r>
        <w:t>pick_and_place</w:t>
      </w:r>
    </w:p>
    <w:p>
      <w:r>
        <w:rPr>
          <w:b/>
        </w:rPr>
        <w:t xml:space="preserve">LLM Judge Category: </w:t>
      </w:r>
      <w:r>
        <w:t>Other</w:t>
      </w:r>
    </w:p>
    <w:p>
      <w:pPr>
        <w:pStyle w:val="Heading3"/>
      </w:pPr>
      <w:r>
        <w:t>Instruction:</w:t>
      </w:r>
    </w:p>
    <w:p>
      <w:r>
        <w:t>put the the ink tool on the desk.</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to put the ink tool on the desk. First, I need to figure ou</w:t>
            </w:r>
          </w:p>
        </w:tc>
      </w:tr>
    </w:tbl>
    <w:p>
      <w:r>
        <w:br/>
      </w:r>
    </w:p>
    <w:p>
      <w:pPr>
        <w:pStyle w:val="Heading2"/>
      </w:pPr>
      <w:r>
        <w:t>Example: mixed_short_pick_and_place_5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round dish on the counter top. First, I need to</w:t>
            </w:r>
          </w:p>
        </w:tc>
      </w:tr>
    </w:tbl>
    <w:p>
      <w:r>
        <w:br/>
      </w:r>
    </w:p>
    <w:p>
      <w:pPr>
        <w:pStyle w:val="Heading2"/>
      </w:pPr>
      <w:r>
        <w:t>Example: mixed_short_pick_and_place_8</w:t>
      </w:r>
    </w:p>
    <w:p>
      <w:r>
        <w:rPr>
          <w:b/>
        </w:rPr>
        <w:t xml:space="preserve">Task Type: </w:t>
      </w:r>
      <w:r>
        <w:t>pick_and_place</w:t>
      </w:r>
    </w:p>
    <w:p>
      <w:r>
        <w:rPr>
          <w:b/>
        </w:rPr>
        <w:t xml:space="preserve">LLM Judge Category: </w:t>
      </w:r>
      <w:r>
        <w:t>Other</w:t>
      </w:r>
    </w:p>
    <w:p>
      <w:pPr>
        <w:pStyle w:val="Heading3"/>
      </w:pPr>
      <w:r>
        <w:t>Instruction:</w:t>
      </w:r>
    </w:p>
    <w:p>
      <w:r>
        <w:t>place the the handheld thing on the dresser.</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human wants to place the "handheld thing" on the dresser. First, I need</w:t>
            </w:r>
          </w:p>
        </w:tc>
      </w:tr>
    </w:tbl>
    <w:p>
      <w:r>
        <w:br/>
      </w:r>
    </w:p>
    <w:p>
      <w:pPr>
        <w:pStyle w:val="Heading2"/>
      </w:pPr>
      <w:r>
        <w:t>Example: mixed_short_pick_and_place_11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fails because it cannot resolve the pronoun 'it' to the target object 'book',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human wants to place "it" on the shelf. But wait, what is "it" referrin</w:t>
            </w:r>
          </w:p>
        </w:tc>
      </w:tr>
    </w:tbl>
    <w:p>
      <w:r>
        <w:br/>
      </w:r>
    </w:p>
    <w:p>
      <w:pPr>
        <w:pStyle w:val="Heading2"/>
      </w:pPr>
      <w:r>
        <w:t>Example: mixed_short_pick_and_place_13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mixed_short_pick_and_place_14</w:t>
      </w:r>
    </w:p>
    <w:p>
      <w:r>
        <w:rPr>
          <w:b/>
        </w:rPr>
        <w:t xml:space="preserve">Task Type: </w:t>
      </w:r>
      <w:r>
        <w:t>pick_and_place</w:t>
      </w:r>
    </w:p>
    <w:p>
      <w:r>
        <w:rPr>
          <w:b/>
        </w:rPr>
        <w:t xml:space="preserve">LLM Judge Category: </w:t>
      </w:r>
      <w:r>
        <w:t>Other</w:t>
      </w:r>
    </w:p>
    <w:p>
      <w:pPr>
        <w:pStyle w:val="Heading3"/>
      </w:pPr>
      <w:r>
        <w:t>Instruction:</w:t>
      </w:r>
    </w:p>
    <w:p>
      <w:r>
        <w:t>put the the writing instrument on the desk.</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to put the writing instrument on the desk. First, I need to</w:t>
            </w:r>
          </w:p>
        </w:tc>
      </w:tr>
    </w:tbl>
    <w:p>
      <w:r>
        <w:br/>
      </w:r>
    </w:p>
    <w:p>
      <w:pPr>
        <w:pStyle w:val="Heading2"/>
      </w:pPr>
      <w:r>
        <w:t>Example: mixed_short_pick_and_place_15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user wants to place the round dish on the counter top. First, I need to</w:t>
            </w:r>
          </w:p>
        </w:tc>
      </w:tr>
    </w:tbl>
    <w:p>
      <w:r>
        <w:br/>
      </w:r>
    </w:p>
    <w:p>
      <w:pPr>
        <w:pStyle w:val="Heading2"/>
      </w:pPr>
      <w:r>
        <w:t>Example: mixed_short_pick_and_place_18</w:t>
      </w:r>
    </w:p>
    <w:p>
      <w:r>
        <w:rPr>
          <w:b/>
        </w:rPr>
        <w:t xml:space="preserve">Task Type: </w:t>
      </w:r>
      <w:r>
        <w:t>pick_and_place</w:t>
      </w:r>
    </w:p>
    <w:p>
      <w:r>
        <w:rPr>
          <w:b/>
        </w:rPr>
        <w:t xml:space="preserve">LLM Judge Category: </w:t>
      </w:r>
      <w:r>
        <w:t>Other</w:t>
      </w:r>
    </w:p>
    <w:p>
      <w:pPr>
        <w:pStyle w:val="Heading3"/>
      </w:pPr>
      <w:r>
        <w:t>Instruction:</w:t>
      </w:r>
    </w:p>
    <w:p>
      <w:r>
        <w:t>place the the electronic gadget on the dresser.</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 xml:space="preserve">Okay, let's see. The user wants to place an electronic gadget on the dresser. First, I need </w:t>
            </w:r>
          </w:p>
        </w:tc>
      </w:tr>
    </w:tbl>
    <w:p>
      <w:r>
        <w:br/>
      </w:r>
    </w:p>
    <w:p>
      <w:pPr>
        <w:pStyle w:val="Heading2"/>
      </w:pPr>
      <w:r>
        <w:t>Example: mixed_short_pick_and_place_19</w:t>
      </w:r>
    </w:p>
    <w:p>
      <w:r>
        <w:rPr>
          <w:b/>
        </w:rPr>
        <w:t xml:space="preserve">Task Type: </w:t>
      </w:r>
      <w:r>
        <w:t>pick_and_place</w:t>
      </w:r>
    </w:p>
    <w:p>
      <w:r>
        <w:rPr>
          <w:b/>
        </w:rPr>
        <w:t xml:space="preserve">LLM Judge Category: </w:t>
      </w:r>
      <w:r>
        <w:t>Other</w:t>
      </w:r>
    </w:p>
    <w:p>
      <w:pPr>
        <w:pStyle w:val="Heading3"/>
      </w:pPr>
      <w:r>
        <w:t>Instruction:</w:t>
      </w:r>
    </w:p>
    <w:p>
      <w:r>
        <w:t>put the the small device on the side table.</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human wants to put the small device on the side table. First, I need to</w:t>
            </w:r>
          </w:p>
        </w:tc>
      </w:tr>
    </w:tbl>
    <w:p>
      <w:r>
        <w:br/>
      </w:r>
    </w:p>
    <w:p>
      <w:pPr>
        <w:pStyle w:val="Heading2"/>
      </w:pPr>
      <w:r>
        <w:t>Example: mixed_short_stack_and_place_0</w:t>
      </w:r>
    </w:p>
    <w:p>
      <w:r>
        <w:rPr>
          <w:b/>
        </w:rPr>
        <w:t xml:space="preserve">Task Type: </w:t>
      </w:r>
      <w:r>
        <w:t>stack_and_place</w:t>
      </w:r>
    </w:p>
    <w:p>
      <w:r>
        <w:rPr>
          <w:b/>
        </w:rPr>
        <w:t xml:space="preserve">LLM Judge Category: </w:t>
      </w:r>
      <w:r>
        <w:t>Other</w:t>
      </w:r>
    </w:p>
    <w:p>
      <w:pPr>
        <w:pStyle w:val="Heading3"/>
      </w:pPr>
      <w:r>
        <w:t>Instruction:</w:t>
      </w:r>
    </w:p>
    <w:p>
      <w:r>
        <w:t>put the it with the apple inside on the counter top.</w:t>
      </w:r>
    </w:p>
    <w:p>
      <w:pPr>
        <w:pStyle w:val="Heading3"/>
      </w:pPr>
      <w:r>
        <w:t>GPT-5 Judge Reasoning:</w:t>
      </w:r>
    </w:p>
    <w:p>
      <w:r>
        <w:t>The generated plan is unparseable and does not contain any executable actions,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"put the it with the apple inside on the coun</w:t>
            </w:r>
          </w:p>
        </w:tc>
      </w:tr>
    </w:tbl>
    <w:p>
      <w:r>
        <w:br/>
      </w:r>
    </w:p>
    <w:p>
      <w:pPr>
        <w:pStyle w:val="Heading2"/>
      </w:pPr>
      <w:r>
        <w:t>Example: mixed_short_stack_and_place_1</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mixed_short_stack_and_place_2</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necessary actions such as picking up the pen, placing it in the mug, and then moving the mug to the desk, resulting in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mixed_short_stack_and_place_3</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mixed_short_stack_and_place_4</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mixed_short_stack_and_place_5</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tool into the mug and then place that as</w:t>
            </w:r>
          </w:p>
        </w:tc>
      </w:tr>
    </w:tbl>
    <w:p>
      <w:r>
        <w:br/>
      </w:r>
    </w:p>
    <w:p>
      <w:pPr>
        <w:pStyle w:val="Heading2"/>
      </w:pPr>
      <w:r>
        <w:t>Example: mixed_short_stack_and_place_6</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They want to put the "deep dish with the appl</w:t>
            </w:r>
          </w:p>
        </w:tc>
      </w:tr>
    </w:tbl>
    <w:p>
      <w:r>
        <w:br/>
      </w:r>
    </w:p>
    <w:p>
      <w:pPr>
        <w:pStyle w:val="Heading2"/>
      </w:pPr>
      <w:r>
        <w:t>Example: mixed_short_stack_and_place_7</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indicating a failure in the agent's ability to produce a coherent sequence of actions, possibly due to a system error or incomplete processing.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dini</w:t>
            </w:r>
          </w:p>
        </w:tc>
      </w:tr>
    </w:tbl>
    <w:p>
      <w:r>
        <w:br/>
      </w:r>
    </w:p>
    <w:p>
      <w:pPr>
        <w:pStyle w:val="Heading2"/>
      </w:pPr>
      <w:r>
        <w:t>Example: mixed_short_stack_and_place_8</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mixed_short_stack_and_place_9</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mixed_short_stack_and_place_10</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mixed_short_stack_and_place_11</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omits several necessary actions such as picking up the pen, placing it in the mug, and moving the mug to the desk, which are essential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mixed_short_stack_and_place_12</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They want to put the "deep dish with the appl</w:t>
            </w:r>
          </w:p>
        </w:tc>
      </w:tr>
    </w:tbl>
    <w:p>
      <w:r>
        <w:br/>
      </w:r>
    </w:p>
    <w:p>
      <w:pPr>
        <w:pStyle w:val="Heading2"/>
      </w:pPr>
      <w:r>
        <w:t>Example: mixed_short_stack_and_place_13</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mixed_short_stack_and_place_14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identify 'it' as the pen,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human wants to "put the it in the mug and place it on the desk." Wait, </w:t>
            </w:r>
          </w:p>
        </w:tc>
      </w:tr>
    </w:tbl>
    <w:p>
      <w:r>
        <w:br/>
      </w:r>
    </w:p>
    <w:p>
      <w:pPr>
        <w:pStyle w:val="Heading2"/>
      </w:pPr>
      <w:r>
        <w:t>Example: mixed_short_stack_and_place_15</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They want to put the "deep dish with the appl</w:t>
            </w:r>
          </w:p>
        </w:tc>
      </w:tr>
    </w:tbl>
    <w:p>
      <w:r>
        <w:br/>
      </w:r>
    </w:p>
    <w:p>
      <w:pPr>
        <w:pStyle w:val="Heading2"/>
      </w:pPr>
      <w:r>
        <w:t>Example: mixed_short_stack_and_place_16</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mixed_short_stack_and_place_17</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mixed_short_stack_and_place_18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mixed_short_stack_and_place_19</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mixed_short_clean_and_place_0</w:t>
      </w:r>
    </w:p>
    <w:p>
      <w:r>
        <w:rPr>
          <w:b/>
        </w:rPr>
        <w:t xml:space="preserve">Task Type: </w:t>
      </w:r>
      <w:r>
        <w:t>clean_and_place</w:t>
      </w:r>
    </w:p>
    <w:p>
      <w:r>
        <w:rPr>
          <w:b/>
        </w:rPr>
        <w:t xml:space="preserve">LLM Judge Category: </w:t>
      </w:r>
      <w:r>
        <w:t>Other</w:t>
      </w:r>
    </w:p>
    <w:p>
      <w:pPr>
        <w:pStyle w:val="Heading3"/>
      </w:pPr>
      <w:r>
        <w:t>Instruction:</w:t>
      </w:r>
    </w:p>
    <w:p>
      <w:r>
        <w:t>clean the the round fruit and put it on the counter top.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round fruit and put it on the counter top. Firs</w:t>
            </w:r>
          </w:p>
        </w:tc>
      </w:tr>
    </w:tbl>
    <w:p>
      <w:r>
        <w:br/>
      </w:r>
    </w:p>
    <w:p>
      <w:pPr>
        <w:pStyle w:val="Heading2"/>
      </w:pPr>
      <w:r>
        <w:t>Example: mixed_short_clean_and_place_1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dinnerware and place it on the dining table. Let me thin</w:t>
            </w:r>
          </w:p>
        </w:tc>
      </w:tr>
    </w:tbl>
    <w:p>
      <w:r>
        <w:br/>
      </w:r>
    </w:p>
    <w:p>
      <w:pPr>
        <w:pStyle w:val="Heading2"/>
      </w:pPr>
      <w:r>
        <w:t>Example: mixed_short_clean_and_place_2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sink' before cleaning the mug, which is necessary to ensure the correct location for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 Sink</w:t>
              <w:br/>
              <w:t>- put_down Cup Shelf</w:t>
              <w:br/>
              <w:t>- done</w:t>
              <w:br/>
              <w:t>- done</w:t>
            </w:r>
          </w:p>
        </w:tc>
      </w:tr>
    </w:tbl>
    <w:p>
      <w:r>
        <w:br/>
      </w:r>
    </w:p>
    <w:p>
      <w:pPr>
        <w:pStyle w:val="Heading2"/>
      </w:pPr>
      <w:r>
        <w:t>Example: mixed_short_clean_and_place_3</w:t>
      </w:r>
    </w:p>
    <w:p>
      <w:r>
        <w:rPr>
          <w:b/>
        </w:rPr>
        <w:t xml:space="preserve">Task Type: </w:t>
      </w:r>
      <w:r>
        <w:t>clean_and_place</w:t>
      </w:r>
    </w:p>
    <w:p>
      <w:r>
        <w:rPr>
          <w:b/>
        </w:rPr>
        <w:t xml:space="preserve">LLM Judge Category: </w:t>
      </w:r>
      <w:r>
        <w:t>Pronoun Failure</w:t>
      </w:r>
    </w:p>
    <w:p>
      <w:pPr>
        <w:pStyle w:val="Heading3"/>
      </w:pPr>
      <w:r>
        <w:t>Instruction:</w:t>
      </w:r>
    </w:p>
    <w:p>
      <w:r>
        <w:t>wash the the one and put it on the counter top.</w:t>
      </w:r>
    </w:p>
    <w:p>
      <w:pPr>
        <w:pStyle w:val="Heading3"/>
      </w:pPr>
      <w:r>
        <w:t>GPT-5 Judge Reasoning:</w:t>
      </w:r>
    </w:p>
    <w:p>
      <w:r>
        <w:t>The generated plan fails to correctly interpret 'the one' as referring to the target object 'potato',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human wants to wash the "one" and put it on the counter top. Wait, the </w:t>
            </w:r>
          </w:p>
        </w:tc>
      </w:tr>
    </w:tbl>
    <w:p>
      <w:r>
        <w:br/>
      </w:r>
    </w:p>
    <w:p>
      <w:pPr>
        <w:pStyle w:val="Heading2"/>
      </w:pPr>
      <w:r>
        <w:t>Example: mixed_short_clean_and_place_4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to generate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Fir</w:t>
            </w:r>
          </w:p>
        </w:tc>
      </w:tr>
    </w:tbl>
    <w:p>
      <w:r>
        <w:br/>
      </w:r>
    </w:p>
    <w:p>
      <w:pPr>
        <w:pStyle w:val="Heading2"/>
      </w:pPr>
      <w:r>
        <w:t>Example: mixed_short_clean_and_place_5</w:t>
      </w:r>
    </w:p>
    <w:p>
      <w:r>
        <w:rPr>
          <w:b/>
        </w:rPr>
        <w:t xml:space="preserve">Task Type: </w:t>
      </w:r>
      <w:r>
        <w:t>clean_and_place</w:t>
      </w:r>
    </w:p>
    <w:p>
      <w:r>
        <w:rPr>
          <w:b/>
        </w:rPr>
        <w:t xml:space="preserve">LLM Judge Category: </w:t>
      </w:r>
      <w:r>
        <w:t>Other</w:t>
      </w:r>
    </w:p>
    <w:p>
      <w:pPr>
        <w:pStyle w:val="Heading3"/>
      </w:pPr>
      <w:r>
        <w:t>Instruction:</w:t>
      </w:r>
    </w:p>
    <w:p>
      <w:r>
        <w:t>clean the the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fruit and put it on the counter top. First, I n</w:t>
            </w:r>
          </w:p>
        </w:tc>
      </w:tr>
    </w:tbl>
    <w:p>
      <w:r>
        <w:br/>
      </w:r>
    </w:p>
    <w:p>
      <w:pPr>
        <w:pStyle w:val="Heading2"/>
      </w:pPr>
      <w:r>
        <w:t>Example: mixed_short_clean_and_place_6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identify the target object 'plate' due to the ambiguous pronoun 'it',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human wants to wash "it" and place it on the dining table. But wait, "i</w:t>
            </w:r>
          </w:p>
        </w:tc>
      </w:tr>
    </w:tbl>
    <w:p>
      <w:r>
        <w:br/>
      </w:r>
    </w:p>
    <w:p>
      <w:pPr>
        <w:pStyle w:val="Heading2"/>
      </w:pPr>
      <w:r>
        <w:t>Example: mixed_short_clean_and_place_7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is incomplete, containing only the initial action 'Find' without specifying the object or subsequent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w:t>
            </w:r>
          </w:p>
        </w:tc>
      </w:tr>
    </w:tbl>
    <w:p>
      <w:r>
        <w:br/>
      </w:r>
    </w:p>
    <w:p>
      <w:pPr>
        <w:pStyle w:val="Heading2"/>
      </w:pPr>
      <w:r>
        <w:t>Example: mixed_short_clean_and_place_8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mixed_short_clean_and_place_9</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omits the crucial steps of picking up the lettuce and placing it on the plate after cleaning,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the lettuce.</w:t>
              <w:br/>
              <w:t>- Clean the lettuce using the sink.</w:t>
              <w:br/>
              <w:t>- find Lett</w:t>
            </w:r>
          </w:p>
        </w:tc>
      </w:tr>
    </w:tbl>
    <w:p>
      <w:r>
        <w:br/>
      </w:r>
    </w:p>
    <w:p>
      <w:pPr>
        <w:pStyle w:val="Heading2"/>
      </w:pPr>
      <w:r>
        <w:t>Example: mixed_short_clean_and_place_10</w:t>
      </w:r>
    </w:p>
    <w:p>
      <w:r>
        <w:rPr>
          <w:b/>
        </w:rPr>
        <w:t xml:space="preserve">Task Type: </w:t>
      </w:r>
      <w:r>
        <w:t>clean_and_place</w:t>
      </w:r>
    </w:p>
    <w:p>
      <w:r>
        <w:rPr>
          <w:b/>
        </w:rPr>
        <w:t xml:space="preserve">LLM Judge Category: </w:t>
      </w:r>
      <w:r>
        <w:t>Other</w:t>
      </w:r>
    </w:p>
    <w:p>
      <w:pPr>
        <w:pStyle w:val="Heading3"/>
      </w:pPr>
      <w:r>
        <w:t>Instruction:</w:t>
      </w:r>
    </w:p>
    <w:p>
      <w:r>
        <w:t>clean the the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fruit and put it on the counter top. First, I n</w:t>
            </w:r>
          </w:p>
        </w:tc>
      </w:tr>
    </w:tbl>
    <w:p>
      <w:r>
        <w:br/>
      </w:r>
    </w:p>
    <w:p>
      <w:pPr>
        <w:pStyle w:val="Heading2"/>
      </w:pPr>
      <w:r>
        <w:t>Example: mixed_short_clean_and_place_11</w:t>
      </w:r>
    </w:p>
    <w:p>
      <w:r>
        <w:rPr>
          <w:b/>
        </w:rPr>
        <w:t xml:space="preserve">Task Type: </w:t>
      </w:r>
      <w:r>
        <w:t>clean_and_place</w:t>
      </w:r>
    </w:p>
    <w:p>
      <w:r>
        <w:rPr>
          <w:b/>
        </w:rPr>
        <w:t xml:space="preserve">LLM Judge Category: </w:t>
      </w:r>
      <w:r>
        <w:t>Other</w:t>
      </w:r>
    </w:p>
    <w:p>
      <w:pPr>
        <w:pStyle w:val="Heading3"/>
      </w:pPr>
      <w:r>
        <w:t>Instruction:</w:t>
      </w:r>
    </w:p>
    <w:p>
      <w:r>
        <w:t>wash the the round dish and place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mixed_short_clean_and_place_12</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incomplete, making it impossible to determine the specific error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a container and put it on the shelf. First, I ne</w:t>
            </w:r>
          </w:p>
        </w:tc>
      </w:tr>
    </w:tbl>
    <w:p>
      <w:r>
        <w:br/>
      </w:r>
    </w:p>
    <w:p>
      <w:pPr>
        <w:pStyle w:val="Heading2"/>
      </w:pPr>
      <w:r>
        <w:t>Example: mixed_short_clean_and_place_13</w:t>
      </w:r>
    </w:p>
    <w:p>
      <w:r>
        <w:rPr>
          <w:b/>
        </w:rPr>
        <w:t xml:space="preserve">Task Type: </w:t>
      </w:r>
      <w:r>
        <w:t>clean_and_place</w:t>
      </w:r>
    </w:p>
    <w:p>
      <w:r>
        <w:rPr>
          <w:b/>
        </w:rPr>
        <w:t xml:space="preserve">LLM Judge Category: </w:t>
      </w:r>
      <w:r>
        <w:t>Pronoun Failure</w:t>
      </w:r>
    </w:p>
    <w:p>
      <w:pPr>
        <w:pStyle w:val="Heading3"/>
      </w:pPr>
      <w:r>
        <w:t>Instruction:</w:t>
      </w:r>
    </w:p>
    <w:p>
      <w:r>
        <w:t>wash the the one and put it on the counter top.</w:t>
      </w:r>
    </w:p>
    <w:p>
      <w:pPr>
        <w:pStyle w:val="Heading3"/>
      </w:pPr>
      <w:r>
        <w:t>GPT-5 Judge Reasoning:</w:t>
      </w:r>
    </w:p>
    <w:p>
      <w:r>
        <w:t>The generated plan fails to correctly interpret 'the one' as referring to the target object 'potato',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 xml:space="preserve">Okay, let's see. The human wants to wash the "one" and put it on the counter top. Wait, the </w:t>
            </w:r>
          </w:p>
        </w:tc>
      </w:tr>
    </w:tbl>
    <w:p>
      <w:r>
        <w:br/>
      </w:r>
    </w:p>
    <w:p>
      <w:pPr>
        <w:pStyle w:val="Heading2"/>
      </w:pPr>
      <w:r>
        <w:t>Example: mixed_short_clean_and_place_15</w:t>
      </w:r>
    </w:p>
    <w:p>
      <w:r>
        <w:rPr>
          <w:b/>
        </w:rPr>
        <w:t xml:space="preserve">Task Type: </w:t>
      </w:r>
      <w:r>
        <w:t>clean_and_place</w:t>
      </w:r>
    </w:p>
    <w:p>
      <w:r>
        <w:rPr>
          <w:b/>
        </w:rPr>
        <w:t xml:space="preserve">LLM Judge Category: </w:t>
      </w:r>
      <w:r>
        <w:t>Other</w:t>
      </w:r>
    </w:p>
    <w:p>
      <w:pPr>
        <w:pStyle w:val="Heading3"/>
      </w:pPr>
      <w:r>
        <w:t>Instruction:</w:t>
      </w:r>
    </w:p>
    <w:p>
      <w:r>
        <w:t>clean the it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me to clean something and put it on the counter top. The in</w:t>
            </w:r>
          </w:p>
        </w:tc>
      </w:tr>
    </w:tbl>
    <w:p>
      <w:r>
        <w:br/>
      </w:r>
    </w:p>
    <w:p>
      <w:pPr>
        <w:pStyle w:val="Heading2"/>
      </w:pPr>
      <w:r>
        <w:t>Example: mixed_short_clean_and_place_16</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identify the target object 'plate' due to the ambiguous pronoun 'it',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human wants to wash "it" and place it on the dining table. But wait, "i</w:t>
            </w:r>
          </w:p>
        </w:tc>
      </w:tr>
    </w:tbl>
    <w:p>
      <w:r>
        <w:br/>
      </w:r>
    </w:p>
    <w:p>
      <w:pPr>
        <w:pStyle w:val="Heading2"/>
      </w:pPr>
      <w:r>
        <w:t>Example: mixed_short_clean_and_place_17</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incomplete, making it impossible to determine the specific error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a container and put it on the shelf. First, I ne</w:t>
            </w:r>
          </w:p>
        </w:tc>
      </w:tr>
    </w:tbl>
    <w:p>
      <w:r>
        <w:br/>
      </w:r>
    </w:p>
    <w:p>
      <w:pPr>
        <w:pStyle w:val="Heading2"/>
      </w:pPr>
      <w:r>
        <w:t>Example: mixed_short_heat_and_place_0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stops after picking up the potato and omits the subsequent actions required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w:t>
            </w:r>
          </w:p>
        </w:tc>
      </w:tr>
    </w:tbl>
    <w:p>
      <w:r>
        <w:br/>
      </w:r>
    </w:p>
    <w:p>
      <w:pPr>
        <w:pStyle w:val="Heading2"/>
      </w:pPr>
      <w:r>
        <w:t>Example: mixed_short_heat_and_place_1</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identify 'it' as referring to 'bread', leading to an inability to execute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it and place it on the plate." Wait, the in</w:t>
            </w:r>
          </w:p>
        </w:tc>
      </w:tr>
    </w:tbl>
    <w:p>
      <w:r>
        <w:br/>
      </w:r>
    </w:p>
    <w:p>
      <w:pPr>
        <w:pStyle w:val="Heading2"/>
      </w:pPr>
      <w:r>
        <w:t>Example: mixed_short_heat_and_place_2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finding and using the microwave, and closing it after heating, which are crucial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mixed_short_heat_and_place_3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indicating a failure in the language model's output formatting or processing, rather than a specific planning error related to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breakfast ingredient and put it in the bowl. Fi</w:t>
            </w:r>
          </w:p>
        </w:tc>
      </w:tr>
    </w:tbl>
    <w:p>
      <w:r>
        <w:br/>
      </w:r>
    </w:p>
    <w:p>
      <w:pPr>
        <w:pStyle w:val="Heading2"/>
      </w:pPr>
      <w:r>
        <w:t>Example: mixed_short_heat_and_place_4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incomplete, indicating a failure in generating a coherent sequence of actions, rather than a specific error in action ordering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mixed_short_heat_and_place_5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stops after 'pick_up', omitting several necessary actions such as heating the potato and placing it in the sink,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w:t>
            </w:r>
          </w:p>
        </w:tc>
      </w:tr>
    </w:tbl>
    <w:p>
      <w:r>
        <w:br/>
      </w:r>
    </w:p>
    <w:p>
      <w:pPr>
        <w:pStyle w:val="Heading2"/>
      </w:pPr>
      <w:r>
        <w:t>Example: mixed_short_heat_and_place_6</w:t>
      </w:r>
    </w:p>
    <w:p>
      <w:r>
        <w:rPr>
          <w:b/>
        </w:rPr>
        <w:t xml:space="preserve">Task Type: </w:t>
      </w:r>
      <w:r>
        <w:t>heat_and_place</w:t>
      </w:r>
    </w:p>
    <w:p>
      <w:r>
        <w:rPr>
          <w:b/>
        </w:rPr>
        <w:t xml:space="preserve">LLM Judge Category: </w:t>
      </w:r>
      <w:r>
        <w:t>Other</w:t>
      </w:r>
    </w:p>
    <w:p>
      <w:pPr>
        <w:pStyle w:val="Heading3"/>
      </w:pPr>
      <w:r>
        <w:t>Instruction:</w:t>
      </w:r>
    </w:p>
    <w:p>
      <w:r>
        <w:t>warm up the the sliced one and place it on the plate.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break down the user's instruction: "warm up the sliced one and place it on the p</w:t>
            </w:r>
          </w:p>
        </w:tc>
      </w:tr>
    </w:tbl>
    <w:p>
      <w:r>
        <w:br/>
      </w:r>
    </w:p>
    <w:p>
      <w:pPr>
        <w:pStyle w:val="Heading2"/>
      </w:pPr>
      <w:r>
        <w:t>Example: mixed_short_heat_and_place_7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opening and closing the microwave,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lacks any actionable steps, failing to include necessary actions such as finding, picking up, and heating the egg, as well as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me to heat the fragile one and place it in the bowl. First,</w:t>
            </w:r>
          </w:p>
        </w:tc>
      </w:tr>
    </w:tbl>
    <w:p>
      <w:r>
        <w:br/>
      </w:r>
    </w:p>
    <w:p>
      <w:pPr>
        <w:pStyle w:val="Heading2"/>
      </w:pPr>
      <w:r>
        <w:t>Example: mixed_short_heat_and_place_9</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incomplete,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mixed_short_heat_and_place_10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only includes the initial step of finding the potato and omits all subsequent actions required to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w:t>
            </w:r>
          </w:p>
        </w:tc>
      </w:tr>
    </w:tbl>
    <w:p>
      <w:r>
        <w:br/>
      </w:r>
    </w:p>
    <w:p>
      <w:pPr>
        <w:pStyle w:val="Heading2"/>
      </w:pPr>
      <w:r>
        <w:t>Example: mixed_short_heat_and_place_11</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correctly interpret 'it' as referring to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it and place it on the plate." Wait, the in</w:t>
            </w:r>
          </w:p>
        </w:tc>
      </w:tr>
    </w:tbl>
    <w:p>
      <w:r>
        <w:br/>
      </w:r>
    </w:p>
    <w:p>
      <w:pPr>
        <w:pStyle w:val="Heading2"/>
      </w:pPr>
      <w:r>
        <w:t>Example: mixed_short_heat_and_place_12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unparseable and does not contain any actions, indicating a failure to execute the required sequence of actions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me to heat the fragile one and place it in the bowl. First,</w:t>
            </w:r>
          </w:p>
        </w:tc>
      </w:tr>
    </w:tbl>
    <w:p>
      <w:r>
        <w:br/>
      </w:r>
    </w:p>
    <w:p>
      <w:pPr>
        <w:pStyle w:val="Heading2"/>
      </w:pPr>
      <w:r>
        <w:t>Example: mixed_short_heat_and_place_14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incomplete, indicating a failure in the language model's ability to produce a coherent and actionable sequence of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mixed_short_heat_and_place_15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is missing several critical actions after picking up the potato, including heating it in the microwave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w:t>
            </w:r>
          </w:p>
        </w:tc>
      </w:tr>
    </w:tbl>
    <w:p>
      <w:r>
        <w:br/>
      </w:r>
    </w:p>
    <w:p>
      <w:pPr>
        <w:pStyle w:val="Heading2"/>
      </w:pPr>
      <w:r>
        <w:t>Example: mixed_short_heat_and_place_16</w:t>
      </w:r>
    </w:p>
    <w:p>
      <w:r>
        <w:rPr>
          <w:b/>
        </w:rPr>
        <w:t xml:space="preserve">Task Type: </w:t>
      </w:r>
      <w:r>
        <w:t>heat_and_place</w:t>
      </w:r>
    </w:p>
    <w:p>
      <w:r>
        <w:rPr>
          <w:b/>
        </w:rPr>
        <w:t xml:space="preserve">LLM Judge Category: </w:t>
      </w:r>
      <w:r>
        <w:t>Pronoun Failure</w:t>
      </w:r>
    </w:p>
    <w:p>
      <w:pPr>
        <w:pStyle w:val="Heading3"/>
      </w:pPr>
      <w:r>
        <w:t>Instruction:</w:t>
      </w:r>
    </w:p>
    <w:p>
      <w:r>
        <w:t>warm up the it and place it on the plate.</w:t>
      </w:r>
    </w:p>
    <w:p>
      <w:pPr>
        <w:pStyle w:val="Heading3"/>
      </w:pPr>
      <w:r>
        <w:t>GPT-5 Judge Reasoning:</w:t>
      </w:r>
    </w:p>
    <w:p>
      <w:r>
        <w:t>The generated plan fails to correctly interpret 'it' as referring to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it and place it on the plate." Wait, the in</w:t>
            </w:r>
          </w:p>
        </w:tc>
      </w:tr>
    </w:tbl>
    <w:p>
      <w:r>
        <w:br/>
      </w:r>
    </w:p>
    <w:p>
      <w:pPr>
        <w:pStyle w:val="Heading2"/>
      </w:pPr>
      <w:r>
        <w:t>Example: mixed_short_heat_and_place_17</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 top. First, I ne</w:t>
            </w:r>
          </w:p>
        </w:tc>
      </w:tr>
    </w:tbl>
    <w:p>
      <w:r>
        <w:br/>
      </w:r>
    </w:p>
    <w:p>
      <w:pPr>
        <w:pStyle w:val="Heading2"/>
      </w:pPr>
      <w:r>
        <w:t>Example: mixed_short_cool_and_place_0</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it and put it on the counter top." Wait, the i</w:t>
            </w:r>
          </w:p>
        </w:tc>
      </w:tr>
    </w:tbl>
    <w:p>
      <w:r>
        <w:br/>
      </w:r>
    </w:p>
    <w:p>
      <w:pPr>
        <w:pStyle w:val="Heading2"/>
      </w:pPr>
      <w:r>
        <w:t>Example: mixed_short_cool_and_place_1</w:t>
      </w:r>
    </w:p>
    <w:p>
      <w:r>
        <w:rPr>
          <w:b/>
        </w:rPr>
        <w:t xml:space="preserve">Task Type: </w:t>
      </w:r>
      <w:r>
        <w:t>cool_and_place</w:t>
      </w:r>
    </w:p>
    <w:p>
      <w:r>
        <w:rPr>
          <w:b/>
        </w:rPr>
        <w:t xml:space="preserve">LLM Judge Category: </w:t>
      </w:r>
      <w:r>
        <w:t>Other</w:t>
      </w:r>
    </w:p>
    <w:p>
      <w:pPr>
        <w:pStyle w:val="Heading3"/>
      </w:pPr>
      <w:r>
        <w:t>Instruction:</w:t>
      </w:r>
    </w:p>
    <w:p>
      <w:r>
        <w:t>chill the the round vegetable and place it on the plate.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round vegetable and place it on the plate." Fi</w:t>
            </w:r>
          </w:p>
        </w:tc>
      </w:tr>
    </w:tbl>
    <w:p>
      <w:r>
        <w:br/>
      </w:r>
    </w:p>
    <w:p>
      <w:pPr>
        <w:pStyle w:val="Heading2"/>
      </w:pPr>
      <w:r>
        <w:t>Example: mixed_short_cool_and_place_2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to cool a baked item and put it on the dining table. First, </w:t>
            </w:r>
          </w:p>
        </w:tc>
      </w:tr>
    </w:tbl>
    <w:p>
      <w:r>
        <w:br/>
      </w:r>
    </w:p>
    <w:p>
      <w:pPr>
        <w:pStyle w:val="Heading2"/>
      </w:pPr>
      <w:r>
        <w:t>Example: mixed_short_cool_and_place_3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human wants to "chill the juicy one and place it on the counter top." F</w:t>
            </w:r>
          </w:p>
        </w:tc>
      </w:tr>
    </w:tbl>
    <w:p>
      <w:r>
        <w:br/>
      </w:r>
    </w:p>
    <w:p>
      <w:pPr>
        <w:pStyle w:val="Heading2"/>
      </w:pPr>
      <w:r>
        <w:t>Example: mixed_short_cool_and_place_4</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indicating a failure in the language model's output formatting or processing,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leafy one and put it in the bowl. First, I need</w:t>
            </w:r>
          </w:p>
        </w:tc>
      </w:tr>
    </w:tbl>
    <w:p>
      <w:r>
        <w:br/>
      </w:r>
    </w:p>
    <w:p>
      <w:pPr>
        <w:pStyle w:val="Heading2"/>
      </w:pPr>
      <w:r>
        <w:t>Example: mixed_short_cool_and_place_5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round fruit and put it on the counter top. Firs</w:t>
            </w:r>
          </w:p>
        </w:tc>
      </w:tr>
    </w:tbl>
    <w:p>
      <w:r>
        <w:br/>
      </w:r>
    </w:p>
    <w:p>
      <w:pPr>
        <w:pStyle w:val="Heading2"/>
      </w:pPr>
      <w:r>
        <w:t>Example: mixed_short_cool_and_place_6</w:t>
      </w:r>
    </w:p>
    <w:p>
      <w:r>
        <w:rPr>
          <w:b/>
        </w:rPr>
        <w:t xml:space="preserve">Task Type: </w:t>
      </w:r>
      <w:r>
        <w:t>cool_and_place</w:t>
      </w:r>
    </w:p>
    <w:p>
      <w:r>
        <w:rPr>
          <w:b/>
        </w:rPr>
        <w:t xml:space="preserve">LLM Judge Category: </w:t>
      </w:r>
      <w:r>
        <w:t>Other</w:t>
      </w:r>
    </w:p>
    <w:p>
      <w:pPr>
        <w:pStyle w:val="Heading3"/>
      </w:pPr>
      <w:r>
        <w:t>Instruction:</w:t>
      </w:r>
    </w:p>
    <w:p>
      <w:r>
        <w:t>chill the the round vegetable and place it on the plate.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round vegetable and place it on the plate." Fi</w:t>
            </w:r>
          </w:p>
        </w:tc>
      </w:tr>
    </w:tbl>
    <w:p>
      <w:r>
        <w:br/>
      </w:r>
    </w:p>
    <w:p>
      <w:pPr>
        <w:pStyle w:val="Heading2"/>
      </w:pPr>
      <w:r>
        <w:t>Example: mixed_short_cool_and_place_7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sliced one and put it on the dining</w:t>
            </w:r>
          </w:p>
        </w:tc>
      </w:tr>
    </w:tbl>
    <w:p>
      <w:r>
        <w:br/>
      </w:r>
    </w:p>
    <w:p>
      <w:pPr>
        <w:pStyle w:val="Heading2"/>
      </w:pPr>
      <w:r>
        <w:t>Example: mixed_short_cool_and_place_8</w:t>
      </w:r>
    </w:p>
    <w:p>
      <w:r>
        <w:rPr>
          <w:b/>
        </w:rPr>
        <w:t xml:space="preserve">Task Type: </w:t>
      </w:r>
      <w:r>
        <w:t>cool_and_place</w:t>
      </w:r>
    </w:p>
    <w:p>
      <w:r>
        <w:rPr>
          <w:b/>
        </w:rPr>
        <w:t xml:space="preserve">LLM Judge Category: </w:t>
      </w:r>
      <w:r>
        <w:t>Other</w:t>
      </w:r>
    </w:p>
    <w:p>
      <w:pPr>
        <w:pStyle w:val="Heading3"/>
      </w:pPr>
      <w:r>
        <w:t>Instruction:</w:t>
      </w:r>
    </w:p>
    <w:p>
      <w:r>
        <w:t>chill the the fruit and place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human wants to "chill the fruit and place it on the counter top." First</w:t>
            </w:r>
          </w:p>
        </w:tc>
      </w:tr>
    </w:tbl>
    <w:p>
      <w:r>
        <w:br/>
      </w:r>
    </w:p>
    <w:p>
      <w:pPr>
        <w:pStyle w:val="Heading2"/>
      </w:pPr>
      <w:r>
        <w:t>Example: mixed_short_cool_and_place_9</w:t>
      </w:r>
    </w:p>
    <w:p>
      <w:r>
        <w:rPr>
          <w:b/>
        </w:rPr>
        <w:t xml:space="preserve">Task Type: </w:t>
      </w:r>
      <w:r>
        <w:t>cool_and_place</w:t>
      </w:r>
    </w:p>
    <w:p>
      <w:r>
        <w:rPr>
          <w:b/>
        </w:rPr>
        <w:t xml:space="preserve">LLM Judge Category: </w:t>
      </w:r>
      <w:r>
        <w:t>Other</w:t>
      </w:r>
    </w:p>
    <w:p>
      <w:pPr>
        <w:pStyle w:val="Heading3"/>
      </w:pPr>
      <w:r>
        <w:t>Instruction:</w:t>
      </w:r>
    </w:p>
    <w:p>
      <w:r>
        <w:t>cool the the salad ingredient and put it in the bowl.</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salad ingredients and put them in the bowl. Firs</w:t>
            </w:r>
          </w:p>
        </w:tc>
      </w:tr>
    </w:tbl>
    <w:p>
      <w:r>
        <w:br/>
      </w:r>
    </w:p>
    <w:p>
      <w:pPr>
        <w:pStyle w:val="Heading2"/>
      </w:pPr>
      <w:r>
        <w:t>Example: mixed_short_cool_and_place_10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round fruit and put it on the counter top. Firs</w:t>
            </w:r>
          </w:p>
        </w:tc>
      </w:tr>
    </w:tbl>
    <w:p>
      <w:r>
        <w:br/>
      </w:r>
    </w:p>
    <w:p>
      <w:pPr>
        <w:pStyle w:val="Heading2"/>
      </w:pPr>
      <w:r>
        <w:t>Example: mixed_short_cool_and_place_11</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mixed_short_cool_and_place_12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to cool a baked item and put it on the dining table. First, </w:t>
            </w:r>
          </w:p>
        </w:tc>
      </w:tr>
    </w:tbl>
    <w:p>
      <w:r>
        <w:br/>
      </w:r>
    </w:p>
    <w:p>
      <w:pPr>
        <w:pStyle w:val="Heading2"/>
      </w:pPr>
      <w:r>
        <w:t>Example: mixed_short_cool_and_place_13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picking up the tomato, finding and opening the fridge, and closing the fridge after cooling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r>
          </w:p>
        </w:tc>
      </w:tr>
    </w:tbl>
    <w:p>
      <w:r>
        <w:br/>
      </w:r>
    </w:p>
    <w:p>
      <w:pPr>
        <w:pStyle w:val="Heading2"/>
      </w:pPr>
      <w:r>
        <w:t>Example: mixed_short_cool_and_place_14</w:t>
      </w:r>
    </w:p>
    <w:p>
      <w:r>
        <w:rPr>
          <w:b/>
        </w:rPr>
        <w:t xml:space="preserve">Task Type: </w:t>
      </w:r>
      <w:r>
        <w:t>cool_and_place</w:t>
      </w:r>
    </w:p>
    <w:p>
      <w:r>
        <w:rPr>
          <w:b/>
        </w:rPr>
        <w:t xml:space="preserve">LLM Judge Category: </w:t>
      </w:r>
      <w:r>
        <w:t>Other</w:t>
      </w:r>
    </w:p>
    <w:p>
      <w:pPr>
        <w:pStyle w:val="Heading3"/>
      </w:pPr>
      <w:r>
        <w:t>Instruction:</w:t>
      </w:r>
    </w:p>
    <w:p>
      <w:r>
        <w:t>cool the the salad ingredient and put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salad ingredients and put them in the bowl. Firs</w:t>
            </w:r>
          </w:p>
        </w:tc>
      </w:tr>
    </w:tbl>
    <w:p>
      <w:r>
        <w:br/>
      </w:r>
    </w:p>
    <w:p>
      <w:pPr>
        <w:pStyle w:val="Heading2"/>
      </w:pPr>
      <w:r>
        <w:t>Example: mixed_short_cool_and_place_15</w:t>
      </w:r>
    </w:p>
    <w:p>
      <w:r>
        <w:rPr>
          <w:b/>
        </w:rPr>
        <w:t xml:space="preserve">Task Type: </w:t>
      </w:r>
      <w:r>
        <w:t>cool_and_place</w:t>
      </w:r>
    </w:p>
    <w:p>
      <w:r>
        <w:rPr>
          <w:b/>
        </w:rPr>
        <w:t xml:space="preserve">LLM Judge Category: </w:t>
      </w:r>
      <w:r>
        <w:t>Other</w:t>
      </w:r>
    </w:p>
    <w:p>
      <w:pPr>
        <w:pStyle w:val="Heading3"/>
      </w:pPr>
      <w:r>
        <w:t>Instruction:</w:t>
      </w:r>
    </w:p>
    <w:p>
      <w:r>
        <w:t>cool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fruit and put it on the counter top. First, I n</w:t>
            </w:r>
          </w:p>
        </w:tc>
      </w:tr>
    </w:tbl>
    <w:p>
      <w:r>
        <w:br/>
      </w:r>
    </w:p>
    <w:p>
      <w:pPr>
        <w:pStyle w:val="Heading2"/>
      </w:pPr>
      <w:r>
        <w:t>Example: mixed_short_cool_and_place_16</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mixed_short_cool_and_place_17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starts with an unparseable action, indicating a failure to produce a valid sequence of actions, which is not part of the expected action set.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sliced one and put it on the dining</w:t>
            </w:r>
          </w:p>
        </w:tc>
      </w:tr>
    </w:tbl>
    <w:p>
      <w:r>
        <w:br/>
      </w:r>
    </w:p>
    <w:p>
      <w:pPr>
        <w:pStyle w:val="Heading2"/>
      </w:pPr>
      <w:r>
        <w:t>Example: mixed_short_examine_in_light_0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fails to include any actionable steps to find, pick up, or examine the credit card, as well as to interact with the floor lamp,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human wants me to examine something using the light from a floor lamp. </w:t>
            </w:r>
          </w:p>
        </w:tc>
      </w:tr>
    </w:tbl>
    <w:p>
      <w:r>
        <w:br/>
      </w:r>
    </w:p>
    <w:p>
      <w:pPr>
        <w:pStyle w:val="Heading2"/>
      </w:pPr>
      <w:r>
        <w:t>Example: mixed_short_examine_in_light_1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the ink tool under the desk lamp.</w:t>
      </w:r>
    </w:p>
    <w:p>
      <w:pPr>
        <w:pStyle w:val="Heading3"/>
      </w:pPr>
      <w:r>
        <w:t>GPT-5 Judge Reasoning:</w:t>
      </w:r>
    </w:p>
    <w:p>
      <w:r>
        <w:t>The generated plan starts with an unparseable action '&lt;think&gt;' which is not a valid or executable action, indicating a hallucination rather than a concrete step towards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human wants me to "look at the ink tool under the desk lamp." First, I </w:t>
            </w:r>
          </w:p>
        </w:tc>
      </w:tr>
    </w:tbl>
    <w:p>
      <w:r>
        <w:br/>
      </w:r>
    </w:p>
    <w:p>
      <w:pPr>
        <w:pStyle w:val="Heading2"/>
      </w:pPr>
      <w:r>
        <w:t>Example: mixed_short_examine_in_light_2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to 'find watch' and 'pick_up watch', which are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mixed_short_examine_in_light_3</w:t>
      </w:r>
    </w:p>
    <w:p>
      <w:r>
        <w:rPr>
          <w:b/>
        </w:rPr>
        <w:t xml:space="preserve">Task Type: </w:t>
      </w:r>
      <w:r>
        <w:t>examine_in_light</w:t>
      </w:r>
    </w:p>
    <w:p>
      <w:r>
        <w:rPr>
          <w:b/>
        </w:rPr>
        <w:t xml:space="preserve">LLM Judge Category: </w:t>
      </w:r>
      <w:r>
        <w:t>Other</w:t>
      </w:r>
    </w:p>
    <w:p>
      <w:pPr>
        <w:pStyle w:val="Heading3"/>
      </w:pPr>
      <w:r>
        <w:t>Instruction:</w:t>
      </w:r>
    </w:p>
    <w:p>
      <w:r>
        <w:t>inspect the the metal thing under the desk lamp.</w:t>
      </w:r>
    </w:p>
    <w:p>
      <w:pPr>
        <w:pStyle w:val="Heading3"/>
      </w:pPr>
      <w:r>
        <w:t>GPT-5 Judge Reasoning:</w:t>
      </w:r>
    </w:p>
    <w:p>
      <w:r>
        <w:t>The generated plan is unparseable, indicating a failure in the agent's ability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metal thing under the desk lamp. First, I</w:t>
            </w:r>
          </w:p>
        </w:tc>
      </w:tr>
    </w:tbl>
    <w:p>
      <w:r>
        <w:br/>
      </w:r>
    </w:p>
    <w:p>
      <w:pPr>
        <w:pStyle w:val="Heading2"/>
      </w:pPr>
      <w:r>
        <w:t>Example: mixed_short_examine_in_light_4</w:t>
      </w:r>
    </w:p>
    <w:p>
      <w:r>
        <w:rPr>
          <w:b/>
        </w:rPr>
        <w:t xml:space="preserve">Task Type: </w:t>
      </w:r>
      <w:r>
        <w:t>examine_in_light</w:t>
      </w:r>
    </w:p>
    <w:p>
      <w:r>
        <w:rPr>
          <w:b/>
        </w:rPr>
        <w:t xml:space="preserve">LLM Judge Category: </w:t>
      </w:r>
      <w:r>
        <w:t>Other</w:t>
      </w:r>
    </w:p>
    <w:p>
      <w:pPr>
        <w:pStyle w:val="Heading3"/>
      </w:pPr>
      <w:r>
        <w:t>Instruction:</w:t>
      </w:r>
    </w:p>
    <w:p>
      <w:r>
        <w:t>pick up a the cushion and turn a lamp on.</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see. The user wants me to pick up a cushion and turn a lamp on. First, I need to</w:t>
            </w:r>
          </w:p>
        </w:tc>
      </w:tr>
    </w:tbl>
    <w:p>
      <w:r>
        <w:br/>
      </w:r>
    </w:p>
    <w:p>
      <w:pPr>
        <w:pStyle w:val="Heading2"/>
      </w:pPr>
      <w:r>
        <w:t>Example: mixed_short_examine_in_light_5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any actionable steps to find, pick up, or examine the target object, resulting in an incomplete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break down the user's instruction. They want to examine a "small plastic thing" </w:t>
            </w:r>
          </w:p>
        </w:tc>
      </w:tr>
    </w:tbl>
    <w:p>
      <w:r>
        <w:br/>
      </w:r>
    </w:p>
    <w:p>
      <w:pPr>
        <w:pStyle w:val="Heading2"/>
      </w:pPr>
      <w:r>
        <w:t>Example: mixed_short_examine_in_light_6</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inability to resolve the pronoun 'it' to the target object 'pen', leading to an unparseable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Wait, "it" is a</w:t>
            </w:r>
          </w:p>
        </w:tc>
      </w:tr>
    </w:tbl>
    <w:p>
      <w:r>
        <w:br/>
      </w:r>
    </w:p>
    <w:p>
      <w:pPr>
        <w:pStyle w:val="Heading2"/>
      </w:pPr>
      <w:r>
        <w:t>Example: mixed_short_examine_in_light_7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to 'find watch' and 'pick_up watch', which are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mixed_short_examine_in_light_8</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p>
      <w:pPr>
        <w:pStyle w:val="Heading2"/>
      </w:pPr>
      <w:r>
        <w:t>Example: mixed_short_examine_in_light_9</w:t>
      </w:r>
    </w:p>
    <w:p>
      <w:r>
        <w:rPr>
          <w:b/>
        </w:rPr>
        <w:t xml:space="preserve">Task Type: </w:t>
      </w:r>
      <w:r>
        <w:t>examine_in_light</w:t>
      </w:r>
    </w:p>
    <w:p>
      <w:r>
        <w:rPr>
          <w:b/>
        </w:rPr>
        <w:t xml:space="preserve">LLM Judge Category: </w:t>
      </w:r>
      <w:r>
        <w:t>Other</w:t>
      </w:r>
    </w:p>
    <w:p>
      <w:pPr>
        <w:pStyle w:val="Heading3"/>
      </w:pPr>
      <w:r>
        <w:t>Instruction:</w:t>
      </w:r>
    </w:p>
    <w:p>
      <w:r>
        <w:t>pick up a the soft thing and turn a lamp on.</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user's instruction. They want me to "pick up a the soft thing and</w:t>
            </w:r>
          </w:p>
        </w:tc>
      </w:tr>
    </w:tbl>
    <w:p>
      <w:r>
        <w:br/>
      </w:r>
    </w:p>
    <w:p>
      <w:pPr>
        <w:pStyle w:val="Heading2"/>
      </w:pPr>
      <w:r>
        <w:t>Example: mixed_short_examine_in_light_10</w:t>
      </w:r>
    </w:p>
    <w:p>
      <w:r>
        <w:rPr>
          <w:b/>
        </w:rPr>
        <w:t xml:space="preserve">Task Type: </w:t>
      </w:r>
      <w:r>
        <w:t>examine_in_light</w:t>
      </w:r>
    </w:p>
    <w:p>
      <w:r>
        <w:rPr>
          <w:b/>
        </w:rPr>
        <w:t xml:space="preserve">LLM Judge Category: </w:t>
      </w:r>
      <w:r>
        <w:t>Other</w:t>
      </w:r>
    </w:p>
    <w:p>
      <w:pPr>
        <w:pStyle w:val="Heading3"/>
      </w:pPr>
      <w:r>
        <w:t>Instruction:</w:t>
      </w:r>
    </w:p>
    <w:p>
      <w:r>
        <w:t>examine a the payment item by the light of a floor lamp.</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the user's instruction. They want to examine a payment item using the</w:t>
            </w:r>
          </w:p>
        </w:tc>
      </w:tr>
    </w:tbl>
    <w:p>
      <w:r>
        <w:br/>
      </w:r>
    </w:p>
    <w:p>
      <w:pPr>
        <w:pStyle w:val="Heading2"/>
      </w:pPr>
      <w:r>
        <w:t>Example: mixed_short_examine_in_light_11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instrument under the desk lamp.</w:t>
      </w:r>
    </w:p>
    <w:p>
      <w:pPr>
        <w:pStyle w:val="Heading3"/>
      </w:pPr>
      <w:r>
        <w:t>GPT-5 Judge Reasoning:</w:t>
      </w:r>
    </w:p>
    <w:p>
      <w:r>
        <w:t>The generated plan includes an unparseable action '&lt;think&gt;' which is not a valid or executable action, leading to a failure in following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instrument under the desk lamp."</w:t>
            </w:r>
          </w:p>
        </w:tc>
      </w:tr>
    </w:tbl>
    <w:p>
      <w:r>
        <w:br/>
      </w:r>
    </w:p>
    <w:p>
      <w:pPr>
        <w:pStyle w:val="Heading2"/>
      </w:pPr>
      <w:r>
        <w:t>Example: mixed_short_examine_in_light_12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to find and pick up the watch, which are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mixed_short_examine_in_light_13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is incomplete and does not contain any actionable steps, indicating a failure to execute the required sequence of actions to inspect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human wants me to inspect something under the desk lamp. First, I need </w:t>
            </w:r>
          </w:p>
        </w:tc>
      </w:tr>
    </w:tbl>
    <w:p>
      <w:r>
        <w:br/>
      </w:r>
    </w:p>
    <w:p>
      <w:pPr>
        <w:pStyle w:val="Heading2"/>
      </w:pPr>
      <w:r>
        <w:t>Example: implicit_standard_pick_and_place_0</w:t>
      </w:r>
    </w:p>
    <w:p>
      <w:r>
        <w:rPr>
          <w:b/>
        </w:rPr>
        <w:t xml:space="preserve">Task Type: </w:t>
      </w:r>
      <w:r>
        <w:t>pick_and_place</w:t>
      </w:r>
    </w:p>
    <w:p>
      <w:r>
        <w:rPr>
          <w:b/>
        </w:rPr>
        <w:t xml:space="preserve">LLM Judge Category: </w:t>
      </w:r>
      <w:r>
        <w:t>Other</w:t>
      </w:r>
    </w:p>
    <w:p>
      <w:pPr>
        <w:pStyle w:val="Heading3"/>
      </w:pPr>
      <w:r>
        <w:t>Instruction:</w:t>
      </w:r>
    </w:p>
    <w:p>
      <w:r>
        <w:t>put the the round fruit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human wants to put the round fruit (which is the apple) on the dining t</w:t>
            </w:r>
          </w:p>
        </w:tc>
      </w:tr>
    </w:tbl>
    <w:p>
      <w:r>
        <w:br/>
      </w:r>
    </w:p>
    <w:p>
      <w:pPr>
        <w:pStyle w:val="Heading2"/>
      </w:pPr>
      <w:r>
        <w:t>Example: implicit_standard_pick_and_place_3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omits the step to 'find side table' before attempting to 'put_down RemoteControl SideTable',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implicit_standard_pick_and_place_5</w:t>
      </w:r>
    </w:p>
    <w:p>
      <w:r>
        <w:rPr>
          <w:b/>
        </w:rPr>
        <w:t xml:space="preserve">Task Type: </w:t>
      </w:r>
      <w:r>
        <w:t>pick_and_place</w:t>
      </w:r>
    </w:p>
    <w:p>
      <w:r>
        <w:rPr>
          <w:b/>
        </w:rPr>
        <w:t xml:space="preserve">LLM Judge Category: </w:t>
      </w:r>
      <w:r>
        <w:t>Other</w:t>
      </w:r>
    </w:p>
    <w:p>
      <w:pPr>
        <w:pStyle w:val="Heading3"/>
      </w:pPr>
      <w:r>
        <w:t>Instruction:</w:t>
      </w:r>
    </w:p>
    <w:p>
      <w:r>
        <w:t>place the the flat thing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"flat thing" on the counter top. First, I need</w:t>
            </w:r>
          </w:p>
        </w:tc>
      </w:tr>
    </w:tbl>
    <w:p>
      <w:r>
        <w:br/>
      </w:r>
    </w:p>
    <w:p>
      <w:pPr>
        <w:pStyle w:val="Heading2"/>
      </w:pPr>
      <w:r>
        <w:t>Example: implicit_standard_pick_and_place_8</w:t>
      </w:r>
    </w:p>
    <w:p>
      <w:r>
        <w:rPr>
          <w:b/>
        </w:rPr>
        <w:t xml:space="preserve">Task Type: </w:t>
      </w:r>
      <w:r>
        <w:t>pick_and_place</w:t>
      </w:r>
    </w:p>
    <w:p>
      <w:r>
        <w:rPr>
          <w:b/>
        </w:rPr>
        <w:t xml:space="preserve">LLM Judge Category: </w:t>
      </w:r>
      <w:r>
        <w:t>Other</w:t>
      </w:r>
    </w:p>
    <w:p>
      <w:pPr>
        <w:pStyle w:val="Heading3"/>
      </w:pPr>
      <w:r>
        <w:t>Instruction:</w:t>
      </w:r>
    </w:p>
    <w:p>
      <w:r>
        <w:t>place the the handheld thing on the dresser.</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Okay, let's see. The human wants to place the handheld thing on the dresser. First, I need t</w:t>
            </w:r>
          </w:p>
        </w:tc>
      </w:tr>
    </w:tbl>
    <w:p>
      <w:r>
        <w:br/>
      </w:r>
    </w:p>
    <w:p>
      <w:pPr>
        <w:pStyle w:val="Heading2"/>
      </w:pPr>
      <w:r>
        <w:t>Example: implicit_standard_pick_and_place_10</w:t>
      </w:r>
    </w:p>
    <w:p>
      <w:r>
        <w:rPr>
          <w:b/>
        </w:rPr>
        <w:t xml:space="preserve">Task Type: </w:t>
      </w:r>
      <w:r>
        <w:t>pick_and_place</w:t>
      </w:r>
    </w:p>
    <w:p>
      <w:r>
        <w:rPr>
          <w:b/>
        </w:rPr>
        <w:t xml:space="preserve">LLM Judge Category: </w:t>
      </w:r>
      <w:r>
        <w:t>Other</w:t>
      </w:r>
    </w:p>
    <w:p>
      <w:pPr>
        <w:pStyle w:val="Heading3"/>
      </w:pPr>
      <w:r>
        <w:t>Instruction:</w:t>
      </w:r>
    </w:p>
    <w:p>
      <w:r>
        <w:t>put the it on the dining table.</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human wants to put the apple on the dining table. First, I need to make</w:t>
            </w:r>
          </w:p>
        </w:tc>
      </w:tr>
    </w:tbl>
    <w:p>
      <w:r>
        <w:br/>
      </w:r>
    </w:p>
    <w:p>
      <w:pPr>
        <w:pStyle w:val="Heading2"/>
      </w:pPr>
      <w:r>
        <w:t>Example: implicit_standard_pick_and_place_12</w:t>
      </w:r>
    </w:p>
    <w:p>
      <w:r>
        <w:rPr>
          <w:b/>
        </w:rPr>
        <w:t xml:space="preserve">Task Type: </w:t>
      </w:r>
      <w:r>
        <w:t>pick_and_place</w:t>
      </w:r>
    </w:p>
    <w:p>
      <w:r>
        <w:rPr>
          <w:b/>
        </w:rPr>
        <w:t xml:space="preserve">LLM Judge Category: </w:t>
      </w:r>
      <w:r>
        <w:t>Other</w:t>
      </w:r>
    </w:p>
    <w:p>
      <w:pPr>
        <w:pStyle w:val="Heading3"/>
      </w:pPr>
      <w:r>
        <w:t>Instruction:</w:t>
      </w:r>
    </w:p>
    <w:p>
      <w:r>
        <w:t>put the the container on the coffee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Okay, let's see. The human wants to put the container (which is the mug) on the coffee table</w:t>
            </w:r>
          </w:p>
        </w:tc>
      </w:tr>
    </w:tbl>
    <w:p>
      <w:r>
        <w:br/>
      </w:r>
    </w:p>
    <w:p>
      <w:pPr>
        <w:pStyle w:val="Heading2"/>
      </w:pPr>
      <w:r>
        <w:t>Example: implicit_standard_pick_and_place_13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implicit_standard_pick_and_place_15</w:t>
      </w:r>
    </w:p>
    <w:p>
      <w:r>
        <w:rPr>
          <w:b/>
        </w:rPr>
        <w:t xml:space="preserve">Task Type: </w:t>
      </w:r>
      <w:r>
        <w:t>pick_and_place</w:t>
      </w:r>
    </w:p>
    <w:p>
      <w:r>
        <w:rPr>
          <w:b/>
        </w:rPr>
        <w:t xml:space="preserve">LLM Judge Category: </w:t>
      </w:r>
      <w:r>
        <w:t>Other</w:t>
      </w:r>
    </w:p>
    <w:p>
      <w:pPr>
        <w:pStyle w:val="Heading3"/>
      </w:pPr>
      <w:r>
        <w:t>Instruction:</w:t>
      </w:r>
    </w:p>
    <w:p>
      <w:r>
        <w:t>place the the round dish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round dish (which is the plate) on the counter</w:t>
            </w:r>
          </w:p>
        </w:tc>
      </w:tr>
    </w:tbl>
    <w:p>
      <w:r>
        <w:br/>
      </w:r>
    </w:p>
    <w:p>
      <w:pPr>
        <w:pStyle w:val="Heading2"/>
      </w:pPr>
      <w:r>
        <w:t>Example: implicit_standard_pick_and_place_16</w:t>
      </w:r>
    </w:p>
    <w:p>
      <w:r>
        <w:rPr>
          <w:b/>
        </w:rPr>
        <w:t xml:space="preserve">Task Type: </w:t>
      </w:r>
      <w:r>
        <w:t>pick_and_place</w:t>
      </w:r>
    </w:p>
    <w:p>
      <w:r>
        <w:rPr>
          <w:b/>
        </w:rPr>
        <w:t xml:space="preserve">LLM Judge Category: </w:t>
      </w:r>
      <w:r>
        <w:t>Other</w:t>
      </w:r>
    </w:p>
    <w:p>
      <w:pPr>
        <w:pStyle w:val="Heading3"/>
      </w:pPr>
      <w:r>
        <w:t>Instruction:</w:t>
      </w:r>
    </w:p>
    <w:p>
      <w:r>
        <w:t>put the the fluffy item on the sofa.</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unparseable: &lt;think&gt;</w:t>
              <w:br/>
              <w:t>Okay, let's see. The human wants to put the fluffy item on the sofa. First, I need to figure</w:t>
            </w:r>
          </w:p>
        </w:tc>
      </w:tr>
    </w:tbl>
    <w:p>
      <w:r>
        <w:br/>
      </w:r>
    </w:p>
    <w:p>
      <w:pPr>
        <w:pStyle w:val="Heading2"/>
      </w:pPr>
      <w:r>
        <w:t>Example: implicit_standard_pick_and_place_19</w:t>
      </w:r>
    </w:p>
    <w:p>
      <w:r>
        <w:rPr>
          <w:b/>
        </w:rPr>
        <w:t xml:space="preserve">Task Type: </w:t>
      </w:r>
      <w:r>
        <w:t>pick_and_place</w:t>
      </w:r>
    </w:p>
    <w:p>
      <w:r>
        <w:rPr>
          <w:b/>
        </w:rPr>
        <w:t xml:space="preserve">LLM Judge Category: </w:t>
      </w:r>
      <w:r>
        <w:t>Action Omission</w:t>
      </w:r>
    </w:p>
    <w:p>
      <w:pPr>
        <w:pStyle w:val="Heading3"/>
      </w:pPr>
      <w:r>
        <w:t>Instruction:</w:t>
      </w:r>
    </w:p>
    <w:p>
      <w:r>
        <w:t>put the the wrist accessory on the side table.</w:t>
      </w:r>
    </w:p>
    <w:p>
      <w:pPr>
        <w:pStyle w:val="Heading3"/>
      </w:pPr>
      <w:r>
        <w:t>GPT-5 Judge Reasoning:</w:t>
      </w:r>
    </w:p>
    <w:p>
      <w:r>
        <w:t>The generated plan only includes the action to find the watch, omitting subsequent necessary actions such as picking up the watch, finding the side table, and placing the watch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Watch</w:t>
            </w:r>
          </w:p>
        </w:tc>
      </w:tr>
    </w:tbl>
    <w:p>
      <w:r>
        <w:br/>
      </w:r>
    </w:p>
    <w:p>
      <w:pPr>
        <w:pStyle w:val="Heading2"/>
      </w:pPr>
      <w:r>
        <w:t>Example: implicit_standard_stack_and_place_0</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is incomplete and lacks any executable actions, failing to include necessary steps like finding and picking up the bowl and apple, and placing them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 xml:space="preserve">Okay, let's see. The human wants to put the round vessel (which is the bowl) with the apple </w:t>
            </w:r>
          </w:p>
        </w:tc>
      </w:tr>
    </w:tbl>
    <w:p>
      <w:r>
        <w:br/>
      </w:r>
    </w:p>
    <w:p>
      <w:pPr>
        <w:pStyle w:val="Heading2"/>
      </w:pPr>
      <w:r>
        <w:t>Example: implicit_standard_stack_and_place_1</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produce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implicit_standard_stack_and_place_2</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user wants to put the pen (ink tool) into the mug and then place that m</w:t>
            </w:r>
          </w:p>
        </w:tc>
      </w:tr>
    </w:tbl>
    <w:p>
      <w:r>
        <w:br/>
      </w:r>
    </w:p>
    <w:p>
      <w:pPr>
        <w:pStyle w:val="Heading2"/>
      </w:pPr>
      <w:r>
        <w:t>Example: implicit_standard_stack_and_place_3</w:t>
      </w:r>
    </w:p>
    <w:p>
      <w:r>
        <w:rPr>
          <w:b/>
        </w:rPr>
        <w:t xml:space="preserve">Task Type: </w:t>
      </w:r>
      <w:r>
        <w:t>stack_and_place</w:t>
      </w:r>
    </w:p>
    <w:p>
      <w:r>
        <w:rPr>
          <w:b/>
        </w:rPr>
        <w:t xml:space="preserve">LLM Judge Category: </w:t>
      </w:r>
      <w:r>
        <w:t>Other</w:t>
      </w:r>
    </w:p>
    <w:p>
      <w:pPr>
        <w:pStyle w:val="Heading3"/>
      </w:pPr>
      <w:r>
        <w:t>Instruction:</w:t>
      </w:r>
    </w:p>
    <w:p>
      <w:r>
        <w:t>put the the deep dish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deep dish with the apple inside on the counter t</w:t>
            </w:r>
          </w:p>
        </w:tc>
      </w:tr>
    </w:tbl>
    <w:p>
      <w:r>
        <w:br/>
      </w:r>
    </w:p>
    <w:p>
      <w:pPr>
        <w:pStyle w:val="Heading2"/>
      </w:pPr>
      <w:r>
        <w:t>Example: implicit_standard_stack_and_place_4</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dinnerware on the bowl and put them on the din</w:t>
            </w:r>
          </w:p>
        </w:tc>
      </w:tr>
    </w:tbl>
    <w:p>
      <w:r>
        <w:br/>
      </w:r>
    </w:p>
    <w:p>
      <w:pPr>
        <w:pStyle w:val="Heading2"/>
      </w:pPr>
      <w:r>
        <w:t>Example: implicit_standard_stack_and_place_5</w:t>
      </w:r>
    </w:p>
    <w:p>
      <w:r>
        <w:rPr>
          <w:b/>
        </w:rPr>
        <w:t xml:space="preserve">Task Type: </w:t>
      </w:r>
      <w:r>
        <w:t>stack_and_place</w:t>
      </w:r>
    </w:p>
    <w:p>
      <w:r>
        <w:rPr>
          <w:b/>
        </w:rPr>
        <w:t xml:space="preserve">LLM Judge Category: </w:t>
      </w:r>
      <w:r>
        <w:t>Other</w:t>
      </w:r>
    </w:p>
    <w:p>
      <w:pPr>
        <w:pStyle w:val="Heading3"/>
      </w:pPr>
      <w:r>
        <w:t>Instruction:</w:t>
      </w:r>
    </w:p>
    <w:p>
      <w:r>
        <w:t>put the it in the mug and place it on the desk.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pen in the mug and then place that mug on the de</w:t>
            </w:r>
          </w:p>
        </w:tc>
      </w:tr>
    </w:tbl>
    <w:p>
      <w:r>
        <w:br/>
      </w:r>
    </w:p>
    <w:p>
      <w:pPr>
        <w:pStyle w:val="Heading2"/>
      </w:pPr>
      <w:r>
        <w:t>Example: implicit_standard_stack_and_place_6</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implicit_standard_stack_and_place_7</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(which is the plate) on the bowl and</w:t>
            </w:r>
          </w:p>
        </w:tc>
      </w:tr>
    </w:tbl>
    <w:p>
      <w:r>
        <w:br/>
      </w:r>
    </w:p>
    <w:p>
      <w:pPr>
        <w:pStyle w:val="Heading2"/>
      </w:pPr>
      <w:r>
        <w:t>Example: implicit_standard_stack_and_place_8</w:t>
      </w:r>
    </w:p>
    <w:p>
      <w:r>
        <w:rPr>
          <w:b/>
        </w:rPr>
        <w:t xml:space="preserve">Task Type: </w:t>
      </w:r>
      <w:r>
        <w:t>stack_and_place</w:t>
      </w:r>
    </w:p>
    <w:p>
      <w:r>
        <w:rPr>
          <w:b/>
        </w:rPr>
        <w:t xml:space="preserve">LLM Judge Category: </w:t>
      </w:r>
      <w:r>
        <w:t>Other</w:t>
      </w:r>
    </w:p>
    <w:p>
      <w:pPr>
        <w:pStyle w:val="Heading3"/>
      </w:pPr>
      <w:r>
        <w:t>Instruction:</w:t>
      </w:r>
    </w:p>
    <w:p>
      <w:r>
        <w:t>put the the writing instrument in the mug and place it on the desk.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instrument (which is the pen) into the m</w:t>
            </w:r>
          </w:p>
        </w:tc>
      </w:tr>
    </w:tbl>
    <w:p>
      <w:r>
        <w:br/>
      </w:r>
    </w:p>
    <w:p>
      <w:pPr>
        <w:pStyle w:val="Heading2"/>
      </w:pPr>
      <w:r>
        <w:t>Example: implicit_standard_stack_and_place_9</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implicit_standard_stack_and_place_10</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to produce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round dish on the bowl and put them on the din</w:t>
            </w:r>
          </w:p>
        </w:tc>
      </w:tr>
    </w:tbl>
    <w:p>
      <w:r>
        <w:br/>
      </w:r>
    </w:p>
    <w:p>
      <w:pPr>
        <w:pStyle w:val="Heading2"/>
      </w:pPr>
      <w:r>
        <w:t>Example: implicit_standard_stack_and_place_11</w:t>
      </w:r>
    </w:p>
    <w:p>
      <w:r>
        <w:rPr>
          <w:b/>
        </w:rPr>
        <w:t xml:space="preserve">Task Type: </w:t>
      </w:r>
      <w:r>
        <w:t>stack_and_place</w:t>
      </w:r>
    </w:p>
    <w:p>
      <w:r>
        <w:rPr>
          <w:b/>
        </w:rPr>
        <w:t xml:space="preserve">LLM Judge Category: </w:t>
      </w:r>
      <w:r>
        <w:t>Action Omission</w:t>
      </w:r>
    </w:p>
    <w:p>
      <w:pPr>
        <w:pStyle w:val="Heading3"/>
      </w:pPr>
      <w:r>
        <w:t>Instruction:</w:t>
      </w:r>
    </w:p>
    <w:p>
      <w:r>
        <w:t>put the the writing instrument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implicit_standard_stack_and_place_12</w:t>
      </w:r>
    </w:p>
    <w:p>
      <w:r>
        <w:rPr>
          <w:b/>
        </w:rPr>
        <w:t xml:space="preserve">Task Type: </w:t>
      </w:r>
      <w:r>
        <w:t>stack_and_place</w:t>
      </w:r>
    </w:p>
    <w:p>
      <w:r>
        <w:rPr>
          <w:b/>
        </w:rPr>
        <w:t xml:space="preserve">LLM Judge Category: </w:t>
      </w:r>
      <w:r>
        <w:t>Other</w:t>
      </w:r>
    </w:p>
    <w:p>
      <w:pPr>
        <w:pStyle w:val="Heading3"/>
      </w:pPr>
      <w:r>
        <w:t>Instruction:</w:t>
      </w:r>
    </w:p>
    <w:p>
      <w:r>
        <w:t>put the it with the apple inside on the counter top.</w:t>
      </w:r>
    </w:p>
    <w:p>
      <w:pPr>
        <w:pStyle w:val="Heading3"/>
      </w:pPr>
      <w:r>
        <w:t>GPT-5 Judge Reasoning:</w:t>
      </w:r>
    </w:p>
    <w:p>
      <w:r>
        <w:t>The generated plan is unparseable and incomplete, indicating a failure to process the instruction and generate any actionable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"put the it with the apple inside on the coun</w:t>
            </w:r>
          </w:p>
        </w:tc>
      </w:tr>
    </w:tbl>
    <w:p>
      <w:r>
        <w:br/>
      </w:r>
    </w:p>
    <w:p>
      <w:pPr>
        <w:pStyle w:val="Heading2"/>
      </w:pPr>
      <w:r>
        <w:t>Example: implicit_standard_stack_and_place_13</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pronoun 'it' correctly,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tabl</w:t>
            </w:r>
          </w:p>
        </w:tc>
      </w:tr>
    </w:tbl>
    <w:p>
      <w:r>
        <w:br/>
      </w:r>
    </w:p>
    <w:p>
      <w:pPr>
        <w:pStyle w:val="Heading2"/>
      </w:pPr>
      <w:r>
        <w:t>Example: implicit_standard_stack_and_place_14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the ink tool in the mug and place it on the desk.</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human wants to put the pen (ink tool) into the mug and then place that </w:t>
            </w:r>
          </w:p>
        </w:tc>
      </w:tr>
    </w:tbl>
    <w:p>
      <w:r>
        <w:br/>
      </w:r>
    </w:p>
    <w:p>
      <w:pPr>
        <w:pStyle w:val="Heading2"/>
      </w:pPr>
      <w:r>
        <w:t>Example: implicit_standard_stack_and_place_15</w:t>
      </w:r>
    </w:p>
    <w:p>
      <w:r>
        <w:rPr>
          <w:b/>
        </w:rPr>
        <w:t xml:space="preserve">Task Type: </w:t>
      </w:r>
      <w:r>
        <w:t>stack_and_place</w:t>
      </w:r>
    </w:p>
    <w:p>
      <w:r>
        <w:rPr>
          <w:b/>
        </w:rPr>
        <w:t xml:space="preserve">LLM Judge Category: </w:t>
      </w:r>
      <w:r>
        <w:t>Action Omission</w:t>
      </w:r>
    </w:p>
    <w:p>
      <w:pPr>
        <w:pStyle w:val="Heading3"/>
      </w:pPr>
      <w:r>
        <w:t>Instruction:</w:t>
      </w:r>
    </w:p>
    <w:p>
      <w:r>
        <w:t>put the it with the apple inside on the counter top.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They want to "put the it with the apple insid</w:t>
            </w:r>
          </w:p>
        </w:tc>
      </w:tr>
    </w:tbl>
    <w:p>
      <w:r>
        <w:br/>
      </w:r>
    </w:p>
    <w:p>
      <w:pPr>
        <w:pStyle w:val="Heading2"/>
      </w:pPr>
      <w:r>
        <w:t>Example: implicit_standard_stack_and_place_16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correctly interpret the pronoun 'it' in the instruction,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it" on the bowl and put them on the dining ta</w:t>
            </w:r>
          </w:p>
        </w:tc>
      </w:tr>
    </w:tbl>
    <w:p>
      <w:r>
        <w:br/>
      </w:r>
    </w:p>
    <w:p>
      <w:pPr>
        <w:pStyle w:val="Heading2"/>
      </w:pPr>
      <w:r>
        <w:t>Example: implicit_standard_stack_and_place_17</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stops abruptly without completing the necessary actions to place the pen in the mug and then place the mug on the desk, indicating an omission of several required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Wait, but the user said "put the it in the mug"—so "it" is the pen. So first, pick up the pen. But to put it in the mug</w:t>
            </w:r>
          </w:p>
        </w:tc>
      </w:tr>
    </w:tbl>
    <w:p>
      <w:r>
        <w:br/>
      </w:r>
    </w:p>
    <w:p>
      <w:pPr>
        <w:pStyle w:val="Heading2"/>
      </w:pPr>
      <w:r>
        <w:t>Example: implicit_standard_stack_and_place_18</w:t>
      </w:r>
    </w:p>
    <w:p>
      <w:r>
        <w:rPr>
          <w:b/>
        </w:rPr>
        <w:t xml:space="preserve">Task Type: </w:t>
      </w:r>
      <w:r>
        <w:t>stack_and_place</w:t>
      </w:r>
    </w:p>
    <w:p>
      <w:r>
        <w:rPr>
          <w:b/>
        </w:rPr>
        <w:t xml:space="preserve">LLM Judge Category: </w:t>
      </w:r>
      <w:r>
        <w:t>Action Omission</w:t>
      </w:r>
    </w:p>
    <w:p>
      <w:pPr>
        <w:pStyle w:val="Heading3"/>
      </w:pPr>
      <w:r>
        <w:t>Instruction:</w:t>
      </w:r>
    </w:p>
    <w:p>
      <w:r>
        <w:t>put the the round vessel with the apple inside on the counter top.</w:t>
      </w:r>
    </w:p>
    <w:p>
      <w:pPr>
        <w:pStyle w:val="Heading3"/>
      </w:pPr>
      <w:r>
        <w:t>GPT-5 Judge Reasoning:</w:t>
      </w:r>
    </w:p>
    <w:p>
      <w:r>
        <w:t>The generated plan is incomplete and does not contain any actionable steps, indicating an omission of necessary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 xml:space="preserve">Okay, let's see. The human wants to put the round vessel (which is the bowl) with the apple </w:t>
            </w:r>
          </w:p>
        </w:tc>
      </w:tr>
    </w:tbl>
    <w:p>
      <w:r>
        <w:br/>
      </w:r>
    </w:p>
    <w:p>
      <w:pPr>
        <w:pStyle w:val="Heading2"/>
      </w:pPr>
      <w:r>
        <w:t>Example: implicit_standard_stack_and_place_19</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correctly interpret the pronoun 'it' in the instruction,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it" on the bowl and put them on the dining ta</w:t>
            </w:r>
          </w:p>
        </w:tc>
      </w:tr>
    </w:tbl>
    <w:p>
      <w:r>
        <w:br/>
      </w:r>
    </w:p>
    <w:p>
      <w:pPr>
        <w:pStyle w:val="Heading2"/>
      </w:pPr>
      <w:r>
        <w:t>Example: implicit_standard_clean_and_place_0</w:t>
      </w:r>
    </w:p>
    <w:p>
      <w:r>
        <w:rPr>
          <w:b/>
        </w:rPr>
        <w:t xml:space="preserve">Task Type: </w:t>
      </w:r>
      <w:r>
        <w:t>clean_and_place</w:t>
      </w:r>
    </w:p>
    <w:p>
      <w:r>
        <w:rPr>
          <w:b/>
        </w:rPr>
        <w:t xml:space="preserve">LLM Judge Category: </w:t>
      </w:r>
      <w:r>
        <w:t>Other</w:t>
      </w:r>
    </w:p>
    <w:p>
      <w:pPr>
        <w:pStyle w:val="Heading3"/>
      </w:pPr>
      <w:r>
        <w:t>Instruction:</w:t>
      </w:r>
    </w:p>
    <w:p>
      <w:r>
        <w:t>clean the the fruit and put it on the counter top.</w:t>
      </w:r>
    </w:p>
    <w:p>
      <w:pPr>
        <w:pStyle w:val="Heading3"/>
      </w:pPr>
      <w:r>
        <w:t>GPT-5 Judge Reasoning:</w:t>
      </w:r>
    </w:p>
    <w:p>
      <w:r>
        <w:t>The generated plan is unparseable and does not contain any actionable steps, making it impossible to determine the specific error in the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user wants to clean the apple and put it on the counter top. First, I n</w:t>
            </w:r>
          </w:p>
        </w:tc>
      </w:tr>
    </w:tbl>
    <w:p>
      <w:r>
        <w:br/>
      </w:r>
    </w:p>
    <w:p>
      <w:pPr>
        <w:pStyle w:val="Heading2"/>
      </w:pPr>
      <w:r>
        <w:t>Example: implicit_standard_clean_and_place_1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dinnerware and place it on the dining table. Let me see. Th</w:t>
            </w:r>
          </w:p>
        </w:tc>
      </w:tr>
    </w:tbl>
    <w:p>
      <w:r>
        <w:br/>
      </w:r>
    </w:p>
    <w:p>
      <w:pPr>
        <w:pStyle w:val="Heading2"/>
      </w:pPr>
      <w:r>
        <w:t>Example: implicit_standard_clean_and_place_2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is incomplete and does not contain any actionable steps, failing to execute the required sequence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user wants me to clean the container and put it on the shelf. First, I </w:t>
            </w:r>
          </w:p>
        </w:tc>
      </w:tr>
    </w:tbl>
    <w:p>
      <w:r>
        <w:br/>
      </w:r>
    </w:p>
    <w:p>
      <w:pPr>
        <w:pStyle w:val="Heading2"/>
      </w:pPr>
      <w:r>
        <w:t>Example: implicit_standard_clean_and_place_3</w:t>
      </w:r>
    </w:p>
    <w:p>
      <w:r>
        <w:rPr>
          <w:b/>
        </w:rPr>
        <w:t xml:space="preserve">Task Type: </w:t>
      </w:r>
      <w:r>
        <w:t>clean_and_place</w:t>
      </w:r>
    </w:p>
    <w:p>
      <w:r>
        <w:rPr>
          <w:b/>
        </w:rPr>
        <w:t xml:space="preserve">LLM Judge Category: </w:t>
      </w:r>
      <w:r>
        <w:t>Context Loss</w:t>
      </w:r>
    </w:p>
    <w:p>
      <w:pPr>
        <w:pStyle w:val="Heading3"/>
      </w:pPr>
      <w:r>
        <w:t>Instruction:</w:t>
      </w:r>
    </w:p>
    <w:p>
      <w:r>
        <w:t>wash the the one and put it on the counter top.</w:t>
      </w:r>
    </w:p>
    <w:p>
      <w:pPr>
        <w:pStyle w:val="Heading3"/>
      </w:pPr>
      <w:r>
        <w:t>GPT-5 Judge Reasoning:</w:t>
      </w:r>
    </w:p>
    <w:p>
      <w:r>
        <w:t>The generated plan loses context and becomes confused about the parameters required for the 'clean' and 'put_down' actions, leading to an incomplete and incorrect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pick_up Potato</w:t>
              <w:br/>
              <w:t>- clean Potato [location? Wait, the action is clean [object], which implies using the sink. But the put_down action requires a location. Wait, the clean action doesn't take a location parameter. The</w:t>
            </w:r>
          </w:p>
        </w:tc>
      </w:tr>
    </w:tbl>
    <w:p>
      <w:r>
        <w:br/>
      </w:r>
    </w:p>
    <w:p>
      <w:pPr>
        <w:pStyle w:val="Heading2"/>
      </w:pPr>
      <w:r>
        <w:t>Example: implicit_standard_clean_and_place_4</w:t>
      </w:r>
    </w:p>
    <w:p>
      <w:r>
        <w:rPr>
          <w:b/>
        </w:rPr>
        <w:t xml:space="preserve">Task Type: </w:t>
      </w:r>
      <w:r>
        <w:t>clean_and_place</w:t>
      </w:r>
    </w:p>
    <w:p>
      <w:r>
        <w:rPr>
          <w:b/>
        </w:rPr>
        <w:t xml:space="preserve">LLM Judge Category: </w:t>
      </w:r>
      <w:r>
        <w:t>Other</w:t>
      </w:r>
    </w:p>
    <w:p>
      <w:pPr>
        <w:pStyle w:val="Heading3"/>
      </w:pPr>
      <w:r>
        <w:t>Instruction:</w:t>
      </w:r>
    </w:p>
    <w:p>
      <w:r>
        <w:t>clean the the green one and place it on the plate.</w:t>
      </w:r>
    </w:p>
    <w:p>
      <w:pPr>
        <w:pStyle w:val="Heading3"/>
      </w:pPr>
      <w:r>
        <w:t>GPT-5 Judge Reasoning:</w:t>
      </w:r>
    </w:p>
    <w:p>
      <w:r>
        <w:t>The generated plan is unparseable and does not contain any actionable steps,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lettuce (the green one) and place it on the pla</w:t>
            </w:r>
          </w:p>
        </w:tc>
      </w:tr>
    </w:tbl>
    <w:p>
      <w:r>
        <w:br/>
      </w:r>
    </w:p>
    <w:p>
      <w:pPr>
        <w:pStyle w:val="Heading2"/>
      </w:pPr>
      <w:r>
        <w:t>Example: implicit_standard_clean_and_place_5</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counter top.</w:t>
      </w:r>
    </w:p>
    <w:p>
      <w:pPr>
        <w:pStyle w:val="Heading3"/>
      </w:pPr>
      <w:r>
        <w:t>GPT-5 Judge Reasoning:</w:t>
      </w:r>
    </w:p>
    <w:p>
      <w:r>
        <w:t>The generated plan fails to correctly interpret the pronoun 'it' in the instruction, leading to confusion and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to clean "the it" and put it on the counter top. Wait, "the</w:t>
            </w:r>
          </w:p>
        </w:tc>
      </w:tr>
    </w:tbl>
    <w:p>
      <w:r>
        <w:br/>
      </w:r>
    </w:p>
    <w:p>
      <w:pPr>
        <w:pStyle w:val="Heading2"/>
      </w:pPr>
      <w:r>
        <w:t>Example: implicit_standard_clean_and_place_7</w:t>
      </w:r>
    </w:p>
    <w:p>
      <w:r>
        <w:rPr>
          <w:b/>
        </w:rPr>
        <w:t xml:space="preserve">Task Type: </w:t>
      </w:r>
      <w:r>
        <w:t>clean_and_place</w:t>
      </w:r>
    </w:p>
    <w:p>
      <w:r>
        <w:rPr>
          <w:b/>
        </w:rPr>
        <w:t xml:space="preserve">LLM Judge Category: </w:t>
      </w:r>
      <w:r>
        <w:t>Other</w:t>
      </w:r>
    </w:p>
    <w:p>
      <w:pPr>
        <w:pStyle w:val="Heading3"/>
      </w:pPr>
      <w:r>
        <w:t>Instruction:</w:t>
      </w:r>
    </w:p>
    <w:p>
      <w:r>
        <w:t>clean the the cup-like thing and put it on the shelf.</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human wants me to clean the cup-like thing and put it on the shelf. Fir</w:t>
            </w:r>
          </w:p>
        </w:tc>
      </w:tr>
    </w:tbl>
    <w:p>
      <w:r>
        <w:br/>
      </w:r>
    </w:p>
    <w:p>
      <w:pPr>
        <w:pStyle w:val="Heading2"/>
      </w:pPr>
      <w:r>
        <w:t>Example: implicit_standard_clean_and_place_8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human wants me to wash the heated potato and put it on the counter top.</w:t>
            </w:r>
          </w:p>
        </w:tc>
      </w:tr>
    </w:tbl>
    <w:p>
      <w:r>
        <w:br/>
      </w:r>
    </w:p>
    <w:p>
      <w:pPr>
        <w:pStyle w:val="Heading2"/>
      </w:pPr>
      <w:r>
        <w:t>Example: implicit_standard_clean_and_place_9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only includes the initial step of finding the lettuce and omits all subsequent actions required to clean and place the lettuce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r>
          </w:p>
        </w:tc>
      </w:tr>
    </w:tbl>
    <w:p>
      <w:r>
        <w:br/>
      </w:r>
    </w:p>
    <w:p>
      <w:pPr>
        <w:pStyle w:val="Heading2"/>
      </w:pPr>
      <w:r>
        <w:t>Example: implicit_standard_clean_and_place_10</w:t>
      </w:r>
    </w:p>
    <w:p>
      <w:r>
        <w:rPr>
          <w:b/>
        </w:rPr>
        <w:t xml:space="preserve">Task Type: </w:t>
      </w:r>
      <w:r>
        <w:t>clean_and_place</w:t>
      </w:r>
    </w:p>
    <w:p>
      <w:r>
        <w:rPr>
          <w:b/>
        </w:rPr>
        <w:t xml:space="preserve">LLM Judge Category: </w:t>
      </w:r>
      <w:r>
        <w:t>Other</w:t>
      </w:r>
    </w:p>
    <w:p>
      <w:pPr>
        <w:pStyle w:val="Heading3"/>
      </w:pPr>
      <w:r>
        <w:t>Instruction:</w:t>
      </w:r>
    </w:p>
    <w:p>
      <w:r>
        <w:t>clean the the round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to clean the round fruit and put it on the counter top. Fir</w:t>
            </w:r>
          </w:p>
        </w:tc>
      </w:tr>
    </w:tbl>
    <w:p>
      <w:r>
        <w:br/>
      </w:r>
    </w:p>
    <w:p>
      <w:pPr>
        <w:pStyle w:val="Heading2"/>
      </w:pPr>
      <w:r>
        <w:t>Example: implicit_standard_clean_and_place_11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dinnerware and place it on the dining table. Let me see. Th</w:t>
            </w:r>
          </w:p>
        </w:tc>
      </w:tr>
    </w:tbl>
    <w:p>
      <w:r>
        <w:br/>
      </w:r>
    </w:p>
    <w:p>
      <w:pPr>
        <w:pStyle w:val="Heading2"/>
      </w:pPr>
      <w:r>
        <w:t>Example: implicit_standard_clean_and_place_12</w:t>
      </w:r>
    </w:p>
    <w:p>
      <w:r>
        <w:rPr>
          <w:b/>
        </w:rPr>
        <w:t xml:space="preserve">Task Type: </w:t>
      </w:r>
      <w:r>
        <w:t>clean_and_place</w:t>
      </w:r>
    </w:p>
    <w:p>
      <w:r>
        <w:rPr>
          <w:b/>
        </w:rPr>
        <w:t xml:space="preserve">LLM Judge Category: </w:t>
      </w:r>
      <w:r>
        <w:t>Other</w:t>
      </w:r>
    </w:p>
    <w:p>
      <w:pPr>
        <w:pStyle w:val="Heading3"/>
      </w:pPr>
      <w:r>
        <w:t>Instruction:</w:t>
      </w:r>
    </w:p>
    <w:p>
      <w:r>
        <w:t>clean the it and put it on the shelf.</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human wants to clean the mug and put it on the shelf. First, I need to </w:t>
            </w:r>
          </w:p>
        </w:tc>
      </w:tr>
    </w:tbl>
    <w:p>
      <w:r>
        <w:br/>
      </w:r>
    </w:p>
    <w:p>
      <w:pPr>
        <w:pStyle w:val="Heading2"/>
      </w:pPr>
      <w:r>
        <w:t>Example: implicit_standard_clean_and_place_13</w:t>
      </w:r>
    </w:p>
    <w:p>
      <w:r>
        <w:rPr>
          <w:b/>
        </w:rPr>
        <w:t xml:space="preserve">Task Type: </w:t>
      </w:r>
      <w:r>
        <w:t>clean_and_place</w:t>
      </w:r>
    </w:p>
    <w:p>
      <w:r>
        <w:rPr>
          <w:b/>
        </w:rPr>
        <w:t xml:space="preserve">LLM Judge Category: </w:t>
      </w:r>
      <w:r>
        <w:t>Other</w:t>
      </w:r>
    </w:p>
    <w:p>
      <w:pPr>
        <w:pStyle w:val="Heading3"/>
      </w:pPr>
      <w:r>
        <w:t>Instruction:</w:t>
      </w:r>
    </w:p>
    <w:p>
      <w:r>
        <w:t>wash the the round vegetable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user wants to wash the round vegetable, which is the potato, and put it</w:t>
            </w:r>
          </w:p>
        </w:tc>
      </w:tr>
    </w:tbl>
    <w:p>
      <w:r>
        <w:br/>
      </w:r>
    </w:p>
    <w:p>
      <w:pPr>
        <w:pStyle w:val="Heading2"/>
      </w:pPr>
      <w:r>
        <w:t>Example: implicit_standard_clean_and_place_14</w:t>
      </w:r>
    </w:p>
    <w:p>
      <w:r>
        <w:rPr>
          <w:b/>
        </w:rPr>
        <w:t xml:space="preserve">Task Type: </w:t>
      </w:r>
      <w:r>
        <w:t>clean_and_place</w:t>
      </w:r>
    </w:p>
    <w:p>
      <w:r>
        <w:rPr>
          <w:b/>
        </w:rPr>
        <w:t xml:space="preserve">LLM Judge Category: </w:t>
      </w:r>
      <w:r>
        <w:t>Other</w:t>
      </w:r>
    </w:p>
    <w:p>
      <w:pPr>
        <w:pStyle w:val="Heading3"/>
      </w:pPr>
      <w:r>
        <w:t>Instruction:</w:t>
      </w:r>
    </w:p>
    <w:p>
      <w:r>
        <w:t>clean the the leafy one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me to clean the lettuce and put it on the plate. First, I n</w:t>
            </w:r>
          </w:p>
        </w:tc>
      </w:tr>
    </w:tbl>
    <w:p>
      <w:r>
        <w:br/>
      </w:r>
    </w:p>
    <w:p>
      <w:pPr>
        <w:pStyle w:val="Heading2"/>
      </w:pPr>
      <w:r>
        <w:t>Example: implicit_standard_clean_and_place_16</w:t>
      </w:r>
    </w:p>
    <w:p>
      <w:r>
        <w:rPr>
          <w:b/>
        </w:rPr>
        <w:t xml:space="preserve">Task Type: </w:t>
      </w:r>
      <w:r>
        <w:t>clean_and_place</w:t>
      </w:r>
    </w:p>
    <w:p>
      <w:r>
        <w:rPr>
          <w:b/>
        </w:rPr>
        <w:t xml:space="preserve">LLM Judge Category: </w:t>
      </w:r>
      <w:r>
        <w:t>Other</w:t>
      </w:r>
    </w:p>
    <w:p>
      <w:pPr>
        <w:pStyle w:val="Heading3"/>
      </w:pPr>
      <w:r>
        <w:t>Instruction:</w:t>
      </w:r>
    </w:p>
    <w:p>
      <w:r>
        <w:t>wash the the flat thing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let's see. The user wants to wash the "flat thing" and place it on the dining table. F</w:t>
            </w:r>
          </w:p>
        </w:tc>
      </w:tr>
    </w:tbl>
    <w:p>
      <w:r>
        <w:br/>
      </w:r>
    </w:p>
    <w:p>
      <w:pPr>
        <w:pStyle w:val="Heading2"/>
      </w:pPr>
      <w:r>
        <w:t>Example: implicit_standard_clean_and_place_17</w:t>
      </w:r>
    </w:p>
    <w:p>
      <w:r>
        <w:rPr>
          <w:b/>
        </w:rPr>
        <w:t xml:space="preserve">Task Type: </w:t>
      </w:r>
      <w:r>
        <w:t>clean_and_place</w:t>
      </w:r>
    </w:p>
    <w:p>
      <w:r>
        <w:rPr>
          <w:b/>
        </w:rPr>
        <w:t xml:space="preserve">LLM Judge Category: </w:t>
      </w:r>
      <w:r>
        <w:t>Other</w:t>
      </w:r>
    </w:p>
    <w:p>
      <w:pPr>
        <w:pStyle w:val="Heading3"/>
      </w:pPr>
      <w:r>
        <w:t>Instruction:</w:t>
      </w:r>
    </w:p>
    <w:p>
      <w:r>
        <w:t>clean the the cup-like thing and put it on the shelf.</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the cup-like thing and put it on the shelf. Firs</w:t>
            </w:r>
          </w:p>
        </w:tc>
      </w:tr>
    </w:tbl>
    <w:p>
      <w:r>
        <w:br/>
      </w:r>
    </w:p>
    <w:p>
      <w:pPr>
        <w:pStyle w:val="Heading2"/>
      </w:pPr>
      <w:r>
        <w:t>Example: implicit_standard_heat_and_place_0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fails to explicitly include the necessary actions to open and close the microwave, which are crucial steps for heating the potato,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 Use 'find Potato'. Then, once found, pick it up with 'pick_up Potato'. Next, heat it. The action for heating is 'heat [object]', so 'heat Potato'. But wait, heating usually requires a microwave. The objects include Microwave. So maybe after picking up the potato, I need to put it in the microwave? Wait, the 'heat' action might already handle that, or maybe the user expects the potato to be placed in the microwave first. Hmm, but according to the available actions, 'heat' is an action that uses the microwave/stove</w:t>
            </w:r>
          </w:p>
        </w:tc>
      </w:tr>
    </w:tbl>
    <w:p>
      <w:r>
        <w:br/>
      </w:r>
    </w:p>
    <w:p>
      <w:pPr>
        <w:pStyle w:val="Heading2"/>
      </w:pPr>
      <w:r>
        <w:t>Example: implicit_standard_heat_and_place_1</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bread and place it on the plate. First, I ne</w:t>
            </w:r>
          </w:p>
        </w:tc>
      </w:tr>
    </w:tbl>
    <w:p>
      <w:r>
        <w:br/>
      </w:r>
    </w:p>
    <w:p>
      <w:pPr>
        <w:pStyle w:val="Heading2"/>
      </w:pPr>
      <w:r>
        <w:t>Example: implicit_standard_heat_and_place_2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round fruit (which is the apple) and put it on t</w:t>
            </w:r>
          </w:p>
        </w:tc>
      </w:tr>
    </w:tbl>
    <w:p>
      <w:r>
        <w:br/>
      </w:r>
    </w:p>
    <w:p>
      <w:pPr>
        <w:pStyle w:val="Heading2"/>
      </w:pPr>
      <w:r>
        <w:t>Example: implicit_standard_heat_and_place_3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see. The human wants to heat the fragile egg and place it in the bowl. First, I </w:t>
            </w:r>
          </w:p>
        </w:tc>
      </w:tr>
    </w:tbl>
    <w:p>
      <w:r>
        <w:br/>
      </w:r>
    </w:p>
    <w:p>
      <w:pPr>
        <w:pStyle w:val="Heading2"/>
      </w:pPr>
      <w:r>
        <w:t>Example: implicit_standard_heat_and_place_4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such as finding and using the microwave to heat the tomato,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r>
          </w:p>
        </w:tc>
      </w:tr>
    </w:tbl>
    <w:p>
      <w:r>
        <w:br/>
      </w:r>
    </w:p>
    <w:p>
      <w:pPr>
        <w:pStyle w:val="Heading2"/>
      </w:pPr>
      <w:r>
        <w:t>Example: implicit_standard_heat_and_place_5</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round vegetable and then put it in the sink. The</w:t>
            </w:r>
          </w:p>
        </w:tc>
      </w:tr>
    </w:tbl>
    <w:p>
      <w:r>
        <w:br/>
      </w:r>
    </w:p>
    <w:p>
      <w:pPr>
        <w:pStyle w:val="Heading2"/>
      </w:pPr>
      <w:r>
        <w:t>Example: implicit_standard_heat_and_place_6</w:t>
      </w:r>
    </w:p>
    <w:p>
      <w:r>
        <w:rPr>
          <w:b/>
        </w:rPr>
        <w:t xml:space="preserve">Task Type: </w:t>
      </w:r>
      <w:r>
        <w:t>heat_and_place</w:t>
      </w:r>
    </w:p>
    <w:p>
      <w:r>
        <w:rPr>
          <w:b/>
        </w:rPr>
        <w:t xml:space="preserve">LLM Judge Category: </w:t>
      </w:r>
      <w:r>
        <w:t>Other</w:t>
      </w:r>
    </w:p>
    <w:p>
      <w:pPr>
        <w:pStyle w:val="Heading3"/>
      </w:pPr>
      <w:r>
        <w:t>Instruction:</w:t>
      </w:r>
    </w:p>
    <w:p>
      <w:r>
        <w:t>warm up the the sliced one and place it on the plate.</w:t>
      </w:r>
    </w:p>
    <w:p>
      <w:pPr>
        <w:pStyle w:val="Heading3"/>
      </w:pPr>
      <w:r>
        <w:t>GPT-5 Judge Reasoning:</w:t>
      </w:r>
    </w:p>
    <w:p>
      <w:r>
        <w:t>The generated plan is unparseable, indicating a failure in the language model's output formatting, preventing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sliced bread and place it on the plate. Firs</w:t>
            </w:r>
          </w:p>
        </w:tc>
      </w:tr>
    </w:tbl>
    <w:p>
      <w:r>
        <w:br/>
      </w:r>
    </w:p>
    <w:p>
      <w:pPr>
        <w:pStyle w:val="Heading2"/>
      </w:pPr>
      <w:r>
        <w:t>Example: implicit_standard_heat_and_place_7</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apple and put it on the counter top. First, I n</w:t>
            </w:r>
          </w:p>
        </w:tc>
      </w:tr>
    </w:tbl>
    <w:p>
      <w:r>
        <w:br/>
      </w:r>
    </w:p>
    <w:p>
      <w:pPr>
        <w:pStyle w:val="Heading2"/>
      </w:pPr>
      <w:r>
        <w:t>Example: implicit_standard_heat_and_place_8</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breakfast ingredient (which is the egg) and pla</w:t>
            </w:r>
          </w:p>
        </w:tc>
      </w:tr>
    </w:tbl>
    <w:p>
      <w:r>
        <w:br/>
      </w:r>
    </w:p>
    <w:p>
      <w:pPr>
        <w:pStyle w:val="Heading2"/>
      </w:pPr>
      <w:r>
        <w:t>Example: implicit_standard_heat_and_place_9</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implicit_standard_heat_and_place_10</w:t>
      </w:r>
    </w:p>
    <w:p>
      <w:r>
        <w:rPr>
          <w:b/>
        </w:rPr>
        <w:t xml:space="preserve">Task Type: </w:t>
      </w:r>
      <w:r>
        <w:t>heat_and_place</w:t>
      </w:r>
    </w:p>
    <w:p>
      <w:r>
        <w:rPr>
          <w:b/>
        </w:rPr>
        <w:t xml:space="preserve">LLM Judge Category: </w:t>
      </w:r>
      <w:r>
        <w:t>Other</w:t>
      </w:r>
    </w:p>
    <w:p>
      <w:pPr>
        <w:pStyle w:val="Heading3"/>
      </w:pPr>
      <w:r>
        <w:t>Instruction:</w:t>
      </w:r>
    </w:p>
    <w:p>
      <w:r>
        <w:t>heat the the round vegetable and put it in the sink.</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user wants to heat the potato and then put it in the sink. First, I nee</w:t>
            </w:r>
          </w:p>
        </w:tc>
      </w:tr>
    </w:tbl>
    <w:p>
      <w:r>
        <w:br/>
      </w:r>
    </w:p>
    <w:p>
      <w:pPr>
        <w:pStyle w:val="Heading2"/>
      </w:pPr>
      <w:r>
        <w:t>Example: implicit_standard_heat_and_place_11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fails to include any actionable steps, such as finding or interacting with the bread or microwave, resulting in an incomplete and unexecuted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baked item and place it on the plate. First,</w:t>
            </w:r>
          </w:p>
        </w:tc>
      </w:tr>
    </w:tbl>
    <w:p>
      <w:r>
        <w:br/>
      </w:r>
    </w:p>
    <w:p>
      <w:pPr>
        <w:pStyle w:val="Heading2"/>
      </w:pPr>
      <w:r>
        <w:t>Example: implicit_standard_heat_and_place_12</w:t>
      </w:r>
    </w:p>
    <w:p>
      <w:r>
        <w:rPr>
          <w:b/>
        </w:rPr>
        <w:t xml:space="preserve">Task Type: </w:t>
      </w:r>
      <w:r>
        <w:t>heat_and_place</w:t>
      </w:r>
    </w:p>
    <w:p>
      <w:r>
        <w:rPr>
          <w:b/>
        </w:rPr>
        <w:t xml:space="preserve">LLM Judge Category: </w:t>
      </w:r>
      <w:r>
        <w:t>Other</w:t>
      </w:r>
    </w:p>
    <w:p>
      <w:pPr>
        <w:pStyle w:val="Heading3"/>
      </w:pPr>
      <w:r>
        <w:t>Instruction:</w:t>
      </w:r>
    </w:p>
    <w:p>
      <w:r>
        <w:t>heat the the round fruit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 xml:space="preserve">Okay, let's see. The human wants to heat the round fruit (which is the apple) and put it on </w:t>
            </w:r>
          </w:p>
        </w:tc>
      </w:tr>
    </w:tbl>
    <w:p>
      <w:r>
        <w:br/>
      </w:r>
    </w:p>
    <w:p>
      <w:pPr>
        <w:pStyle w:val="Heading2"/>
      </w:pPr>
      <w:r>
        <w:t>Example: implicit_standard_heat_and_place_13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in generating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breakfast ingredient and put it in the bowl. Fi</w:t>
            </w:r>
          </w:p>
        </w:tc>
      </w:tr>
    </w:tbl>
    <w:p>
      <w:r>
        <w:br/>
      </w:r>
    </w:p>
    <w:p>
      <w:pPr>
        <w:pStyle w:val="Heading2"/>
      </w:pPr>
      <w:r>
        <w:t>Example: implicit_standard_heat_and_place_14</w:t>
      </w:r>
    </w:p>
    <w:p>
      <w:r>
        <w:rPr>
          <w:b/>
        </w:rPr>
        <w:t xml:space="preserve">Task Type: </w:t>
      </w:r>
      <w:r>
        <w:t>heat_and_place</w:t>
      </w:r>
    </w:p>
    <w:p>
      <w:r>
        <w:rPr>
          <w:b/>
        </w:rPr>
        <w:t xml:space="preserve">LLM Judge Category: </w:t>
      </w:r>
      <w:r>
        <w:t>Other</w:t>
      </w:r>
    </w:p>
    <w:p>
      <w:pPr>
        <w:pStyle w:val="Heading3"/>
      </w:pPr>
      <w:r>
        <w:t>Instruction:</w:t>
      </w:r>
    </w:p>
    <w:p>
      <w:r>
        <w:t>heat the it and put it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user wants to heat the tomato and put it on the dining table. First, I </w:t>
            </w:r>
          </w:p>
        </w:tc>
      </w:tr>
    </w:tbl>
    <w:p>
      <w:r>
        <w:br/>
      </w:r>
    </w:p>
    <w:p>
      <w:pPr>
        <w:pStyle w:val="Heading2"/>
      </w:pPr>
      <w:r>
        <w:t>Example: implicit_standard_heat_and_place_15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see. The human wants me to heat the potato and then put it in the sink. Wait, th</w:t>
            </w:r>
          </w:p>
        </w:tc>
      </w:tr>
    </w:tbl>
    <w:p>
      <w:r>
        <w:br/>
      </w:r>
    </w:p>
    <w:p>
      <w:pPr>
        <w:pStyle w:val="Heading2"/>
      </w:pPr>
      <w:r>
        <w:t>Example: implicit_standard_heat_and_place_16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outer layer and place it on the plate.</w:t>
      </w:r>
    </w:p>
    <w:p>
      <w:pPr>
        <w:pStyle w:val="Heading3"/>
      </w:pPr>
      <w:r>
        <w:t>GPT-5 Judge Reasoning:</w:t>
      </w:r>
    </w:p>
    <w:p>
      <w:r>
        <w:t>The generated plan is incomplete and lacks any actionable steps, failing to include necessary actions such as finding, picking up, and heating the bread, as well as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see. The user wants to warm up the outer layer of the bread and place it on the </w:t>
            </w:r>
          </w:p>
        </w:tc>
      </w:tr>
    </w:tbl>
    <w:p>
      <w:r>
        <w:br/>
      </w:r>
    </w:p>
    <w:p>
      <w:pPr>
        <w:pStyle w:val="Heading2"/>
      </w:pPr>
      <w:r>
        <w:t>Example: implicit_standard_heat_and_place_17</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apple and put it on the counter top. First, I ne</w:t>
            </w:r>
          </w:p>
        </w:tc>
      </w:tr>
    </w:tbl>
    <w:p>
      <w:r>
        <w:br/>
      </w:r>
    </w:p>
    <w:p>
      <w:pPr>
        <w:pStyle w:val="Heading2"/>
      </w:pPr>
      <w:r>
        <w:t>Example: implicit_standard_cool_and_place_0</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correctly interpret the pronoun 'it' as referring to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it" and put it on the counter top. Wait, "the i</w:t>
            </w:r>
          </w:p>
        </w:tc>
      </w:tr>
    </w:tbl>
    <w:p>
      <w:r>
        <w:br/>
      </w:r>
    </w:p>
    <w:p>
      <w:pPr>
        <w:pStyle w:val="Heading2"/>
      </w:pPr>
      <w:r>
        <w:t>Example: implicit_standard_cool_and_place_1</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potato and place it on the plate. First, I nee</w:t>
            </w:r>
          </w:p>
        </w:tc>
      </w:tr>
    </w:tbl>
    <w:p>
      <w:r>
        <w:br/>
      </w:r>
    </w:p>
    <w:p>
      <w:pPr>
        <w:pStyle w:val="Heading2"/>
      </w:pPr>
      <w:r>
        <w:t>Example: implicit_standard_cool_and_place_2</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dining table.</w:t>
      </w:r>
    </w:p>
    <w:p>
      <w:pPr>
        <w:pStyle w:val="Heading3"/>
      </w:pPr>
      <w:r>
        <w:t>GPT-5 Judge Reasoning:</w:t>
      </w:r>
    </w:p>
    <w:p>
      <w:r>
        <w:t>The generated plan fails to identify 'it' as referring to the 'bread',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to cool "the it" and put it on the dining table. Wait, "it" </w:t>
            </w:r>
          </w:p>
        </w:tc>
      </w:tr>
    </w:tbl>
    <w:p>
      <w:r>
        <w:br/>
      </w:r>
    </w:p>
    <w:p>
      <w:pPr>
        <w:pStyle w:val="Heading2"/>
      </w:pPr>
      <w:r>
        <w:t>Example: implicit_standard_cool_and_place_3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is incomplete and does not contain any actionable steps, failing to execute the required sequence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implicit_standard_cool_and_place_4</w:t>
      </w:r>
    </w:p>
    <w:p>
      <w:r>
        <w:rPr>
          <w:b/>
        </w:rPr>
        <w:t xml:space="preserve">Task Type: </w:t>
      </w:r>
      <w:r>
        <w:t>cool_and_place</w:t>
      </w:r>
    </w:p>
    <w:p>
      <w:r>
        <w:rPr>
          <w:b/>
        </w:rPr>
        <w:t xml:space="preserve">LLM Judge Category: </w:t>
      </w:r>
      <w:r>
        <w:t>Other</w:t>
      </w:r>
    </w:p>
    <w:p>
      <w:pPr>
        <w:pStyle w:val="Heading3"/>
      </w:pPr>
      <w:r>
        <w:t>Instruction:</w:t>
      </w:r>
    </w:p>
    <w:p>
      <w:r>
        <w:t>cool the the green one and put it in the bowl.</w:t>
      </w:r>
    </w:p>
    <w:p>
      <w:pPr>
        <w:pStyle w:val="Heading3"/>
      </w:pPr>
      <w:r>
        <w:t>GPT-5 Judge Reasoning:</w:t>
      </w:r>
    </w:p>
    <w:p>
      <w:r>
        <w:t>The generated plan is unparseable and does not contain any actionable steps, making it impossible to categorize the error into a specific action-related category.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lettuce (the green one) and put it in the bowl.</w:t>
            </w:r>
          </w:p>
        </w:tc>
      </w:tr>
    </w:tbl>
    <w:p>
      <w:r>
        <w:br/>
      </w:r>
    </w:p>
    <w:p>
      <w:pPr>
        <w:pStyle w:val="Heading2"/>
      </w:pPr>
      <w:r>
        <w:t>Example: implicit_standard_cool_and_place_5</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red apple and put it on the counter top. First,</w:t>
            </w:r>
          </w:p>
        </w:tc>
      </w:tr>
    </w:tbl>
    <w:p>
      <w:r>
        <w:br/>
      </w:r>
    </w:p>
    <w:p>
      <w:pPr>
        <w:pStyle w:val="Heading2"/>
      </w:pPr>
      <w:r>
        <w:t>Example: implicit_standard_cool_and_place_6</w:t>
      </w:r>
    </w:p>
    <w:p>
      <w:r>
        <w:rPr>
          <w:b/>
        </w:rPr>
        <w:t xml:space="preserve">Task Type: </w:t>
      </w:r>
      <w:r>
        <w:t>cool_and_place</w:t>
      </w:r>
    </w:p>
    <w:p>
      <w:r>
        <w:rPr>
          <w:b/>
        </w:rPr>
        <w:t xml:space="preserve">LLM Judge Category: </w:t>
      </w:r>
      <w:r>
        <w:t>Other</w:t>
      </w:r>
    </w:p>
    <w:p>
      <w:pPr>
        <w:pStyle w:val="Heading3"/>
      </w:pPr>
      <w:r>
        <w:t>Instruction:</w:t>
      </w:r>
    </w:p>
    <w:p>
      <w:r>
        <w:t>chill the it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potato and place it on the plate. First, I nee</w:t>
            </w:r>
          </w:p>
        </w:tc>
      </w:tr>
    </w:tbl>
    <w:p>
      <w:r>
        <w:br/>
      </w:r>
    </w:p>
    <w:p>
      <w:pPr>
        <w:pStyle w:val="Heading2"/>
      </w:pPr>
      <w:r>
        <w:t>Example: implicit_standard_cool_and_place_7</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outer layer of the bread and put it on the dini</w:t>
            </w:r>
          </w:p>
        </w:tc>
      </w:tr>
    </w:tbl>
    <w:p>
      <w:r>
        <w:br/>
      </w:r>
    </w:p>
    <w:p>
      <w:pPr>
        <w:pStyle w:val="Heading2"/>
      </w:pPr>
      <w:r>
        <w:t>Example: implicit_standard_cool_and_place_8</w:t>
      </w:r>
    </w:p>
    <w:p>
      <w:r>
        <w:rPr>
          <w:b/>
        </w:rPr>
        <w:t xml:space="preserve">Task Type: </w:t>
      </w:r>
      <w:r>
        <w:t>cool_and_place</w:t>
      </w:r>
    </w:p>
    <w:p>
      <w:r>
        <w:rPr>
          <w:b/>
        </w:rPr>
        <w:t xml:space="preserve">LLM Judge Category: </w:t>
      </w:r>
      <w:r>
        <w:t>Other</w:t>
      </w:r>
    </w:p>
    <w:p>
      <w:pPr>
        <w:pStyle w:val="Heading3"/>
      </w:pPr>
      <w:r>
        <w:t>Instruction:</w:t>
      </w:r>
    </w:p>
    <w:p>
      <w:r>
        <w:t>chill the it and place it on the counter top.</w:t>
      </w:r>
    </w:p>
    <w:p>
      <w:pPr>
        <w:pStyle w:val="Heading3"/>
      </w:pPr>
      <w:r>
        <w:t>GPT-5 Judge Reasoning:</w:t>
      </w:r>
    </w:p>
    <w:p>
      <w:r>
        <w:t>The generated plan is unparseable, indicating a failure in the agent's ability to produce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human wants to chill the tomato and place it on the counter top. First,</w:t>
            </w:r>
          </w:p>
        </w:tc>
      </w:tr>
    </w:tbl>
    <w:p>
      <w:r>
        <w:br/>
      </w:r>
    </w:p>
    <w:p>
      <w:pPr>
        <w:pStyle w:val="Heading2"/>
      </w:pPr>
      <w:r>
        <w:t>Example: implicit_standard_cool_and_place_9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is incomplete and lacks any actionable steps, failing to include necessary actions such as finding, picking up,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 xml:space="preserve">Okay, let's see. The human wants to cool the leafy one (which is the lettuce) and put it in </w:t>
            </w:r>
          </w:p>
        </w:tc>
      </w:tr>
    </w:tbl>
    <w:p>
      <w:r>
        <w:br/>
      </w:r>
    </w:p>
    <w:p>
      <w:pPr>
        <w:pStyle w:val="Heading2"/>
      </w:pPr>
      <w:r>
        <w:t>Example: implicit_standard_cool_and_place_10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incomplete, indicating a failure in the language model's output formatting or processing, rather than a specific action-related error.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apple and put it on the counter top. First, I n</w:t>
            </w:r>
          </w:p>
        </w:tc>
      </w:tr>
    </w:tbl>
    <w:p>
      <w:r>
        <w:br/>
      </w:r>
    </w:p>
    <w:p>
      <w:pPr>
        <w:pStyle w:val="Heading2"/>
      </w:pPr>
      <w:r>
        <w:t>Example: implicit_standard_cool_and_place_11</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heated potato and place it on the plate. First</w:t>
            </w:r>
          </w:p>
        </w:tc>
      </w:tr>
    </w:tbl>
    <w:p>
      <w:r>
        <w:br/>
      </w:r>
    </w:p>
    <w:p>
      <w:pPr>
        <w:pStyle w:val="Heading2"/>
      </w:pPr>
      <w:r>
        <w:t>Example: implicit_standard_cool_and_place_12</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They want to "cool the outer layer and put it</w:t>
            </w:r>
          </w:p>
        </w:tc>
      </w:tr>
    </w:tbl>
    <w:p>
      <w:r>
        <w:br/>
      </w:r>
    </w:p>
    <w:p>
      <w:pPr>
        <w:pStyle w:val="Heading2"/>
      </w:pPr>
      <w:r>
        <w:t>Example: implicit_standard_cool_and_place_13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tomato and place it on the counter top. First, </w:t>
            </w:r>
          </w:p>
        </w:tc>
      </w:tr>
    </w:tbl>
    <w:p>
      <w:r>
        <w:br/>
      </w:r>
    </w:p>
    <w:p>
      <w:pPr>
        <w:pStyle w:val="Heading2"/>
      </w:pPr>
      <w:r>
        <w:t>Example: implicit_standard_cool_and_place_14</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user wants to cool the lettuce and put it in the bowl. First, I need to</w:t>
            </w:r>
          </w:p>
        </w:tc>
      </w:tr>
    </w:tbl>
    <w:p>
      <w:r>
        <w:br/>
      </w:r>
    </w:p>
    <w:p>
      <w:pPr>
        <w:pStyle w:val="Heading2"/>
      </w:pPr>
      <w:r>
        <w:t>Example: implicit_standard_cool_and_place_15</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red one and put it on the counter top. First, I</w:t>
            </w:r>
          </w:p>
        </w:tc>
      </w:tr>
    </w:tbl>
    <w:p>
      <w:r>
        <w:br/>
      </w:r>
    </w:p>
    <w:p>
      <w:pPr>
        <w:pStyle w:val="Heading2"/>
      </w:pPr>
      <w:r>
        <w:t>Example: implicit_standard_cool_and_place_16</w:t>
      </w:r>
    </w:p>
    <w:p>
      <w:r>
        <w:rPr>
          <w:b/>
        </w:rPr>
        <w:t xml:space="preserve">Task Type: </w:t>
      </w:r>
      <w:r>
        <w:t>cool_and_place</w:t>
      </w:r>
    </w:p>
    <w:p>
      <w:r>
        <w:rPr>
          <w:b/>
        </w:rPr>
        <w:t xml:space="preserve">LLM Judge Category: </w:t>
      </w:r>
      <w:r>
        <w:t>Other</w:t>
      </w:r>
    </w:p>
    <w:p>
      <w:pPr>
        <w:pStyle w:val="Heading3"/>
      </w:pPr>
      <w:r>
        <w:t>Instruction:</w:t>
      </w:r>
    </w:p>
    <w:p>
      <w:r>
        <w:t>chill the it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user wants to chill the potato and place it on the plate. First, I need</w:t>
            </w:r>
          </w:p>
        </w:tc>
      </w:tr>
    </w:tbl>
    <w:p>
      <w:r>
        <w:br/>
      </w:r>
    </w:p>
    <w:p>
      <w:pPr>
        <w:pStyle w:val="Heading2"/>
      </w:pPr>
      <w:r>
        <w:t>Example: implicit_standard_cool_and_place_17</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They want to "cool the outer layer and put it</w:t>
            </w:r>
          </w:p>
        </w:tc>
      </w:tr>
    </w:tbl>
    <w:p>
      <w:r>
        <w:br/>
      </w:r>
    </w:p>
    <w:p>
      <w:pPr>
        <w:pStyle w:val="Heading2"/>
      </w:pPr>
      <w:r>
        <w:t>Example: implicit_standard_examine_in_light_0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any actions to find, pick up, or examine the credit card, as well as actions to interact with the floor lamp, resulting in an incomplete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the user's instruction. They want me to examine a small plastic thing</w:t>
            </w:r>
          </w:p>
        </w:tc>
      </w:tr>
    </w:tbl>
    <w:p>
      <w:r>
        <w:br/>
      </w:r>
    </w:p>
    <w:p>
      <w:pPr>
        <w:pStyle w:val="Heading2"/>
      </w:pPr>
      <w:r>
        <w:t>Example: implicit_standard_examine_in_light_1</w:t>
      </w:r>
    </w:p>
    <w:p>
      <w:r>
        <w:rPr>
          <w:b/>
        </w:rPr>
        <w:t xml:space="preserve">Task Type: </w:t>
      </w:r>
      <w:r>
        <w:t>examine_in_light</w:t>
      </w:r>
    </w:p>
    <w:p>
      <w:r>
        <w:rPr>
          <w:b/>
        </w:rPr>
        <w:t xml:space="preserve">LLM Judge Category: </w:t>
      </w:r>
      <w:r>
        <w:t>Other</w:t>
      </w:r>
    </w:p>
    <w:p>
      <w:pPr>
        <w:pStyle w:val="Heading3"/>
      </w:pPr>
      <w:r>
        <w:t>Instruction:</w:t>
      </w:r>
    </w:p>
    <w:p>
      <w:r>
        <w:t>look at the the writing instrument under the desk lamp.</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instrument under the desk lamp. F</w:t>
            </w:r>
          </w:p>
        </w:tc>
      </w:tr>
    </w:tbl>
    <w:p>
      <w:r>
        <w:br/>
      </w:r>
    </w:p>
    <w:p>
      <w:pPr>
        <w:pStyle w:val="Heading2"/>
      </w:pPr>
      <w:r>
        <w:t>Example: implicit_standard_examine_in_light_2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indicating a failure in the language model's output formatting, which prevents any meaningful action sequence from being extracted or analyzed.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watch using the light from a floor lamp. Fir</w:t>
            </w:r>
          </w:p>
        </w:tc>
      </w:tr>
    </w:tbl>
    <w:p>
      <w:r>
        <w:br/>
      </w:r>
    </w:p>
    <w:p>
      <w:pPr>
        <w:pStyle w:val="Heading2"/>
      </w:pPr>
      <w:r>
        <w:t>Example: implicit_standard_examine_in_light_3</w:t>
      </w:r>
    </w:p>
    <w:p>
      <w:r>
        <w:rPr>
          <w:b/>
        </w:rPr>
        <w:t xml:space="preserve">Task Type: </w:t>
      </w:r>
      <w:r>
        <w:t>examine_in_light</w:t>
      </w:r>
    </w:p>
    <w:p>
      <w:r>
        <w:rPr>
          <w:b/>
        </w:rPr>
        <w:t xml:space="preserve">LLM Judge Category: </w:t>
      </w:r>
      <w:r>
        <w:t>Other</w:t>
      </w:r>
    </w:p>
    <w:p>
      <w:pPr>
        <w:pStyle w:val="Heading3"/>
      </w:pPr>
      <w:r>
        <w:t>Instruction:</w:t>
      </w:r>
    </w:p>
    <w:p>
      <w:r>
        <w:t>inspect the the small accessory under the desk lamp.</w:t>
      </w:r>
    </w:p>
    <w:p>
      <w:pPr>
        <w:pStyle w:val="Heading3"/>
      </w:pPr>
      <w:r>
        <w:t>GPT-5 Judge Reasoning:</w:t>
      </w:r>
    </w:p>
    <w:p>
      <w:r>
        <w:t>The generated plan is unparseable, indicating a failure in the language model's output formatting, preventing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small accessory under the desk lamp. Firs</w:t>
            </w:r>
          </w:p>
        </w:tc>
      </w:tr>
    </w:tbl>
    <w:p>
      <w:r>
        <w:br/>
      </w:r>
    </w:p>
    <w:p>
      <w:pPr>
        <w:pStyle w:val="Heading2"/>
      </w:pPr>
      <w:r>
        <w:t>Example: implicit_standard_examine_in_light_4</w:t>
      </w:r>
    </w:p>
    <w:p>
      <w:r>
        <w:rPr>
          <w:b/>
        </w:rPr>
        <w:t xml:space="preserve">Task Type: </w:t>
      </w:r>
      <w:r>
        <w:t>examine_in_light</w:t>
      </w:r>
    </w:p>
    <w:p>
      <w:r>
        <w:rPr>
          <w:b/>
        </w:rPr>
        <w:t xml:space="preserve">LLM Judge Category: </w:t>
      </w:r>
      <w:r>
        <w:t>Other</w:t>
      </w:r>
    </w:p>
    <w:p>
      <w:pPr>
        <w:pStyle w:val="Heading3"/>
      </w:pPr>
      <w:r>
        <w:t>Instruction:</w:t>
      </w:r>
    </w:p>
    <w:p>
      <w:r>
        <w:t>pick up a the fluffy item and turn a lamp on.</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user's instruction. They want me to pick up a fluffy item and tur</w:t>
            </w:r>
          </w:p>
        </w:tc>
      </w:tr>
    </w:tbl>
    <w:p>
      <w:r>
        <w:br/>
      </w:r>
    </w:p>
    <w:p>
      <w:pPr>
        <w:pStyle w:val="Heading2"/>
      </w:pPr>
      <w:r>
        <w:t>Example: implicit_standard_examine_in_light_5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any actionable steps to find, pick up, or examine the target object, resulting in an incomplete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what the user is asking. They want to examine the small plastic thing</w:t>
            </w:r>
          </w:p>
        </w:tc>
      </w:tr>
    </w:tbl>
    <w:p>
      <w:r>
        <w:br/>
      </w:r>
    </w:p>
    <w:p>
      <w:pPr>
        <w:pStyle w:val="Heading2"/>
      </w:pPr>
      <w:r>
        <w:t>Example: implicit_standard_examine_in_light_6</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tool under the desk lamp.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tool under the desk lamp." First</w:t>
            </w:r>
          </w:p>
        </w:tc>
      </w:tr>
    </w:tbl>
    <w:p>
      <w:r>
        <w:br/>
      </w:r>
    </w:p>
    <w:p>
      <w:pPr>
        <w:pStyle w:val="Heading2"/>
      </w:pPr>
      <w:r>
        <w:t>Example: implicit_standard_examine_in_light_7</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 xml:space="preserve">Okay, let's break down the user's instruction. They want to examine the small device by the </w:t>
            </w:r>
          </w:p>
        </w:tc>
      </w:tr>
    </w:tbl>
    <w:p>
      <w:r>
        <w:br/>
      </w:r>
    </w:p>
    <w:p>
      <w:pPr>
        <w:pStyle w:val="Heading2"/>
      </w:pPr>
      <w:r>
        <w:t>Example: implicit_standard_examine_in_light_8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that item under the desk lamp.</w:t>
      </w:r>
    </w:p>
    <w:p>
      <w:pPr>
        <w:pStyle w:val="Heading3"/>
      </w:pPr>
      <w:r>
        <w:t>GPT-5 Judge Reasoning:</w:t>
      </w:r>
    </w:p>
    <w:p>
      <w:r>
        <w:t>The generated plan fails to identify 'that item' as the 'key chain', leading to an inability to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"that item" under the desk lamp. From the</w:t>
            </w:r>
          </w:p>
        </w:tc>
      </w:tr>
    </w:tbl>
    <w:p>
      <w:r>
        <w:br/>
      </w:r>
    </w:p>
    <w:p>
      <w:pPr>
        <w:pStyle w:val="Heading2"/>
      </w:pPr>
      <w:r>
        <w:t>Example: implicit_standard_examine_in_light_9</w:t>
      </w:r>
    </w:p>
    <w:p>
      <w:r>
        <w:rPr>
          <w:b/>
        </w:rPr>
        <w:t xml:space="preserve">Task Type: </w:t>
      </w:r>
      <w:r>
        <w:t>examine_in_light</w:t>
      </w:r>
    </w:p>
    <w:p>
      <w:r>
        <w:rPr>
          <w:b/>
        </w:rPr>
        <w:t xml:space="preserve">LLM Judge Category: </w:t>
      </w:r>
      <w:r>
        <w:t>Pronoun Failure</w:t>
      </w:r>
    </w:p>
    <w:p>
      <w:pPr>
        <w:pStyle w:val="Heading3"/>
      </w:pPr>
      <w:r>
        <w:t>Instruction:</w:t>
      </w:r>
    </w:p>
    <w:p>
      <w:r>
        <w:t>pick up a it and turn a lamp on.</w:t>
      </w:r>
    </w:p>
    <w:p>
      <w:pPr>
        <w:pStyle w:val="Heading3"/>
      </w:pPr>
      <w:r>
        <w:t>GPT-5 Judge Reasoning:</w:t>
      </w:r>
    </w:p>
    <w:p>
      <w:r>
        <w:t>The generated plan fails to interpret the instruction correctly due to the ambiguous pronoun 'it', leading to an inability to identify the target object, which is the pillow.</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user's instruction: "pick up a it and turn a lamp on." First, the</w:t>
            </w:r>
          </w:p>
        </w:tc>
      </w:tr>
    </w:tbl>
    <w:p>
      <w:r>
        <w:br/>
      </w:r>
    </w:p>
    <w:p>
      <w:pPr>
        <w:pStyle w:val="Heading2"/>
      </w:pPr>
      <w:r>
        <w:t>Example: implicit_standard_examine_in_light_10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fails to include any actionable steps to find, pick up, or examine the target object,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break down the user's instruction. They want to examine a "small plastic thing" </w:t>
            </w:r>
          </w:p>
        </w:tc>
      </w:tr>
    </w:tbl>
    <w:p>
      <w:r>
        <w:br/>
      </w:r>
    </w:p>
    <w:p>
      <w:pPr>
        <w:pStyle w:val="Heading2"/>
      </w:pPr>
      <w:r>
        <w:t>Example: implicit_standard_examine_in_light_11</w:t>
      </w:r>
    </w:p>
    <w:p>
      <w:r>
        <w:rPr>
          <w:b/>
        </w:rPr>
        <w:t xml:space="preserve">Task Type: </w:t>
      </w:r>
      <w:r>
        <w:t>examine_in_light</w:t>
      </w:r>
    </w:p>
    <w:p>
      <w:r>
        <w:rPr>
          <w:b/>
        </w:rPr>
        <w:t xml:space="preserve">LLM Judge Category: </w:t>
      </w:r>
      <w:r>
        <w:t>Other</w:t>
      </w:r>
    </w:p>
    <w:p>
      <w:pPr>
        <w:pStyle w:val="Heading3"/>
      </w:pPr>
      <w:r>
        <w:t>Instruction:</w:t>
      </w:r>
    </w:p>
    <w:p>
      <w:r>
        <w:t>look at the the ink tool under the desk lamp.</w:t>
      </w:r>
    </w:p>
    <w:p>
      <w:pPr>
        <w:pStyle w:val="Heading3"/>
      </w:pPr>
      <w:r>
        <w:t>GPT-5 Judge Reasoning:</w:t>
      </w:r>
    </w:p>
    <w:p>
      <w:r>
        <w:t>The generated plan is unparseable and incomplete, indicating a failure in generating a coherent sequence of actions rather than a specific error in action ordering or omission.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user wants me to look at the ink tool under the desk lamp. First, I nee</w:t>
            </w:r>
          </w:p>
        </w:tc>
      </w:tr>
    </w:tbl>
    <w:p>
      <w:r>
        <w:br/>
      </w:r>
    </w:p>
    <w:p>
      <w:pPr>
        <w:pStyle w:val="Heading2"/>
      </w:pPr>
      <w:r>
        <w:t>Example: implicit_standard_examine_in_light_12</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 xml:space="preserve">Okay, let's break down the user's instruction. They want to examine the small device by the </w:t>
            </w:r>
          </w:p>
        </w:tc>
      </w:tr>
    </w:tbl>
    <w:p>
      <w:r>
        <w:br/>
      </w:r>
    </w:p>
    <w:p>
      <w:pPr>
        <w:pStyle w:val="Heading2"/>
      </w:pPr>
      <w:r>
        <w:t>Example: implicit_standard_examine_in_light_13</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unparseable, indicating a failure in the LLM's output formatting or execution,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to inspect the key chain under the desk lamp. First, I need</w:t>
            </w:r>
          </w:p>
        </w:tc>
      </w:tr>
    </w:tbl>
    <w:p>
      <w:r>
        <w:br/>
      </w:r>
    </w:p>
    <w:p>
      <w:pPr>
        <w:pStyle w:val="Heading2"/>
      </w:pPr>
      <w:r>
        <w:t>Example: implicit_noised_pick_and_place_0</w:t>
      </w:r>
    </w:p>
    <w:p>
      <w:r>
        <w:rPr>
          <w:b/>
        </w:rPr>
        <w:t xml:space="preserve">Task Type: </w:t>
      </w:r>
      <w:r>
        <w:t>pick_and_place</w:t>
      </w:r>
    </w:p>
    <w:p>
      <w:r>
        <w:rPr>
          <w:b/>
        </w:rPr>
        <w:t xml:space="preserve">LLM Judge Category: </w:t>
      </w:r>
      <w:r>
        <w:t>Pronoun Failure</w:t>
      </w:r>
    </w:p>
    <w:p>
      <w:pPr>
        <w:pStyle w:val="Heading3"/>
      </w:pPr>
      <w:r>
        <w:t>Instruction:</w:t>
      </w:r>
    </w:p>
    <w:p>
      <w:r>
        <w:t>put the it on the dining table.</w:t>
      </w:r>
    </w:p>
    <w:p>
      <w:pPr>
        <w:pStyle w:val="Heading3"/>
      </w:pPr>
      <w:r>
        <w:t>GPT-5 Judge Reasoning:</w:t>
      </w:r>
    </w:p>
    <w:p>
      <w:r>
        <w:t>The generated plan fails to resolve the pronoun 'it' to the target object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unparseable: &lt;think&gt;</w:t>
              <w:br/>
              <w:t>Okay, let's see. The human wants to put "the it" on the dining table. Wait, "it" refers to t</w:t>
            </w:r>
          </w:p>
        </w:tc>
      </w:tr>
    </w:tbl>
    <w:p>
      <w:r>
        <w:br/>
      </w:r>
    </w:p>
    <w:p>
      <w:pPr>
        <w:pStyle w:val="Heading2"/>
      </w:pPr>
      <w:r>
        <w:t>Example: implicit_noised_pick_and_place_1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fails to identify what 'it' refers to, leading to an inability to proceed with the task of placing the book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unparseable: &lt;think&gt;</w:t>
              <w:br/>
              <w:t>Okay, let's see. The human wants to place the "it" on the shelf. But wait, what is "it" refe</w:t>
            </w:r>
          </w:p>
        </w:tc>
      </w:tr>
    </w:tbl>
    <w:p>
      <w:r>
        <w:br/>
      </w:r>
    </w:p>
    <w:p>
      <w:pPr>
        <w:pStyle w:val="Heading2"/>
      </w:pPr>
      <w:r>
        <w:t>Example: implicit_noised_pick_and_place_2</w:t>
      </w:r>
    </w:p>
    <w:p>
      <w:r>
        <w:rPr>
          <w:b/>
        </w:rPr>
        <w:t xml:space="preserve">Task Type: </w:t>
      </w:r>
      <w:r>
        <w:t>pick_and_place</w:t>
      </w:r>
    </w:p>
    <w:p>
      <w:r>
        <w:rPr>
          <w:b/>
        </w:rPr>
        <w:t xml:space="preserve">LLM Judge Category: </w:t>
      </w:r>
      <w:r>
        <w:t>Hallucinated Action</w:t>
      </w:r>
    </w:p>
    <w:p>
      <w:pPr>
        <w:pStyle w:val="Heading3"/>
      </w:pPr>
      <w:r>
        <w:t>Instruction:</w:t>
      </w:r>
    </w:p>
    <w:p>
      <w:r>
        <w:t>put the the cup-like thing on the coffee table.</w:t>
      </w:r>
    </w:p>
    <w:p>
      <w:pPr>
        <w:pStyle w:val="Heading3"/>
      </w:pPr>
      <w:r>
        <w:t>GPT-5 Judge Reasoning:</w:t>
      </w:r>
    </w:p>
    <w:p>
      <w:r>
        <w:t>The generated plan includes an unparseable action '&lt;think&gt;' which is not a valid or executable action in the context of the task, leading to a failure in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unparseable: &lt;think&gt;</w:t>
              <w:br/>
              <w:t xml:space="preserve">Okay, let's see. The human wants to put the cup-like thing (which is the mug) on the coffee </w:t>
            </w:r>
          </w:p>
        </w:tc>
      </w:tr>
    </w:tbl>
    <w:p>
      <w:r>
        <w:br/>
      </w:r>
    </w:p>
    <w:p>
      <w:pPr>
        <w:pStyle w:val="Heading2"/>
      </w:pPr>
      <w:r>
        <w:t>Example: implicit_noised_pick_and_place_3</w:t>
      </w:r>
    </w:p>
    <w:p>
      <w:r>
        <w:rPr>
          <w:b/>
        </w:rPr>
        <w:t xml:space="preserve">Task Type: </w:t>
      </w:r>
      <w:r>
        <w:t>pick_and_place</w:t>
      </w:r>
    </w:p>
    <w:p>
      <w:r>
        <w:rPr>
          <w:b/>
        </w:rPr>
        <w:t xml:space="preserve">LLM Judge Category: </w:t>
      </w:r>
      <w:r>
        <w:t>Pronoun Failure</w:t>
      </w:r>
    </w:p>
    <w:p>
      <w:pPr>
        <w:pStyle w:val="Heading3"/>
      </w:pPr>
      <w:r>
        <w:t>Instruction:</w:t>
      </w:r>
    </w:p>
    <w:p>
      <w:r>
        <w:t>move the it to the side table.</w:t>
      </w:r>
    </w:p>
    <w:p>
      <w:pPr>
        <w:pStyle w:val="Heading3"/>
      </w:pPr>
      <w:r>
        <w:t>GPT-5 Judge Reasoning:</w:t>
      </w:r>
    </w:p>
    <w:p>
      <w:r>
        <w:t>The generated plan fails to identify 'the it' as the remote control,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let's see. The user wants to move "the it" to the side table. Wait, "the it" must be a</w:t>
            </w:r>
          </w:p>
        </w:tc>
      </w:tr>
    </w:tbl>
    <w:p>
      <w:r>
        <w:br/>
      </w:r>
    </w:p>
    <w:p>
      <w:pPr>
        <w:pStyle w:val="Heading2"/>
      </w:pPr>
      <w:r>
        <w:t>Example: implicit_noised_pick_and_place_5</w:t>
      </w:r>
    </w:p>
    <w:p>
      <w:r>
        <w:rPr>
          <w:b/>
        </w:rPr>
        <w:t xml:space="preserve">Task Type: </w:t>
      </w:r>
      <w:r>
        <w:t>pick_and_place</w:t>
      </w:r>
    </w:p>
    <w:p>
      <w:r>
        <w:rPr>
          <w:b/>
        </w:rPr>
        <w:t xml:space="preserve">LLM Judge Category: </w:t>
      </w:r>
      <w:r>
        <w:t>Other</w:t>
      </w:r>
    </w:p>
    <w:p>
      <w:pPr>
        <w:pStyle w:val="Heading3"/>
      </w:pPr>
      <w:r>
        <w:t>Instruction:</w:t>
      </w:r>
    </w:p>
    <w:p>
      <w:r>
        <w:t>place the the flat thing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"flat thing" on the counter top. From the prev</w:t>
            </w:r>
          </w:p>
        </w:tc>
      </w:tr>
    </w:tbl>
    <w:p>
      <w:r>
        <w:br/>
      </w:r>
    </w:p>
    <w:p>
      <w:pPr>
        <w:pStyle w:val="Heading2"/>
      </w:pPr>
      <w:r>
        <w:t>Example: implicit_noised_pick_and_place_12</w:t>
      </w:r>
    </w:p>
    <w:p>
      <w:r>
        <w:rPr>
          <w:b/>
        </w:rPr>
        <w:t xml:space="preserve">Task Type: </w:t>
      </w:r>
      <w:r>
        <w:t>pick_and_place</w:t>
      </w:r>
    </w:p>
    <w:p>
      <w:r>
        <w:rPr>
          <w:b/>
        </w:rPr>
        <w:t xml:space="preserve">LLM Judge Category: </w:t>
      </w:r>
      <w:r>
        <w:t>Action Omission</w:t>
      </w:r>
    </w:p>
    <w:p>
      <w:pPr>
        <w:pStyle w:val="Heading3"/>
      </w:pPr>
      <w:r>
        <w:t>Instruction:</w:t>
      </w:r>
    </w:p>
    <w:p>
      <w:r>
        <w:t>put the it on the coffee table.</w:t>
      </w:r>
    </w:p>
    <w:p>
      <w:pPr>
        <w:pStyle w:val="Heading3"/>
      </w:pPr>
      <w:r>
        <w:t>GPT-5 Judge Reasoning:</w:t>
      </w:r>
    </w:p>
    <w:p>
      <w:r>
        <w:t>The generated plan only includes the action to find the mug, omitting subsequent necessary actions such as picking up the mug, finding the coffee table, and placing the mug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the mug.</w:t>
            </w:r>
          </w:p>
        </w:tc>
      </w:tr>
    </w:tbl>
    <w:p>
      <w:r>
        <w:br/>
      </w:r>
    </w:p>
    <w:p>
      <w:pPr>
        <w:pStyle w:val="Heading2"/>
      </w:pPr>
      <w:r>
        <w:t>Example: implicit_noised_pick_and_place_13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placing the remote control on it, which is necessary to ensure the agent knows where to put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r>
          </w:p>
        </w:tc>
      </w:tr>
    </w:tbl>
    <w:p>
      <w:r>
        <w:br/>
      </w:r>
    </w:p>
    <w:p>
      <w:pPr>
        <w:pStyle w:val="Heading2"/>
      </w:pPr>
      <w:r>
        <w:t>Example: implicit_noised_pick_and_place_14</w:t>
      </w:r>
    </w:p>
    <w:p>
      <w:r>
        <w:rPr>
          <w:b/>
        </w:rPr>
        <w:t xml:space="preserve">Task Type: </w:t>
      </w:r>
      <w:r>
        <w:t>pick_and_place</w:t>
      </w:r>
    </w:p>
    <w:p>
      <w:r>
        <w:rPr>
          <w:b/>
        </w:rPr>
        <w:t xml:space="preserve">LLM Judge Category: </w:t>
      </w:r>
      <w:r>
        <w:t>Other</w:t>
      </w:r>
    </w:p>
    <w:p>
      <w:pPr>
        <w:pStyle w:val="Heading3"/>
      </w:pPr>
      <w:r>
        <w:t>Instruction:</w:t>
      </w:r>
    </w:p>
    <w:p>
      <w:r>
        <w:t>put the the writing instrument on the desk.</w:t>
      </w:r>
    </w:p>
    <w:p>
      <w:pPr>
        <w:pStyle w:val="Heading3"/>
      </w:pPr>
      <w:r>
        <w:t>GPT-5 Judge Reasoning:</w:t>
      </w:r>
    </w:p>
    <w:p>
      <w:r>
        <w:t>The generated plan is unparseable, indicating a failure in the language model's output formatting, which prevents any meaningful action sequence from being extracted or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to put the writing instrument on the desk. First, I need to</w:t>
            </w:r>
          </w:p>
        </w:tc>
      </w:tr>
    </w:tbl>
    <w:p>
      <w:r>
        <w:br/>
      </w:r>
    </w:p>
    <w:p>
      <w:pPr>
        <w:pStyle w:val="Heading2"/>
      </w:pPr>
      <w:r>
        <w:t>Example: implicit_noised_pick_and_place_17</w:t>
      </w:r>
    </w:p>
    <w:p>
      <w:r>
        <w:rPr>
          <w:b/>
        </w:rPr>
        <w:t xml:space="preserve">Task Type: </w:t>
      </w:r>
      <w:r>
        <w:t>pick_and_place</w:t>
      </w:r>
    </w:p>
    <w:p>
      <w:r>
        <w:rPr>
          <w:b/>
        </w:rPr>
        <w:t xml:space="preserve">LLM Judge Category: </w:t>
      </w:r>
      <w:r>
        <w:t>Pronoun Failure</w:t>
      </w:r>
    </w:p>
    <w:p>
      <w:pPr>
        <w:pStyle w:val="Heading3"/>
      </w:pPr>
      <w:r>
        <w:t>Instruction:</w:t>
      </w:r>
    </w:p>
    <w:p>
      <w:r>
        <w:t>move the the container to the dining table.</w:t>
      </w:r>
    </w:p>
    <w:p>
      <w:pPr>
        <w:pStyle w:val="Heading3"/>
      </w:pPr>
      <w:r>
        <w:t>GPT-5 Judge Reasoning:</w:t>
      </w:r>
    </w:p>
    <w:p>
      <w:r>
        <w:t>The generated plan incorrectly refers to the target object as 'the container' instead of 'vase', indicating a misunderstanding of the target object due to pronoun confusion.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unparseable: &lt;think&gt;</w:t>
              <w:br/>
              <w:t xml:space="preserve">Okay, let's see. The user wants to move the container to the dining table. First, I need to </w:t>
            </w:r>
          </w:p>
        </w:tc>
      </w:tr>
    </w:tbl>
    <w:p>
      <w:r>
        <w:br/>
      </w:r>
    </w:p>
    <w:p>
      <w:pPr>
        <w:pStyle w:val="Heading2"/>
      </w:pPr>
      <w:r>
        <w:t>Example: implicit_noised_pick_and_place_19</w:t>
      </w:r>
    </w:p>
    <w:p>
      <w:r>
        <w:rPr>
          <w:b/>
        </w:rPr>
        <w:t xml:space="preserve">Task Type: </w:t>
      </w:r>
      <w:r>
        <w:t>pick_and_place</w:t>
      </w:r>
    </w:p>
    <w:p>
      <w:r>
        <w:rPr>
          <w:b/>
        </w:rPr>
        <w:t xml:space="preserve">LLM Judge Category: </w:t>
      </w:r>
      <w:r>
        <w:t>Other</w:t>
      </w:r>
    </w:p>
    <w:p>
      <w:pPr>
        <w:pStyle w:val="Heading3"/>
      </w:pPr>
      <w:r>
        <w:t>Instruction:</w:t>
      </w:r>
    </w:p>
    <w:p>
      <w:r>
        <w:t>put the the small device on the side table.</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human wants to put the small device on the side table. First, I need to</w:t>
            </w:r>
          </w:p>
        </w:tc>
      </w:tr>
    </w:tbl>
    <w:p>
      <w:r>
        <w:br/>
      </w:r>
    </w:p>
    <w:p>
      <w:pPr>
        <w:pStyle w:val="Heading2"/>
      </w:pPr>
      <w:r>
        <w:t>Example: implicit_noised_stack_and_place_0</w:t>
      </w:r>
    </w:p>
    <w:p>
      <w:r>
        <w:rPr>
          <w:b/>
        </w:rPr>
        <w:t xml:space="preserve">Task Type: </w:t>
      </w:r>
      <w:r>
        <w:t>stack_and_place</w:t>
      </w:r>
    </w:p>
    <w:p>
      <w:r>
        <w:rPr>
          <w:b/>
        </w:rPr>
        <w:t xml:space="preserve">LLM Judge Category: </w:t>
      </w:r>
      <w:r>
        <w:t>Hallucinated Action</w:t>
      </w:r>
    </w:p>
    <w:p>
      <w:pPr>
        <w:pStyle w:val="Heading3"/>
      </w:pPr>
      <w:r>
        <w:t>Instruction:</w:t>
      </w:r>
    </w:p>
    <w:p>
      <w:r>
        <w:t>put the the deep dish with the apple inside on the counter top.</w:t>
      </w:r>
    </w:p>
    <w:p>
      <w:pPr>
        <w:pStyle w:val="Heading3"/>
      </w:pPr>
      <w:r>
        <w:t>GPT-5 Judge Reasoning:</w:t>
      </w:r>
    </w:p>
    <w:p>
      <w:r>
        <w:t>The generated plan includes an unparseable action '&lt;think&gt;' which is not a valid action in the context of the task,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They want to put the deep dish (which I assum</w:t>
            </w:r>
          </w:p>
        </w:tc>
      </w:tr>
    </w:tbl>
    <w:p>
      <w:r>
        <w:br/>
      </w:r>
    </w:p>
    <w:p>
      <w:pPr>
        <w:pStyle w:val="Heading2"/>
      </w:pPr>
      <w:r>
        <w:t>Example: implicit_noised_stack_and_place_1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the round dish on the bowl and put them on the dining table.</w:t>
      </w:r>
    </w:p>
    <w:p>
      <w:pPr>
        <w:pStyle w:val="Heading3"/>
      </w:pPr>
      <w:r>
        <w:t>GPT-5 Judge Reasoning:</w:t>
      </w:r>
    </w:p>
    <w:p>
      <w:r>
        <w:t>The generated plan includes an unparseable action '&lt;think&gt;' which is not a valid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(which is the plate) on the bowl and</w:t>
            </w:r>
          </w:p>
        </w:tc>
      </w:tr>
    </w:tbl>
    <w:p>
      <w:r>
        <w:br/>
      </w:r>
    </w:p>
    <w:p>
      <w:pPr>
        <w:pStyle w:val="Heading2"/>
      </w:pPr>
      <w:r>
        <w:t>Example: implicit_noised_stack_and_place_2</w:t>
      </w:r>
    </w:p>
    <w:p>
      <w:r>
        <w:rPr>
          <w:b/>
        </w:rPr>
        <w:t xml:space="preserve">Task Type: </w:t>
      </w:r>
      <w:r>
        <w:t>stack_and_place</w:t>
      </w:r>
    </w:p>
    <w:p>
      <w:r>
        <w:rPr>
          <w:b/>
        </w:rPr>
        <w:t xml:space="preserve">LLM Judge Category: </w:t>
      </w:r>
      <w:r>
        <w:t>Action Omission</w:t>
      </w:r>
    </w:p>
    <w:p>
      <w:pPr>
        <w:pStyle w:val="Heading3"/>
      </w:pPr>
      <w:r>
        <w:t>Instruction:</w:t>
      </w:r>
    </w:p>
    <w:p>
      <w:r>
        <w:t>put the it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w:t>
              <w:br/>
              <w:t>- Find the mug.</w:t>
            </w:r>
          </w:p>
        </w:tc>
      </w:tr>
    </w:tbl>
    <w:p>
      <w:r>
        <w:br/>
      </w:r>
    </w:p>
    <w:p>
      <w:pPr>
        <w:pStyle w:val="Heading2"/>
      </w:pPr>
      <w:r>
        <w:t>Example: implicit_noised_stack_and_place_3</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 xml:space="preserve">Okay, let's break down the user's instruction. They want to put the deep dish bowl with the </w:t>
            </w:r>
          </w:p>
        </w:tc>
      </w:tr>
    </w:tbl>
    <w:p>
      <w:r>
        <w:br/>
      </w:r>
    </w:p>
    <w:p>
      <w:pPr>
        <w:pStyle w:val="Heading2"/>
      </w:pPr>
      <w:r>
        <w:t>Example: implicit_noised_stack_and_place_4</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implicit_noised_stack_and_place_5</w:t>
      </w:r>
    </w:p>
    <w:p>
      <w:r>
        <w:rPr>
          <w:b/>
        </w:rPr>
        <w:t xml:space="preserve">Task Type: </w:t>
      </w:r>
      <w:r>
        <w:t>stack_and_place</w:t>
      </w:r>
    </w:p>
    <w:p>
      <w:r>
        <w:rPr>
          <w:b/>
        </w:rPr>
        <w:t xml:space="preserve">LLM Judge Category: </w:t>
      </w:r>
      <w:r>
        <w:t>Other</w:t>
      </w:r>
    </w:p>
    <w:p>
      <w:pPr>
        <w:pStyle w:val="Heading3"/>
      </w:pPr>
      <w:r>
        <w:t>Instruction:</w:t>
      </w:r>
    </w:p>
    <w:p>
      <w:r>
        <w:t>put the it in the mug and place it on the desk.</w:t>
      </w:r>
    </w:p>
    <w:p>
      <w:pPr>
        <w:pStyle w:val="Heading3"/>
      </w:pPr>
      <w:r>
        <w:t>GPT-5 Judge Reasoning:</w:t>
      </w:r>
    </w:p>
    <w:p>
      <w:r>
        <w:t>The generated plan is unparseable and does not contain any actionable steps, indicating a failure to process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break down the user's instruction. They want to "put the it in the mug and place</w:t>
            </w:r>
          </w:p>
        </w:tc>
      </w:tr>
    </w:tbl>
    <w:p>
      <w:r>
        <w:br/>
      </w:r>
    </w:p>
    <w:p>
      <w:pPr>
        <w:pStyle w:val="Heading2"/>
      </w:pPr>
      <w:r>
        <w:t>Example: implicit_noised_stack_and_place_6</w:t>
      </w:r>
    </w:p>
    <w:p>
      <w:r>
        <w:rPr>
          <w:b/>
        </w:rPr>
        <w:t xml:space="preserve">Task Type: </w:t>
      </w:r>
      <w:r>
        <w:t>stack_and_place</w:t>
      </w:r>
    </w:p>
    <w:p>
      <w:r>
        <w:rPr>
          <w:b/>
        </w:rPr>
        <w:t xml:space="preserve">LLM Judge Category: </w:t>
      </w:r>
      <w:r>
        <w:t>Pronoun Failure</w:t>
      </w:r>
    </w:p>
    <w:p>
      <w:pPr>
        <w:pStyle w:val="Heading3"/>
      </w:pPr>
      <w:r>
        <w:t>Instruction:</w:t>
      </w:r>
    </w:p>
    <w:p>
      <w:r>
        <w:t>put the it with the apple inside on the counter top.</w:t>
      </w:r>
    </w:p>
    <w:p>
      <w:pPr>
        <w:pStyle w:val="Heading3"/>
      </w:pPr>
      <w:r>
        <w:t>GPT-5 Judge Reasoning:</w:t>
      </w:r>
    </w:p>
    <w:p>
      <w:r>
        <w:t>The generated plan fails to resolve the pronoun 'it' to the correct target object, which is the bowl containing the apple,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"put the it with the apple inside on the coun</w:t>
            </w:r>
          </w:p>
        </w:tc>
      </w:tr>
    </w:tbl>
    <w:p>
      <w:r>
        <w:br/>
      </w:r>
    </w:p>
    <w:p>
      <w:pPr>
        <w:pStyle w:val="Heading2"/>
      </w:pPr>
      <w:r>
        <w:t>Example: implicit_noised_stack_and_place_7</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interpret 'the it' correctly, leading to an inability to identify the target object 'plate' for stacking on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it" on the bowl and put them on the dining tab</w:t>
            </w:r>
          </w:p>
        </w:tc>
      </w:tr>
    </w:tbl>
    <w:p>
      <w:r>
        <w:br/>
      </w:r>
    </w:p>
    <w:p>
      <w:pPr>
        <w:pStyle w:val="Heading2"/>
      </w:pPr>
      <w:r>
        <w:t>Example: implicit_noised_stack_and_place_8</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necessary actions such as picking up the pen, placing it in the mug, and then placing the mug on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(ink tool).</w:t>
              <w:br/>
              <w:t>- Find the mug.</w:t>
            </w:r>
          </w:p>
        </w:tc>
      </w:tr>
    </w:tbl>
    <w:p>
      <w:r>
        <w:br/>
      </w:r>
    </w:p>
    <w:p>
      <w:pPr>
        <w:pStyle w:val="Heading2"/>
      </w:pPr>
      <w:r>
        <w:t>Example: implicit_noised_stack_and_place_9</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implicit_noised_stack_and_place_10</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implicit_noised_stack_and_place_11</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incomplete, indicating a failure to produce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into the mug and then place that mug on</w:t>
            </w:r>
          </w:p>
        </w:tc>
      </w:tr>
    </w:tbl>
    <w:p>
      <w:r>
        <w:br/>
      </w:r>
    </w:p>
    <w:p>
      <w:pPr>
        <w:pStyle w:val="Heading2"/>
      </w:pPr>
      <w:r>
        <w:t>Example: implicit_noised_stack_and_place_12</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implicit_noised_stack_and_place_13</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implicit_noised_stack_and_place_14</w:t>
      </w:r>
    </w:p>
    <w:p>
      <w:r>
        <w:rPr>
          <w:b/>
        </w:rPr>
        <w:t xml:space="preserve">Task Type: </w:t>
      </w:r>
      <w:r>
        <w:t>stack_and_place</w:t>
      </w:r>
    </w:p>
    <w:p>
      <w:r>
        <w:rPr>
          <w:b/>
        </w:rPr>
        <w:t xml:space="preserve">LLM Judge Category: </w:t>
      </w:r>
      <w:r>
        <w:t>Hallucinated Action</w:t>
      </w:r>
    </w:p>
    <w:p>
      <w:pPr>
        <w:pStyle w:val="Heading3"/>
      </w:pPr>
      <w:r>
        <w:t>Instruction:</w:t>
      </w:r>
    </w:p>
    <w:p>
      <w:r>
        <w:t>put the it in the mug and place it on the desk.</w:t>
      </w:r>
    </w:p>
    <w:p>
      <w:pPr>
        <w:pStyle w:val="Heading3"/>
      </w:pPr>
      <w:r>
        <w:t>GPT-5 Judge Reasoning:</w:t>
      </w:r>
    </w:p>
    <w:p>
      <w:r>
        <w:t>The generated plan includes an unnecessary and incorrect action of 'opening the mug', which is not part of the ground truth plan and is not required for placing the pen into the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Wait, but the robot might already know where the pen is. However, the available actions include 'find [object]', so maybe the robot needs to navigate to the pen first. But the user's instruction is to put the pen into the mug. So the robot needs to pick up the pen, then put it into the mug. But the mug might need to be opened first</w:t>
            </w:r>
          </w:p>
        </w:tc>
      </w:tr>
    </w:tbl>
    <w:p>
      <w:r>
        <w:br/>
      </w:r>
    </w:p>
    <w:p>
      <w:pPr>
        <w:pStyle w:val="Heading2"/>
      </w:pPr>
      <w:r>
        <w:t>Example: implicit_noised_stack_and_place_15</w:t>
      </w:r>
    </w:p>
    <w:p>
      <w:r>
        <w:rPr>
          <w:b/>
        </w:rPr>
        <w:t xml:space="preserve">Task Type: </w:t>
      </w:r>
      <w:r>
        <w:t>stack_and_place</w:t>
      </w:r>
    </w:p>
    <w:p>
      <w:r>
        <w:rPr>
          <w:b/>
        </w:rPr>
        <w:t xml:space="preserve">LLM Judge Category: </w:t>
      </w:r>
      <w:r>
        <w:t>Action Omission</w:t>
      </w:r>
    </w:p>
    <w:p>
      <w:pPr>
        <w:pStyle w:val="Heading3"/>
      </w:pPr>
      <w:r>
        <w:t>Instruction:</w:t>
      </w:r>
    </w:p>
    <w:p>
      <w:r>
        <w:t>put the the deep dish with the apple inside on the counter top.</w:t>
      </w:r>
    </w:p>
    <w:p>
      <w:pPr>
        <w:pStyle w:val="Heading3"/>
      </w:pPr>
      <w:r>
        <w:t>GPT-5 Judge Reasoning:</w:t>
      </w:r>
    </w:p>
    <w:p>
      <w:r>
        <w:t>The generated plan is incomplete and does not contain any executable actions,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They want to put the "deep dish with the appl</w:t>
            </w:r>
          </w:p>
        </w:tc>
      </w:tr>
    </w:tbl>
    <w:p>
      <w:r>
        <w:br/>
      </w:r>
    </w:p>
    <w:p>
      <w:pPr>
        <w:pStyle w:val="Heading2"/>
      </w:pPr>
      <w:r>
        <w:t>Example: implicit_noised_stack_and_place_16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fails to correctly interpret the pronoun 'it' in the instruction, leading to an inability to identify the target object 'plate' and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human wants to stack "the it" on the bowl and put them on the dining ta</w:t>
            </w:r>
          </w:p>
        </w:tc>
      </w:tr>
    </w:tbl>
    <w:p>
      <w:r>
        <w:br/>
      </w:r>
    </w:p>
    <w:p>
      <w:pPr>
        <w:pStyle w:val="Heading2"/>
      </w:pPr>
      <w:r>
        <w:t>Example: implicit_noised_stack_and_place_17</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tool into the mug and then place that mu</w:t>
            </w:r>
          </w:p>
        </w:tc>
      </w:tr>
    </w:tbl>
    <w:p>
      <w:r>
        <w:br/>
      </w:r>
    </w:p>
    <w:p>
      <w:pPr>
        <w:pStyle w:val="Heading2"/>
      </w:pPr>
      <w:r>
        <w:t>Example: implicit_noised_stack_and_place_18</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container with the apple inside on the counter t</w:t>
            </w:r>
          </w:p>
        </w:tc>
      </w:tr>
    </w:tbl>
    <w:p>
      <w:r>
        <w:br/>
      </w:r>
    </w:p>
    <w:p>
      <w:pPr>
        <w:pStyle w:val="Heading2"/>
      </w:pPr>
      <w:r>
        <w:t>Example: implicit_noised_stack_and_place_19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the flat thing on the bowl and put them on the dining table.</w:t>
      </w:r>
    </w:p>
    <w:p>
      <w:pPr>
        <w:pStyle w:val="Heading3"/>
      </w:pPr>
      <w:r>
        <w:t>GPT-5 Judge Reasoning:</w:t>
      </w:r>
    </w:p>
    <w:p>
      <w:r>
        <w:t>The generated plan omits several necessary actions such as picking up the plate, placing it on the bowl, and moving the stacked items to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Plate.</w:t>
              <w:br/>
              <w:t>- Find the Bowl.</w:t>
            </w:r>
          </w:p>
        </w:tc>
      </w:tr>
    </w:tbl>
    <w:p>
      <w:r>
        <w:br/>
      </w:r>
    </w:p>
    <w:p>
      <w:pPr>
        <w:pStyle w:val="Heading2"/>
      </w:pPr>
      <w:r>
        <w:t>Example: implicit_noised_clean_and_place_1</w:t>
      </w:r>
    </w:p>
    <w:p>
      <w:r>
        <w:rPr>
          <w:b/>
        </w:rPr>
        <w:t xml:space="preserve">Task Type: </w:t>
      </w:r>
      <w:r>
        <w:t>clean_and_place</w:t>
      </w:r>
    </w:p>
    <w:p>
      <w:r>
        <w:rPr>
          <w:b/>
        </w:rPr>
        <w:t xml:space="preserve">LLM Judge Category: </w:t>
      </w:r>
      <w:r>
        <w:t>Pronoun Failure</w:t>
      </w:r>
    </w:p>
    <w:p>
      <w:pPr>
        <w:pStyle w:val="Heading3"/>
      </w:pPr>
      <w:r>
        <w:t>Instruction:</w:t>
      </w:r>
    </w:p>
    <w:p>
      <w:r>
        <w:t>wash the it and place it on the dining table.</w:t>
      </w:r>
    </w:p>
    <w:p>
      <w:pPr>
        <w:pStyle w:val="Heading3"/>
      </w:pPr>
      <w:r>
        <w:t>GPT-5 Judge Reasoning:</w:t>
      </w:r>
    </w:p>
    <w:p>
      <w:r>
        <w:t>The generated plan fails to parse the instruction correctly due to the use of 'it',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human wants to wash the plate and place it on the dining table. First, </w:t>
            </w:r>
          </w:p>
        </w:tc>
      </w:tr>
    </w:tbl>
    <w:p>
      <w:r>
        <w:br/>
      </w:r>
    </w:p>
    <w:p>
      <w:pPr>
        <w:pStyle w:val="Heading2"/>
      </w:pPr>
      <w:r>
        <w:t>Example: implicit_noised_clean_and_place_2</w:t>
      </w:r>
    </w:p>
    <w:p>
      <w:r>
        <w:rPr>
          <w:b/>
        </w:rPr>
        <w:t xml:space="preserve">Task Type: </w:t>
      </w:r>
      <w:r>
        <w:t>clean_and_place</w:t>
      </w:r>
    </w:p>
    <w:p>
      <w:r>
        <w:rPr>
          <w:b/>
        </w:rPr>
        <w:t xml:space="preserve">LLM Judge Category: </w:t>
      </w:r>
      <w:r>
        <w:t>Other</w:t>
      </w:r>
    </w:p>
    <w:p>
      <w:pPr>
        <w:pStyle w:val="Heading3"/>
      </w:pPr>
      <w:r>
        <w:t>Instruction:</w:t>
      </w:r>
    </w:p>
    <w:p>
      <w:r>
        <w:t>clean the the drinking vessel and put it on the shelf.</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 xml:space="preserve">Okay, let's see. The human wants to clean the mug and put it on the shelf. First, I need to </w:t>
            </w:r>
          </w:p>
        </w:tc>
      </w:tr>
    </w:tbl>
    <w:p>
      <w:r>
        <w:br/>
      </w:r>
    </w:p>
    <w:p>
      <w:pPr>
        <w:pStyle w:val="Heading2"/>
      </w:pPr>
      <w:r>
        <w:t>Example: implicit_noised_clean_and_place_3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see. The human wants to wash the heated potato and put it on the counter top. Fi</w:t>
            </w:r>
          </w:p>
        </w:tc>
      </w:tr>
    </w:tbl>
    <w:p>
      <w:r>
        <w:br/>
      </w:r>
    </w:p>
    <w:p>
      <w:pPr>
        <w:pStyle w:val="Heading2"/>
      </w:pPr>
      <w:r>
        <w:t>Example: implicit_noised_clean_and_place_4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salad ingredient, which is the lettuce, and pl</w:t>
            </w:r>
          </w:p>
        </w:tc>
      </w:tr>
    </w:tbl>
    <w:p>
      <w:r>
        <w:br/>
      </w:r>
    </w:p>
    <w:p>
      <w:pPr>
        <w:pStyle w:val="Heading2"/>
      </w:pPr>
      <w:r>
        <w:t>Example: implicit_noised_clean_and_place_5</w:t>
      </w:r>
    </w:p>
    <w:p>
      <w:r>
        <w:rPr>
          <w:b/>
        </w:rPr>
        <w:t xml:space="preserve">Task Type: </w:t>
      </w:r>
      <w:r>
        <w:t>clean_and_place</w:t>
      </w:r>
    </w:p>
    <w:p>
      <w:r>
        <w:rPr>
          <w:b/>
        </w:rPr>
        <w:t xml:space="preserve">LLM Judge Category: </w:t>
      </w:r>
      <w:r>
        <w:t>Other</w:t>
      </w:r>
    </w:p>
    <w:p>
      <w:pPr>
        <w:pStyle w:val="Heading3"/>
      </w:pPr>
      <w:r>
        <w:t>Instruction:</w:t>
      </w:r>
    </w:p>
    <w:p>
      <w:r>
        <w:t>clean the 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human wants to clean the apple and put it on the counter top. First, I </w:t>
            </w:r>
          </w:p>
        </w:tc>
      </w:tr>
    </w:tbl>
    <w:p>
      <w:r>
        <w:br/>
      </w:r>
    </w:p>
    <w:p>
      <w:pPr>
        <w:pStyle w:val="Heading2"/>
      </w:pPr>
      <w:r>
        <w:t>Example: implicit_noised_clean_and_place_6</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handling.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dinnerware and place it on the dining table. Let me see wha</w:t>
            </w:r>
          </w:p>
        </w:tc>
      </w:tr>
    </w:tbl>
    <w:p>
      <w:r>
        <w:br/>
      </w:r>
    </w:p>
    <w:p>
      <w:pPr>
        <w:pStyle w:val="Heading2"/>
      </w:pPr>
      <w:r>
        <w:t>Example: implicit_noised_clean_and_place_7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 Sink</w:t>
              <w:br/>
              <w:t>- put_down Mug Shelf</w:t>
              <w:br/>
              <w:t>- done</w:t>
              <w:br/>
              <w:t>- done</w:t>
            </w:r>
          </w:p>
        </w:tc>
      </w:tr>
    </w:tbl>
    <w:p>
      <w:r>
        <w:br/>
      </w:r>
    </w:p>
    <w:p>
      <w:pPr>
        <w:pStyle w:val="Heading2"/>
      </w:pPr>
      <w:r>
        <w:t>Example: implicit_noised_clean_and_place_8</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several necessary actions, including picking up the potato, finding the counter top, and putting the potato down on the counter top after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the potato.</w:t>
              <w:br/>
              <w:t>- Clean the potato (using the sink).</w:t>
            </w:r>
          </w:p>
        </w:tc>
      </w:tr>
    </w:tbl>
    <w:p>
      <w:r>
        <w:br/>
      </w:r>
    </w:p>
    <w:p>
      <w:pPr>
        <w:pStyle w:val="Heading2"/>
      </w:pPr>
      <w:r>
        <w:t>Example: implicit_noised_clean_and_place_9</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salad ingredient and place it on the plate. Fi</w:t>
            </w:r>
          </w:p>
        </w:tc>
      </w:tr>
    </w:tbl>
    <w:p>
      <w:r>
        <w:br/>
      </w:r>
    </w:p>
    <w:p>
      <w:pPr>
        <w:pStyle w:val="Heading2"/>
      </w:pPr>
      <w:r>
        <w:t>Example: implicit_noised_clean_and_place_10</w:t>
      </w:r>
    </w:p>
    <w:p>
      <w:r>
        <w:rPr>
          <w:b/>
        </w:rPr>
        <w:t xml:space="preserve">Task Type: </w:t>
      </w:r>
      <w:r>
        <w:t>clean_and_place</w:t>
      </w:r>
    </w:p>
    <w:p>
      <w:r>
        <w:rPr>
          <w:b/>
        </w:rPr>
        <w:t xml:space="preserve">LLM Judge Category: </w:t>
      </w:r>
      <w:r>
        <w:t>Other</w:t>
      </w:r>
    </w:p>
    <w:p>
      <w:pPr>
        <w:pStyle w:val="Heading3"/>
      </w:pPr>
      <w:r>
        <w:t>Instruction:</w:t>
      </w:r>
    </w:p>
    <w:p>
      <w:r>
        <w:t>clean the the fruit and put it on the counter top.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human wants to clean the apple and put it on the counter top. First, I </w:t>
            </w:r>
          </w:p>
        </w:tc>
      </w:tr>
    </w:tbl>
    <w:p>
      <w:r>
        <w:br/>
      </w:r>
    </w:p>
    <w:p>
      <w:pPr>
        <w:pStyle w:val="Heading2"/>
      </w:pPr>
      <w:r>
        <w:t>Example: implicit_noised_clean_and_place_11</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to wash the dinnerware and place it on the dining table. Let me see. Th</w:t>
            </w:r>
          </w:p>
        </w:tc>
      </w:tr>
    </w:tbl>
    <w:p>
      <w:r>
        <w:br/>
      </w:r>
    </w:p>
    <w:p>
      <w:pPr>
        <w:pStyle w:val="Heading2"/>
      </w:pPr>
      <w:r>
        <w:t>Example: implicit_noised_clean_and_place_12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 Sink</w:t>
              <w:br/>
              <w:t>- put_down Mug Shelf</w:t>
              <w:br/>
              <w:t>- done</w:t>
              <w:br/>
              <w:t>- done</w:t>
            </w:r>
          </w:p>
        </w:tc>
      </w:tr>
    </w:tbl>
    <w:p>
      <w:r>
        <w:br/>
      </w:r>
    </w:p>
    <w:p>
      <w:pPr>
        <w:pStyle w:val="Heading2"/>
      </w:pPr>
      <w:r>
        <w:t>Example: implicit_noised_clean_and_place_13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only includes the initial step of finding the potato and omits subsequent necessary actions such as picking up, washing,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r>
          </w:p>
        </w:tc>
      </w:tr>
    </w:tbl>
    <w:p>
      <w:r>
        <w:br/>
      </w:r>
    </w:p>
    <w:p>
      <w:pPr>
        <w:pStyle w:val="Heading2"/>
      </w:pPr>
      <w:r>
        <w:t>Example: implicit_noised_clean_and_place_14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salad ingredient (which is the lettuce) and pl</w:t>
            </w:r>
          </w:p>
        </w:tc>
      </w:tr>
    </w:tbl>
    <w:p>
      <w:r>
        <w:br/>
      </w:r>
    </w:p>
    <w:p>
      <w:pPr>
        <w:pStyle w:val="Heading2"/>
      </w:pPr>
      <w:r>
        <w:t>Example: implicit_noised_clean_and_place_15</w:t>
      </w:r>
    </w:p>
    <w:p>
      <w:r>
        <w:rPr>
          <w:b/>
        </w:rPr>
        <w:t xml:space="preserve">Task Type: </w:t>
      </w:r>
      <w:r>
        <w:t>clean_and_place</w:t>
      </w:r>
    </w:p>
    <w:p>
      <w:r>
        <w:rPr>
          <w:b/>
        </w:rPr>
        <w:t xml:space="preserve">LLM Judge Category: </w:t>
      </w:r>
      <w:r>
        <w:t>Other</w:t>
      </w:r>
    </w:p>
    <w:p>
      <w:pPr>
        <w:pStyle w:val="Heading3"/>
      </w:pPr>
      <w:r>
        <w:t>Instruction:</w:t>
      </w:r>
    </w:p>
    <w:p>
      <w:r>
        <w:t>clean the the red one and put it on the counter top.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me to clean the red one and put it on the counter top. Firs</w:t>
            </w:r>
          </w:p>
        </w:tc>
      </w:tr>
    </w:tbl>
    <w:p>
      <w:r>
        <w:br/>
      </w:r>
    </w:p>
    <w:p>
      <w:pPr>
        <w:pStyle w:val="Heading2"/>
      </w:pPr>
      <w:r>
        <w:t>Example: implicit_noised_clean_and_place_16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fails to include any actionable steps to find, clean, or place the plate,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human wants to wash the "flat thing" and place it on the dining table. </w:t>
            </w:r>
          </w:p>
        </w:tc>
      </w:tr>
    </w:tbl>
    <w:p>
      <w:r>
        <w:br/>
      </w:r>
    </w:p>
    <w:p>
      <w:pPr>
        <w:pStyle w:val="Heading2"/>
      </w:pPr>
      <w:r>
        <w:t>Example: implicit_noised_heat_and_place_0</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user's instruction: "heat the the heated one and put it in the si</w:t>
            </w:r>
          </w:p>
        </w:tc>
      </w:tr>
    </w:tbl>
    <w:p>
      <w:r>
        <w:br/>
      </w:r>
    </w:p>
    <w:p>
      <w:pPr>
        <w:pStyle w:val="Heading2"/>
      </w:pPr>
      <w:r>
        <w:t>Example: implicit_noised_heat_and_place_1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fails to include any actionable steps to manipulate the target object, such as finding, picking up, or heating the bread, indicating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break down the user's instruction. They want to "warm up the it and place it on </w:t>
            </w:r>
          </w:p>
        </w:tc>
      </w:tr>
    </w:tbl>
    <w:p>
      <w:r>
        <w:br/>
      </w:r>
    </w:p>
    <w:p>
      <w:pPr>
        <w:pStyle w:val="Heading2"/>
      </w:pPr>
      <w:r>
        <w:t>Example: implicit_noised_heat_and_place_2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picking up the apple, opening and closing the microwave, and placing the apple on the counter top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w:t>
              <w:br/>
              <w:t>- Heat the apple using the microwave.</w:t>
            </w:r>
          </w:p>
        </w:tc>
      </w:tr>
    </w:tbl>
    <w:p>
      <w:r>
        <w:br/>
      </w:r>
    </w:p>
    <w:p>
      <w:pPr>
        <w:pStyle w:val="Heading2"/>
      </w:pPr>
      <w:r>
        <w:t>Example: implicit_noised_heat_and_place_3</w:t>
      </w:r>
    </w:p>
    <w:p>
      <w:r>
        <w:rPr>
          <w:b/>
        </w:rPr>
        <w:t xml:space="preserve">Task Type: </w:t>
      </w:r>
      <w:r>
        <w:t>heat_and_place</w:t>
      </w:r>
    </w:p>
    <w:p>
      <w:r>
        <w:rPr>
          <w:b/>
        </w:rPr>
        <w:t xml:space="preserve">LLM Judge Category: </w:t>
      </w:r>
      <w:r>
        <w:t>Other</w:t>
      </w:r>
    </w:p>
    <w:p>
      <w:pPr>
        <w:pStyle w:val="Heading3"/>
      </w:pPr>
      <w:r>
        <w:t>Instruction:</w:t>
      </w:r>
    </w:p>
    <w:p>
      <w:r>
        <w:t>heat the the fragile one and place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manipulation.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break down the user's instruction. They want to "heat the fragile one and place </w:t>
            </w:r>
          </w:p>
        </w:tc>
      </w:tr>
    </w:tbl>
    <w:p>
      <w:r>
        <w:br/>
      </w:r>
    </w:p>
    <w:p>
      <w:pPr>
        <w:pStyle w:val="Heading2"/>
      </w:pPr>
      <w:r>
        <w:t>Example: implicit_noised_heat_and_place_4</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dining table.</w:t>
      </w:r>
    </w:p>
    <w:p>
      <w:pPr>
        <w:pStyle w:val="Heading3"/>
      </w:pPr>
      <w:r>
        <w:t>GPT-5 Judge Reasoning:</w:t>
      </w:r>
    </w:p>
    <w:p>
      <w:r>
        <w:t>The generated plan fails to identify 'it' as the 'tomato',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 xml:space="preserve">Okay, let's see. The human wants to "heat the it and put it on the dining table." Wait, the </w:t>
            </w:r>
          </w:p>
        </w:tc>
      </w:tr>
    </w:tbl>
    <w:p>
      <w:r>
        <w:br/>
      </w:r>
    </w:p>
    <w:p>
      <w:pPr>
        <w:pStyle w:val="Heading2"/>
      </w:pPr>
      <w:r>
        <w:t>Example: implicit_noised_heat_and_place_5</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user's instruction. They want to "heat the the heated one and put</w:t>
            </w:r>
          </w:p>
        </w:tc>
      </w:tr>
    </w:tbl>
    <w:p>
      <w:r>
        <w:br/>
      </w:r>
    </w:p>
    <w:p>
      <w:pPr>
        <w:pStyle w:val="Heading2"/>
      </w:pPr>
      <w:r>
        <w:t>Example: implicit_noised_heat_and_place_6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is incomplete and does not contain any actionable steps, failing to execute the task of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 xml:space="preserve">Okay, let's break down the user's instruction. They want to "warm up the it and place it on </w:t>
            </w:r>
          </w:p>
        </w:tc>
      </w:tr>
    </w:tbl>
    <w:p>
      <w:r>
        <w:br/>
      </w:r>
    </w:p>
    <w:p>
      <w:pPr>
        <w:pStyle w:val="Heading2"/>
      </w:pPr>
      <w:r>
        <w:t>Example: implicit_noised_heat_and_place_7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is incomplete and lacks any actionable steps, failing to include necessary actions such as finding, picking up, and heating the apple, as well as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red apple and put it on the counter top. First,</w:t>
            </w:r>
          </w:p>
        </w:tc>
      </w:tr>
    </w:tbl>
    <w:p>
      <w:r>
        <w:br/>
      </w:r>
    </w:p>
    <w:p>
      <w:pPr>
        <w:pStyle w:val="Heading2"/>
      </w:pPr>
      <w:r>
        <w:t>Example: implicit_noised_heat_and_place_8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is incomplete and does not contain any actionable steps, indicating a failure to execute the required sequence of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 xml:space="preserve">Okay, let's see. The human wants to heat the fragile egg and place it in the bowl. First, I </w:t>
            </w:r>
          </w:p>
        </w:tc>
      </w:tr>
    </w:tbl>
    <w:p>
      <w:r>
        <w:br/>
      </w:r>
    </w:p>
    <w:p>
      <w:pPr>
        <w:pStyle w:val="Heading2"/>
      </w:pPr>
      <w:r>
        <w:t>Example: implicit_noised_heat_and_place_9</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Wa</w:t>
            </w:r>
          </w:p>
        </w:tc>
      </w:tr>
    </w:tbl>
    <w:p>
      <w:r>
        <w:br/>
      </w:r>
    </w:p>
    <w:p>
      <w:pPr>
        <w:pStyle w:val="Heading2"/>
      </w:pPr>
      <w:r>
        <w:t>Example: implicit_noised_heat_and_place_10</w:t>
      </w:r>
    </w:p>
    <w:p>
      <w:r>
        <w:rPr>
          <w:b/>
        </w:rPr>
        <w:t xml:space="preserve">Task Type: </w:t>
      </w:r>
      <w:r>
        <w:t>heat_and_place</w:t>
      </w:r>
    </w:p>
    <w:p>
      <w:r>
        <w:rPr>
          <w:b/>
        </w:rPr>
        <w:t xml:space="preserve">LLM Judge Category: </w:t>
      </w:r>
      <w:r>
        <w:t>Pronoun Failure</w:t>
      </w:r>
    </w:p>
    <w:p>
      <w:pPr>
        <w:pStyle w:val="Heading3"/>
      </w:pPr>
      <w:r>
        <w:t>Instruction:</w:t>
      </w:r>
    </w:p>
    <w:p>
      <w:r>
        <w:t>heat the it and put it in the sink.</w:t>
      </w:r>
    </w:p>
    <w:p>
      <w:pPr>
        <w:pStyle w:val="Heading3"/>
      </w:pPr>
      <w:r>
        <w:t>GPT-5 Judge Reasoning:</w:t>
      </w:r>
    </w:p>
    <w:p>
      <w:r>
        <w:t>The generated plan fails to identify 'it' as referring to the 'potato', leading to an inability to execute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break down the user's instruction: "heat the it and put it in the sink." First, </w:t>
            </w:r>
          </w:p>
        </w:tc>
      </w:tr>
    </w:tbl>
    <w:p>
      <w:r>
        <w:br/>
      </w:r>
    </w:p>
    <w:p>
      <w:pPr>
        <w:pStyle w:val="Heading2"/>
      </w:pPr>
      <w:r>
        <w:t>Example: implicit_noised_heat_and_place_11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baked item and place it on the plate. First,</w:t>
            </w:r>
          </w:p>
        </w:tc>
      </w:tr>
    </w:tbl>
    <w:p>
      <w:r>
        <w:br/>
      </w:r>
    </w:p>
    <w:p>
      <w:pPr>
        <w:pStyle w:val="Heading2"/>
      </w:pPr>
      <w:r>
        <w:t>Example: implicit_noised_heat_and_place_12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fails to include any actionable steps, such as finding or picking up the apple, due to an unparseable initial step, leading to a complete omission of the required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red apple and put it on the counter top. First,</w:t>
            </w:r>
          </w:p>
        </w:tc>
      </w:tr>
    </w:tbl>
    <w:p>
      <w:r>
        <w:br/>
      </w:r>
    </w:p>
    <w:p>
      <w:pPr>
        <w:pStyle w:val="Heading2"/>
      </w:pPr>
      <w:r>
        <w:t>Example: implicit_noised_heat_and_place_13</w:t>
      </w:r>
    </w:p>
    <w:p>
      <w:r>
        <w:rPr>
          <w:b/>
        </w:rPr>
        <w:t xml:space="preserve">Task Type: </w:t>
      </w:r>
      <w:r>
        <w:t>heat_and_place</w:t>
      </w:r>
    </w:p>
    <w:p>
      <w:r>
        <w:rPr>
          <w:b/>
        </w:rPr>
        <w:t xml:space="preserve">LLM Judge Category: </w:t>
      </w:r>
      <w:r>
        <w:t>Other</w:t>
      </w:r>
    </w:p>
    <w:p>
      <w:pPr>
        <w:pStyle w:val="Heading3"/>
      </w:pPr>
      <w:r>
        <w:t>Instruction:</w:t>
      </w:r>
    </w:p>
    <w:p>
      <w:r>
        <w:t>heat the the oval item and place it in the bowl.</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oval item (which is the egg) and place it in the</w:t>
            </w:r>
          </w:p>
        </w:tc>
      </w:tr>
    </w:tbl>
    <w:p>
      <w:r>
        <w:br/>
      </w:r>
    </w:p>
    <w:p>
      <w:pPr>
        <w:pStyle w:val="Heading2"/>
      </w:pPr>
      <w:r>
        <w:t>Example: implicit_noised_heat_and_place_14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lacks any actionable steps to manipulate the target object, such as finding, picking up, heating, or placing the tomato, resulting in a complete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human wants to heat the "the juicy one" and put it on the dining table.</w:t>
            </w:r>
          </w:p>
        </w:tc>
      </w:tr>
    </w:tbl>
    <w:p>
      <w:r>
        <w:br/>
      </w:r>
    </w:p>
    <w:p>
      <w:pPr>
        <w:pStyle w:val="Heading2"/>
      </w:pPr>
      <w:r>
        <w:t>Example: implicit_noised_heat_and_place_15</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see. The human wants to "heat the the heated one and put it in the sink." Wait, </w:t>
            </w:r>
          </w:p>
        </w:tc>
      </w:tr>
    </w:tbl>
    <w:p>
      <w:r>
        <w:br/>
      </w:r>
    </w:p>
    <w:p>
      <w:pPr>
        <w:pStyle w:val="Heading2"/>
      </w:pPr>
      <w:r>
        <w:t>Example: implicit_noised_heat_and_place_16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necessary actions such as picking up the bread, opening and closing the microwave, and placing the bread on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Heat the bread using the microwave.</w:t>
            </w:r>
          </w:p>
        </w:tc>
      </w:tr>
    </w:tbl>
    <w:p>
      <w:r>
        <w:br/>
      </w:r>
    </w:p>
    <w:p>
      <w:pPr>
        <w:pStyle w:val="Heading2"/>
      </w:pPr>
      <w:r>
        <w:t>Example: implicit_noised_heat_and_place_17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fails to include any actionable steps, resulting in an omission of all necessary actions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human wants to heat the red apple and put it on the counter top. First,</w:t>
            </w:r>
          </w:p>
        </w:tc>
      </w:tr>
    </w:tbl>
    <w:p>
      <w:r>
        <w:br/>
      </w:r>
    </w:p>
    <w:p>
      <w:pPr>
        <w:pStyle w:val="Heading2"/>
      </w:pPr>
      <w:r>
        <w:t>Example: implicit_noised_cool_and_place_0</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red one and put it on the counter top. First, I</w:t>
            </w:r>
          </w:p>
        </w:tc>
      </w:tr>
    </w:tbl>
    <w:p>
      <w:r>
        <w:br/>
      </w:r>
    </w:p>
    <w:p>
      <w:pPr>
        <w:pStyle w:val="Heading2"/>
      </w:pPr>
      <w:r>
        <w:t>Example: implicit_noised_cool_and_place_1</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fails to identify 'it' as the potato, leading to an inability to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it and place it on the plate." Wait, the orig</w:t>
            </w:r>
          </w:p>
        </w:tc>
      </w:tr>
    </w:tbl>
    <w:p>
      <w:r>
        <w:br/>
      </w:r>
    </w:p>
    <w:p>
      <w:pPr>
        <w:pStyle w:val="Heading2"/>
      </w:pPr>
      <w:r>
        <w:t>Example: implicit_noised_cool_and_place_2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baked item and put it on the dining table. Firs</w:t>
            </w:r>
          </w:p>
        </w:tc>
      </w:tr>
    </w:tbl>
    <w:p>
      <w:r>
        <w:br/>
      </w:r>
    </w:p>
    <w:p>
      <w:pPr>
        <w:pStyle w:val="Heading2"/>
      </w:pPr>
      <w:r>
        <w:t>Example: implicit_noised_cool_and_place_3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finding and picking up the tomato before cooling it, and placing it on the counter top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cool [Tomato] - this uses the fridge to chill it.</w:t>
              <w:br/>
              <w:t>- pick_up [Tomato] - assuming it's now in</w:t>
            </w:r>
          </w:p>
        </w:tc>
      </w:tr>
    </w:tbl>
    <w:p>
      <w:r>
        <w:br/>
      </w:r>
    </w:p>
    <w:p>
      <w:pPr>
        <w:pStyle w:val="Heading2"/>
      </w:pPr>
      <w:r>
        <w:t>Example: implicit_noised_cool_and_place_4</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lettuce and put it in the bowl. First, I need t</w:t>
            </w:r>
          </w:p>
        </w:tc>
      </w:tr>
    </w:tbl>
    <w:p>
      <w:r>
        <w:br/>
      </w:r>
    </w:p>
    <w:p>
      <w:pPr>
        <w:pStyle w:val="Heading2"/>
      </w:pPr>
      <w:r>
        <w:t>Example: implicit_noised_cool_and_place_5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r>
          </w:p>
        </w:tc>
      </w:tr>
    </w:tbl>
    <w:p>
      <w:r>
        <w:br/>
      </w:r>
    </w:p>
    <w:p>
      <w:pPr>
        <w:pStyle w:val="Heading2"/>
      </w:pPr>
      <w:r>
        <w:t>Example: implicit_noised_cool_and_place_6</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the instruction and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the one and place it on the plate." Wait, the</w:t>
            </w:r>
          </w:p>
        </w:tc>
      </w:tr>
    </w:tbl>
    <w:p>
      <w:r>
        <w:br/>
      </w:r>
    </w:p>
    <w:p>
      <w:pPr>
        <w:pStyle w:val="Heading2"/>
      </w:pPr>
      <w:r>
        <w:t>Example: implicit_noised_cool_and_place_7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sliced bread and put it on the dining table. Fi</w:t>
            </w:r>
          </w:p>
        </w:tc>
      </w:tr>
    </w:tbl>
    <w:p>
      <w:r>
        <w:br/>
      </w:r>
    </w:p>
    <w:p>
      <w:pPr>
        <w:pStyle w:val="Heading2"/>
      </w:pPr>
      <w:r>
        <w:t>Example: implicit_noised_cool_and_place_8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is incomplete and does not contain any actionable steps, indicating a failure to execute the required sequence of actions to chill the tomato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human wants to chill the fruit and place it on the counter top. First, </w:t>
            </w:r>
          </w:p>
        </w:tc>
      </w:tr>
    </w:tbl>
    <w:p>
      <w:r>
        <w:br/>
      </w:r>
    </w:p>
    <w:p>
      <w:pPr>
        <w:pStyle w:val="Heading2"/>
      </w:pPr>
      <w:r>
        <w:t>Example: implicit_noised_cool_and_place_9</w:t>
      </w:r>
    </w:p>
    <w:p>
      <w:r>
        <w:rPr>
          <w:b/>
        </w:rPr>
        <w:t xml:space="preserve">Task Type: </w:t>
      </w:r>
      <w:r>
        <w:t>cool_and_place</w:t>
      </w:r>
    </w:p>
    <w:p>
      <w:r>
        <w:rPr>
          <w:b/>
        </w:rPr>
        <w:t xml:space="preserve">LLM Judge Category: </w:t>
      </w:r>
      <w:r>
        <w:t>Other</w:t>
      </w:r>
    </w:p>
    <w:p>
      <w:pPr>
        <w:pStyle w:val="Heading3"/>
      </w:pPr>
      <w:r>
        <w:t>Instruction:</w:t>
      </w:r>
    </w:p>
    <w:p>
      <w:r>
        <w:t>cool the the leafy one and put it in the bowl.</w:t>
      </w:r>
    </w:p>
    <w:p>
      <w:pPr>
        <w:pStyle w:val="Heading3"/>
      </w:pPr>
      <w:r>
        <w:t>GPT-5 Judge Reasoning:</w:t>
      </w:r>
    </w:p>
    <w:p>
      <w:r>
        <w:t>The generated plan is unparseable, indicating a failure in the language model's output formatting or processing,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lettuce and put it in the bowl. First, I need t</w:t>
            </w:r>
          </w:p>
        </w:tc>
      </w:tr>
    </w:tbl>
    <w:p>
      <w:r>
        <w:br/>
      </w:r>
    </w:p>
    <w:p>
      <w:pPr>
        <w:pStyle w:val="Heading2"/>
      </w:pPr>
      <w:r>
        <w:t>Example: implicit_noised_cool_and_place_10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omits several necessary actions such as picking up the apple, opening and closing the fridge, and placing the apple on the counter top, which are required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Cool the apple (using the fridge).</w:t>
            </w:r>
          </w:p>
        </w:tc>
      </w:tr>
    </w:tbl>
    <w:p>
      <w:r>
        <w:br/>
      </w:r>
    </w:p>
    <w:p>
      <w:pPr>
        <w:pStyle w:val="Heading2"/>
      </w:pPr>
      <w:r>
        <w:t>Example: implicit_noised_cool_and_place_11</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the instruction and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one and place it on the plate." Hmm, first, I</w:t>
            </w:r>
          </w:p>
        </w:tc>
      </w:tr>
    </w:tbl>
    <w:p>
      <w:r>
        <w:br/>
      </w:r>
    </w:p>
    <w:p>
      <w:pPr>
        <w:pStyle w:val="Heading2"/>
      </w:pPr>
      <w:r>
        <w:t>Example: implicit_noised_cool_and_place_12</w:t>
      </w:r>
    </w:p>
    <w:p>
      <w:r>
        <w:rPr>
          <w:b/>
        </w:rPr>
        <w:t xml:space="preserve">Task Type: </w:t>
      </w:r>
      <w:r>
        <w:t>cool_and_place</w:t>
      </w:r>
    </w:p>
    <w:p>
      <w:r>
        <w:rPr>
          <w:b/>
        </w:rPr>
        <w:t xml:space="preserve">LLM Judge Category: </w:t>
      </w:r>
      <w:r>
        <w:t>Other</w:t>
      </w:r>
    </w:p>
    <w:p>
      <w:pPr>
        <w:pStyle w:val="Heading3"/>
      </w:pPr>
      <w:r>
        <w:t>Instruction:</w:t>
      </w:r>
    </w:p>
    <w:p>
      <w:r>
        <w:t>cool the the baked item and put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baked item and put it on the dining table. Firs</w:t>
            </w:r>
          </w:p>
        </w:tc>
      </w:tr>
    </w:tbl>
    <w:p>
      <w:r>
        <w:br/>
      </w:r>
    </w:p>
    <w:p>
      <w:pPr>
        <w:pStyle w:val="Heading2"/>
      </w:pPr>
      <w:r>
        <w:t>Example: implicit_noised_cool_and_place_13</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human wants to chill the tomato and place it on the counter top. First,</w:t>
            </w:r>
          </w:p>
        </w:tc>
      </w:tr>
    </w:tbl>
    <w:p>
      <w:r>
        <w:br/>
      </w:r>
    </w:p>
    <w:p>
      <w:pPr>
        <w:pStyle w:val="Heading2"/>
      </w:pPr>
      <w:r>
        <w:t>Example: implicit_noised_cool_and_place_14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is incomplete and does not contain any actionable steps, failing to include necessary actions like finding, picking up,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salad ingredient and put it in the bowl. First,</w:t>
            </w:r>
          </w:p>
        </w:tc>
      </w:tr>
    </w:tbl>
    <w:p>
      <w:r>
        <w:br/>
      </w:r>
    </w:p>
    <w:p>
      <w:pPr>
        <w:pStyle w:val="Heading2"/>
      </w:pPr>
      <w:r>
        <w:t>Example: implicit_noised_cool_and_place_15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round fruit and put it on the counter top. Firs</w:t>
            </w:r>
          </w:p>
        </w:tc>
      </w:tr>
    </w:tbl>
    <w:p>
      <w:r>
        <w:br/>
      </w:r>
    </w:p>
    <w:p>
      <w:pPr>
        <w:pStyle w:val="Heading2"/>
      </w:pPr>
      <w:r>
        <w:t>Example: implicit_noised_cool_and_place_16</w:t>
      </w:r>
    </w:p>
    <w:p>
      <w:r>
        <w:rPr>
          <w:b/>
        </w:rPr>
        <w:t xml:space="preserve">Task Type: </w:t>
      </w:r>
      <w:r>
        <w:t>cool_and_place</w:t>
      </w:r>
    </w:p>
    <w:p>
      <w:r>
        <w:rPr>
          <w:b/>
        </w:rPr>
        <w:t xml:space="preserve">LLM Judge Category: </w:t>
      </w:r>
      <w:r>
        <w:t>Other</w:t>
      </w:r>
    </w:p>
    <w:p>
      <w:pPr>
        <w:pStyle w:val="Heading3"/>
      </w:pPr>
      <w:r>
        <w:t>Instruction:</w:t>
      </w:r>
    </w:p>
    <w:p>
      <w:r>
        <w:t>chill the the one and place it on the plate.</w:t>
      </w:r>
    </w:p>
    <w:p>
      <w:pPr>
        <w:pStyle w:val="Heading3"/>
      </w:pPr>
      <w:r>
        <w:t>GPT-5 Judge Reasoning:</w:t>
      </w:r>
    </w:p>
    <w:p>
      <w:r>
        <w:t>The generated plan is unparseable and does not contain any actionable steps, indicating a failure to interpret the instruction and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the one and place it on the plate." Wait, "th</w:t>
            </w:r>
          </w:p>
        </w:tc>
      </w:tr>
    </w:tbl>
    <w:p>
      <w:r>
        <w:br/>
      </w:r>
    </w:p>
    <w:p>
      <w:pPr>
        <w:pStyle w:val="Heading2"/>
      </w:pPr>
      <w:r>
        <w:t>Example: implicit_noised_cool_and_place_17</w:t>
      </w:r>
    </w:p>
    <w:p>
      <w:r>
        <w:rPr>
          <w:b/>
        </w:rPr>
        <w:t xml:space="preserve">Task Type: </w:t>
      </w:r>
      <w:r>
        <w:t>cool_and_place</w:t>
      </w:r>
    </w:p>
    <w:p>
      <w:r>
        <w:rPr>
          <w:b/>
        </w:rPr>
        <w:t xml:space="preserve">LLM Judge Category: </w:t>
      </w:r>
      <w:r>
        <w:t>Other</w:t>
      </w:r>
    </w:p>
    <w:p>
      <w:pPr>
        <w:pStyle w:val="Heading3"/>
      </w:pPr>
      <w:r>
        <w:t>Instruction:</w:t>
      </w:r>
    </w:p>
    <w:p>
      <w:r>
        <w:t>cool the the outer layer and put it on the dining table.</w:t>
      </w:r>
    </w:p>
    <w:p>
      <w:pPr>
        <w:pStyle w:val="Heading3"/>
      </w:pPr>
      <w:r>
        <w:t>GPT-5 Judge Reasoning:</w:t>
      </w:r>
    </w:p>
    <w:p>
      <w:r>
        <w:t>The generated plan is unparseable, indicating a failure in the language model's output formatting or understanding, preventing any meaningful action sequence from being derived.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see. The human wants to cool the outer layer and put it on the dining table. Wai</w:t>
            </w:r>
          </w:p>
        </w:tc>
      </w:tr>
    </w:tbl>
    <w:p>
      <w:r>
        <w:br/>
      </w:r>
    </w:p>
    <w:p>
      <w:pPr>
        <w:pStyle w:val="Heading2"/>
      </w:pPr>
      <w:r>
        <w:t>Example: implicit_noised_examine_in_light_0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lacks any actionable steps to manipulate the credit card or interact with the floor lamp, resulting in a failure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 xml:space="preserve">Okay, let's see. The human wants to examine the credit card by the light of the floor lamp. </w:t>
            </w:r>
          </w:p>
        </w:tc>
      </w:tr>
    </w:tbl>
    <w:p>
      <w:r>
        <w:br/>
      </w:r>
    </w:p>
    <w:p>
      <w:pPr>
        <w:pStyle w:val="Heading2"/>
      </w:pPr>
      <w:r>
        <w:t>Example: implicit_noised_examine_in_light_1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ambiguous use of the pronoun 'it', which the agent could not resolve to the target object 'pen', leading to an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First, I need t</w:t>
            </w:r>
          </w:p>
        </w:tc>
      </w:tr>
    </w:tbl>
    <w:p>
      <w:r>
        <w:br/>
      </w:r>
    </w:p>
    <w:p>
      <w:pPr>
        <w:pStyle w:val="Heading2"/>
      </w:pPr>
      <w:r>
        <w:t>Example: implicit_noised_examine_in_light_2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indicating a failure in the agent's ability to produce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wrist accessory using the light from a floor</w:t>
            </w:r>
          </w:p>
        </w:tc>
      </w:tr>
    </w:tbl>
    <w:p>
      <w:r>
        <w:br/>
      </w:r>
    </w:p>
    <w:p>
      <w:pPr>
        <w:pStyle w:val="Heading2"/>
      </w:pPr>
      <w:r>
        <w:t>Example: implicit_noised_examine_in_light_3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p>
      <w:pPr>
        <w:pStyle w:val="Heading2"/>
      </w:pPr>
      <w:r>
        <w:t>Example: implicit_noised_examine_in_light_4</w:t>
      </w:r>
    </w:p>
    <w:p>
      <w:r>
        <w:rPr>
          <w:b/>
        </w:rPr>
        <w:t xml:space="preserve">Task Type: </w:t>
      </w:r>
      <w:r>
        <w:t>examine_in_light</w:t>
      </w:r>
    </w:p>
    <w:p>
      <w:r>
        <w:rPr>
          <w:b/>
        </w:rPr>
        <w:t xml:space="preserve">LLM Judge Category: </w:t>
      </w:r>
      <w:r>
        <w:t>Pronoun Failure</w:t>
      </w:r>
    </w:p>
    <w:p>
      <w:pPr>
        <w:pStyle w:val="Heading3"/>
      </w:pPr>
      <w:r>
        <w:t>Instruction:</w:t>
      </w:r>
    </w:p>
    <w:p>
      <w:r>
        <w:t>pick up a it and turn a lamp on.</w:t>
      </w:r>
    </w:p>
    <w:p>
      <w:pPr>
        <w:pStyle w:val="Heading3"/>
      </w:pPr>
      <w:r>
        <w:t>GPT-5 Judge Reasoning:</w:t>
      </w:r>
    </w:p>
    <w:p>
      <w:r>
        <w:t>The generated plan fails to interpret the instruction correctly due to the ambiguous pronoun 'it', leading to an inability to identify the target object, which is the pillow.</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user's instruction. They want to "pick up a it and turn a lamp on</w:t>
            </w:r>
          </w:p>
        </w:tc>
      </w:tr>
    </w:tbl>
    <w:p>
      <w:r>
        <w:br/>
      </w:r>
    </w:p>
    <w:p>
      <w:pPr>
        <w:pStyle w:val="Heading2"/>
      </w:pPr>
      <w:r>
        <w:t>Example: implicit_noised_examine_in_light_5</w:t>
      </w:r>
    </w:p>
    <w:p>
      <w:r>
        <w:rPr>
          <w:b/>
        </w:rPr>
        <w:t xml:space="preserve">Task Type: </w:t>
      </w:r>
      <w:r>
        <w:t>examine_in_light</w:t>
      </w:r>
    </w:p>
    <w:p>
      <w:r>
        <w:rPr>
          <w:b/>
        </w:rPr>
        <w:t xml:space="preserve">LLM Judge Category: </w:t>
      </w:r>
      <w:r>
        <w:t>Other</w:t>
      </w:r>
    </w:p>
    <w:p>
      <w:pPr>
        <w:pStyle w:val="Heading3"/>
      </w:pPr>
      <w:r>
        <w:t>Instruction:</w:t>
      </w:r>
    </w:p>
    <w:p>
      <w:r>
        <w:t>examine a the payment item by the light of a floor lamp.</w:t>
      </w:r>
    </w:p>
    <w:p>
      <w:pPr>
        <w:pStyle w:val="Heading3"/>
      </w:pPr>
      <w:r>
        <w:t>GPT-5 Judge Reasoning:</w:t>
      </w:r>
    </w:p>
    <w:p>
      <w:r>
        <w:t>The generated plan is unparseable and does not contain any actionable steps, indicating a failure in processing the instruction rather than a specific error in action sequencing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the user's instruction. They want to examine the payment item using t</w:t>
            </w:r>
          </w:p>
        </w:tc>
      </w:tr>
    </w:tbl>
    <w:p>
      <w:r>
        <w:br/>
      </w:r>
    </w:p>
    <w:p>
      <w:pPr>
        <w:pStyle w:val="Heading2"/>
      </w:pPr>
      <w:r>
        <w:t>Example: implicit_noised_examine_in_light_6</w:t>
      </w:r>
    </w:p>
    <w:p>
      <w:r>
        <w:rPr>
          <w:b/>
        </w:rPr>
        <w:t xml:space="preserve">Task Type: </w:t>
      </w:r>
      <w:r>
        <w:t>examine_in_light</w:t>
      </w:r>
    </w:p>
    <w:p>
      <w:r>
        <w:rPr>
          <w:b/>
        </w:rPr>
        <w:t xml:space="preserve">LLM Judge Category: </w:t>
      </w:r>
      <w:r>
        <w:t>Other</w:t>
      </w:r>
    </w:p>
    <w:p>
      <w:pPr>
        <w:pStyle w:val="Heading3"/>
      </w:pPr>
      <w:r>
        <w:t>Instruction:</w:t>
      </w:r>
    </w:p>
    <w:p>
      <w:r>
        <w:t>look at the the ink tool under the desk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the ink tool under the desk lamp." First</w:t>
            </w:r>
          </w:p>
        </w:tc>
      </w:tr>
    </w:tbl>
    <w:p>
      <w:r>
        <w:br/>
      </w:r>
    </w:p>
    <w:p>
      <w:pPr>
        <w:pStyle w:val="Heading2"/>
      </w:pPr>
      <w:r>
        <w:t>Example: implicit_noised_examine_in_light_7</w:t>
      </w:r>
    </w:p>
    <w:p>
      <w:r>
        <w:rPr>
          <w:b/>
        </w:rPr>
        <w:t xml:space="preserve">Task Type: </w:t>
      </w:r>
      <w:r>
        <w:t>examine_in_light</w:t>
      </w:r>
    </w:p>
    <w:p>
      <w:r>
        <w:rPr>
          <w:b/>
        </w:rPr>
        <w:t xml:space="preserve">LLM Judge Category: </w:t>
      </w:r>
      <w:r>
        <w:t>Pronoun Failure</w:t>
      </w:r>
    </w:p>
    <w:p>
      <w:pPr>
        <w:pStyle w:val="Heading3"/>
      </w:pPr>
      <w:r>
        <w:t>Instruction:</w:t>
      </w:r>
    </w:p>
    <w:p>
      <w:r>
        <w:t>examine the it by the light of a floor lamp.</w:t>
      </w:r>
    </w:p>
    <w:p>
      <w:pPr>
        <w:pStyle w:val="Heading3"/>
      </w:pPr>
      <w:r>
        <w:t>GPT-5 Judge Reasoning:</w:t>
      </w:r>
    </w:p>
    <w:p>
      <w:r>
        <w:t>The generated plan fails due to the inability to resolve the pronoun 'it' to the target object 'watch', leading to an unparseable action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it" by the light of a floor lamp. Wait, "th</w:t>
            </w:r>
          </w:p>
        </w:tc>
      </w:tr>
    </w:tbl>
    <w:p>
      <w:r>
        <w:br/>
      </w:r>
    </w:p>
    <w:p>
      <w:pPr>
        <w:pStyle w:val="Heading2"/>
      </w:pPr>
      <w:r>
        <w:t>Example: implicit_noised_examine_in_light_8</w:t>
      </w:r>
    </w:p>
    <w:p>
      <w:r>
        <w:rPr>
          <w:b/>
        </w:rPr>
        <w:t xml:space="preserve">Task Type: </w:t>
      </w:r>
      <w:r>
        <w:t>examine_in_light</w:t>
      </w:r>
    </w:p>
    <w:p>
      <w:r>
        <w:rPr>
          <w:b/>
        </w:rPr>
        <w:t xml:space="preserve">LLM Judge Category: </w:t>
      </w:r>
      <w:r>
        <w:t>Other</w:t>
      </w:r>
    </w:p>
    <w:p>
      <w:pPr>
        <w:pStyle w:val="Heading3"/>
      </w:pPr>
      <w:r>
        <w:t>Instruction:</w:t>
      </w:r>
    </w:p>
    <w:p>
      <w:r>
        <w:t>inspect the the small accessory under the desk lamp.</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small accessory under the desk lamp. Firs</w:t>
            </w:r>
          </w:p>
        </w:tc>
      </w:tr>
    </w:tbl>
    <w:p>
      <w:r>
        <w:br/>
      </w:r>
    </w:p>
    <w:p>
      <w:pPr>
        <w:pStyle w:val="Heading2"/>
      </w:pPr>
      <w:r>
        <w:t>Example: implicit_noised_examine_in_light_9</w:t>
      </w:r>
    </w:p>
    <w:p>
      <w:r>
        <w:rPr>
          <w:b/>
        </w:rPr>
        <w:t xml:space="preserve">Task Type: </w:t>
      </w:r>
      <w:r>
        <w:t>examine_in_light</w:t>
      </w:r>
    </w:p>
    <w:p>
      <w:r>
        <w:rPr>
          <w:b/>
        </w:rPr>
        <w:t xml:space="preserve">LLM Judge Category: </w:t>
      </w:r>
      <w:r>
        <w:t>Pronoun Failure</w:t>
      </w:r>
    </w:p>
    <w:p>
      <w:pPr>
        <w:pStyle w:val="Heading3"/>
      </w:pPr>
      <w:r>
        <w:t>Instruction:</w:t>
      </w:r>
    </w:p>
    <w:p>
      <w:r>
        <w:t>pick up a it and turn a lamp on.</w:t>
      </w:r>
    </w:p>
    <w:p>
      <w:pPr>
        <w:pStyle w:val="Heading3"/>
      </w:pPr>
      <w:r>
        <w:t>GPT-5 Judge Reasoning:</w:t>
      </w:r>
    </w:p>
    <w:p>
      <w:r>
        <w:t>The generated plan fails to correctly interpret the instruction due to the ambiguous pronoun 'it', leading to an inability to identify the target object 'pillow' and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unparseable: &lt;think&gt;</w:t>
              <w:br/>
              <w:t>Okay, let's break down the user's instruction. They want to "pick up a it and turn a lamp on</w:t>
            </w:r>
          </w:p>
        </w:tc>
      </w:tr>
    </w:tbl>
    <w:p>
      <w:r>
        <w:br/>
      </w:r>
    </w:p>
    <w:p>
      <w:pPr>
        <w:pStyle w:val="Heading2"/>
      </w:pPr>
      <w:r>
        <w:t>Example: implicit_noised_examine_in_light_10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is incomplete and fails to include any actions beyond the initial thinking step, omitting all necessary actions to find, pick up, and examine the credit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break down the user's instruction. They want to examine the credit card using th</w:t>
            </w:r>
          </w:p>
        </w:tc>
      </w:tr>
    </w:tbl>
    <w:p>
      <w:r>
        <w:br/>
      </w:r>
    </w:p>
    <w:p>
      <w:pPr>
        <w:pStyle w:val="Heading2"/>
      </w:pPr>
      <w:r>
        <w:t>Example: implicit_noised_examine_in_light_11</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tool under the desk lamp.</w:t>
      </w:r>
    </w:p>
    <w:p>
      <w:pPr>
        <w:pStyle w:val="Heading3"/>
      </w:pPr>
      <w:r>
        <w:t>GPT-5 Judge Reasoning:</w:t>
      </w:r>
    </w:p>
    <w:p>
      <w:r>
        <w:t>The generated plan includes an unparseable action '&lt;think&gt;' which is not part of the task, indicating a hallucinated action that does not contribute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 xml:space="preserve">Okay, let's see. The human wants me to look at the writing tool under the desk lamp. First, </w:t>
            </w:r>
          </w:p>
        </w:tc>
      </w:tr>
    </w:tbl>
    <w:p>
      <w:r>
        <w:br/>
      </w:r>
    </w:p>
    <w:p>
      <w:pPr>
        <w:pStyle w:val="Heading2"/>
      </w:pPr>
      <w:r>
        <w:t>Example: implicit_noised_examine_in_light_12</w:t>
      </w:r>
    </w:p>
    <w:p>
      <w:r>
        <w:rPr>
          <w:b/>
        </w:rPr>
        <w:t xml:space="preserve">Task Type: </w:t>
      </w:r>
      <w:r>
        <w:t>examine_in_light</w:t>
      </w:r>
    </w:p>
    <w:p>
      <w:r>
        <w:rPr>
          <w:b/>
        </w:rPr>
        <w:t xml:space="preserve">LLM Judge Category: </w:t>
      </w:r>
      <w:r>
        <w:t>Other</w:t>
      </w:r>
    </w:p>
    <w:p>
      <w:pPr>
        <w:pStyle w:val="Heading3"/>
      </w:pPr>
      <w:r>
        <w:t>Instruction:</w:t>
      </w:r>
    </w:p>
    <w:p>
      <w:r>
        <w:t>examine the it by the light of a floor lamp.</w:t>
      </w:r>
    </w:p>
    <w:p>
      <w:pPr>
        <w:pStyle w:val="Heading3"/>
      </w:pPr>
      <w:r>
        <w:t>GPT-5 Judge Reasoning:</w:t>
      </w:r>
    </w:p>
    <w:p>
      <w:r>
        <w:t>The generated plan is unparseable and incomplete, indicating a failure in generating a coherent sequence of actions rather than a specific error in action logic or ordering.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watch using the light from a floor lamp. Fir</w:t>
            </w:r>
          </w:p>
        </w:tc>
      </w:tr>
    </w:tbl>
    <w:p>
      <w:r>
        <w:br/>
      </w:r>
    </w:p>
    <w:p>
      <w:pPr>
        <w:pStyle w:val="Heading2"/>
      </w:pPr>
      <w:r>
        <w:t>Example: implicit_noised_examine_in_light_13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due to a pronoun ambiguity, as it does not correctly identify 'it' as referring to the 'key chain',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break down the user's instruction. They want to "inspect the it under the desk l</w:t>
            </w:r>
          </w:p>
        </w:tc>
      </w:tr>
    </w:tbl>
    <w:p>
      <w:r>
        <w:br/>
      </w:r>
    </w:p>
    <w:p>
      <w:pPr>
        <w:pStyle w:val="Heading2"/>
      </w:pPr>
      <w:r>
        <w:t>Example: implicit_short_pick_and_place_3</w:t>
      </w:r>
    </w:p>
    <w:p>
      <w:r>
        <w:rPr>
          <w:b/>
        </w:rPr>
        <w:t xml:space="preserve">Task Type: </w:t>
      </w:r>
      <w:r>
        <w:t>pick_and_place</w:t>
      </w:r>
    </w:p>
    <w:p>
      <w:r>
        <w:rPr>
          <w:b/>
        </w:rPr>
        <w:t xml:space="preserve">LLM Judge Category: </w:t>
      </w:r>
      <w:r>
        <w:t>Other</w:t>
      </w:r>
    </w:p>
    <w:p>
      <w:pPr>
        <w:pStyle w:val="Heading3"/>
      </w:pPr>
      <w:r>
        <w:t>Instruction:</w:t>
      </w:r>
    </w:p>
    <w:p>
      <w:r>
        <w:t>move the the controller to the side table.</w:t>
      </w:r>
    </w:p>
    <w:p>
      <w:pPr>
        <w:pStyle w:val="Heading3"/>
      </w:pPr>
      <w:r>
        <w:t>GPT-5 Judge Reasoning:</w:t>
      </w:r>
    </w:p>
    <w:p>
      <w:r>
        <w:t>The generated plan is unparseable, indicating a failure in the language model's output formatting,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let's see. The user wants to move the controller to the side table. First, I need to f</w:t>
            </w:r>
          </w:p>
        </w:tc>
      </w:tr>
    </w:tbl>
    <w:p>
      <w:r>
        <w:br/>
      </w:r>
    </w:p>
    <w:p>
      <w:pPr>
        <w:pStyle w:val="Heading2"/>
      </w:pPr>
      <w:r>
        <w:t>Example: implicit_short_pick_and_place_4</w:t>
      </w:r>
    </w:p>
    <w:p>
      <w:r>
        <w:rPr>
          <w:b/>
        </w:rPr>
        <w:t xml:space="preserve">Task Type: </w:t>
      </w:r>
      <w:r>
        <w:t>pick_and_place</w:t>
      </w:r>
    </w:p>
    <w:p>
      <w:r>
        <w:rPr>
          <w:b/>
        </w:rPr>
        <w:t xml:space="preserve">LLM Judge Category: </w:t>
      </w:r>
      <w:r>
        <w:t>Other</w:t>
      </w:r>
    </w:p>
    <w:p>
      <w:pPr>
        <w:pStyle w:val="Heading3"/>
      </w:pPr>
      <w:r>
        <w:t>Instruction:</w:t>
      </w:r>
    </w:p>
    <w:p>
      <w:r>
        <w:t>put the the ink tool on the desk.</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Okay, let's see. The human wants to put the ink tool on the desk. First, I need to figure ou</w:t>
            </w:r>
          </w:p>
        </w:tc>
      </w:tr>
    </w:tbl>
    <w:p>
      <w:r>
        <w:br/>
      </w:r>
    </w:p>
    <w:p>
      <w:pPr>
        <w:pStyle w:val="Heading2"/>
      </w:pPr>
      <w:r>
        <w:t>Example: implicit_short_pick_and_place_8</w:t>
      </w:r>
    </w:p>
    <w:p>
      <w:r>
        <w:rPr>
          <w:b/>
        </w:rPr>
        <w:t xml:space="preserve">Task Type: </w:t>
      </w:r>
      <w:r>
        <w:t>pick_and_place</w:t>
      </w:r>
    </w:p>
    <w:p>
      <w:r>
        <w:rPr>
          <w:b/>
        </w:rPr>
        <w:t xml:space="preserve">LLM Judge Category: </w:t>
      </w:r>
      <w:r>
        <w:t>Hallucinated Action</w:t>
      </w:r>
    </w:p>
    <w:p>
      <w:pPr>
        <w:pStyle w:val="Heading3"/>
      </w:pPr>
      <w:r>
        <w:t>Instruction:</w:t>
      </w:r>
    </w:p>
    <w:p>
      <w:r>
        <w:t>place the the electronic gadget on the dresser.</w:t>
      </w:r>
    </w:p>
    <w:p>
      <w:pPr>
        <w:pStyle w:val="Heading3"/>
      </w:pPr>
      <w:r>
        <w:t>GPT-5 Judge Reasoning:</w:t>
      </w:r>
    </w:p>
    <w:p>
      <w:r>
        <w:t>The generated plan includes an unparseable action '&lt;think&gt;' which is not a valid or executable action in the context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cellphone</w:t>
              <w:br/>
              <w:t>- pick_up cellphone</w:t>
              <w:br/>
              <w:t>- find dresser</w:t>
              <w:br/>
              <w:t>- put_down cellphone dresser</w:t>
              <w:br/>
              <w:t>- done</w:t>
            </w:r>
          </w:p>
        </w:tc>
        <w:tc>
          <w:tcPr>
            <w:tcW w:type="dxa" w:w="4320"/>
          </w:tcPr>
          <w:p>
            <w:r>
              <w:t>- unparseable: &lt;think&gt;</w:t>
              <w:br/>
              <w:t xml:space="preserve">Okay, let's see. The user wants to place an electronic gadget on the dresser. First, I need </w:t>
            </w:r>
          </w:p>
        </w:tc>
      </w:tr>
    </w:tbl>
    <w:p>
      <w:r>
        <w:br/>
      </w:r>
    </w:p>
    <w:p>
      <w:pPr>
        <w:pStyle w:val="Heading2"/>
      </w:pPr>
      <w:r>
        <w:t>Example: implicit_short_pick_and_place_11</w:t>
      </w:r>
    </w:p>
    <w:p>
      <w:r>
        <w:rPr>
          <w:b/>
        </w:rPr>
        <w:t xml:space="preserve">Task Type: </w:t>
      </w:r>
      <w:r>
        <w:t>pick_and_place</w:t>
      </w:r>
    </w:p>
    <w:p>
      <w:r>
        <w:rPr>
          <w:b/>
        </w:rPr>
        <w:t xml:space="preserve">LLM Judge Category: </w:t>
      </w:r>
      <w:r>
        <w:t>Action Omission</w:t>
      </w:r>
    </w:p>
    <w:p>
      <w:pPr>
        <w:pStyle w:val="Heading3"/>
      </w:pPr>
      <w:r>
        <w:t>Instruction:</w:t>
      </w:r>
    </w:p>
    <w:p>
      <w:r>
        <w:t>place the it on the shelf.</w:t>
      </w:r>
    </w:p>
    <w:p>
      <w:pPr>
        <w:pStyle w:val="Heading3"/>
      </w:pPr>
      <w:r>
        <w:t>GPT-5 Judge Reasoning:</w:t>
      </w:r>
    </w:p>
    <w:p>
      <w:r>
        <w:t>The generated plan only includes the action to find the book, omitting subsequent necessary actions such as picking up the book, finding the shelf, and placing the book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the Book.</w:t>
            </w:r>
          </w:p>
        </w:tc>
      </w:tr>
    </w:tbl>
    <w:p>
      <w:r>
        <w:br/>
      </w:r>
    </w:p>
    <w:p>
      <w:pPr>
        <w:pStyle w:val="Heading2"/>
      </w:pPr>
      <w:r>
        <w:t>Example: implicit_short_pick_and_place_13</w:t>
      </w:r>
    </w:p>
    <w:p>
      <w:r>
        <w:rPr>
          <w:b/>
        </w:rPr>
        <w:t xml:space="preserve">Task Type: </w:t>
      </w:r>
      <w:r>
        <w:t>pick_and_place</w:t>
      </w:r>
    </w:p>
    <w:p>
      <w:r>
        <w:rPr>
          <w:b/>
        </w:rPr>
        <w:t xml:space="preserve">LLM Judge Category: </w:t>
      </w:r>
      <w:r>
        <w:t>Other</w:t>
      </w:r>
    </w:p>
    <w:p>
      <w:pPr>
        <w:pStyle w:val="Heading3"/>
      </w:pPr>
      <w:r>
        <w:t>Instruction:</w:t>
      </w:r>
    </w:p>
    <w:p>
      <w:r>
        <w:t>move the the controller to the side table.</w:t>
      </w:r>
    </w:p>
    <w:p>
      <w:pPr>
        <w:pStyle w:val="Heading3"/>
      </w:pPr>
      <w:r>
        <w:t>GPT-5 Judge Reasoning:</w:t>
      </w:r>
    </w:p>
    <w:p>
      <w:r>
        <w:t>The generated plan is unparseable, indicating a failure in the language model's output formatting or processing, preventing any meaningful action sequence from being extracted.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unparseable: &lt;think&gt;</w:t>
              <w:br/>
              <w:t>Okay, let's see. The user wants to move the controller to the side table. First, I need to f</w:t>
            </w:r>
          </w:p>
        </w:tc>
      </w:tr>
    </w:tbl>
    <w:p>
      <w:r>
        <w:br/>
      </w:r>
    </w:p>
    <w:p>
      <w:pPr>
        <w:pStyle w:val="Heading2"/>
      </w:pPr>
      <w:r>
        <w:t>Example: implicit_short_pick_and_place_14</w:t>
      </w:r>
    </w:p>
    <w:p>
      <w:r>
        <w:rPr>
          <w:b/>
        </w:rPr>
        <w:t xml:space="preserve">Task Type: </w:t>
      </w:r>
      <w:r>
        <w:t>pick_and_place</w:t>
      </w:r>
    </w:p>
    <w:p>
      <w:r>
        <w:rPr>
          <w:b/>
        </w:rPr>
        <w:t xml:space="preserve">LLM Judge Category: </w:t>
      </w:r>
      <w:r>
        <w:t>Other</w:t>
      </w:r>
    </w:p>
    <w:p>
      <w:pPr>
        <w:pStyle w:val="Heading3"/>
      </w:pPr>
      <w:r>
        <w:t>Instruction:</w:t>
      </w:r>
    </w:p>
    <w:p>
      <w:r>
        <w:t>put the the ink tool on the desk.</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unparseable: &lt;think&gt;</w:t>
              <w:br/>
              <w:t xml:space="preserve">Okay, let's see. The human wants to put the ink tool on the desk. First, I need to find the </w:t>
            </w:r>
          </w:p>
        </w:tc>
      </w:tr>
    </w:tbl>
    <w:p>
      <w:r>
        <w:br/>
      </w:r>
    </w:p>
    <w:p>
      <w:pPr>
        <w:pStyle w:val="Heading2"/>
      </w:pPr>
      <w:r>
        <w:t>Example: implicit_short_pick_and_place_15</w:t>
      </w:r>
    </w:p>
    <w:p>
      <w:r>
        <w:rPr>
          <w:b/>
        </w:rPr>
        <w:t xml:space="preserve">Task Type: </w:t>
      </w:r>
      <w:r>
        <w:t>pick_and_place</w:t>
      </w:r>
    </w:p>
    <w:p>
      <w:r>
        <w:rPr>
          <w:b/>
        </w:rPr>
        <w:t xml:space="preserve">LLM Judge Category: </w:t>
      </w:r>
      <w:r>
        <w:t>Other</w:t>
      </w:r>
    </w:p>
    <w:p>
      <w:pPr>
        <w:pStyle w:val="Heading3"/>
      </w:pPr>
      <w:r>
        <w:t>Instruction:</w:t>
      </w:r>
    </w:p>
    <w:p>
      <w:r>
        <w:t>place the the flat thing on the counter top.</w:t>
      </w:r>
    </w:p>
    <w:p>
      <w:pPr>
        <w:pStyle w:val="Heading3"/>
      </w:pPr>
      <w:r>
        <w:t>GPT-5 Judge Reasoning:</w:t>
      </w:r>
    </w:p>
    <w:p>
      <w:r>
        <w:t>The generated plan is unparseable, indicating a failure in the language model's output formatting, which prevents any meaningful action sequence from being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unparseable: &lt;think&gt;</w:t>
              <w:br/>
              <w:t>Okay, let's see. The human wants to place the "flat thing" on the counter top. First, I need</w:t>
            </w:r>
          </w:p>
        </w:tc>
      </w:tr>
    </w:tbl>
    <w:p>
      <w:r>
        <w:br/>
      </w:r>
    </w:p>
    <w:p>
      <w:pPr>
        <w:pStyle w:val="Heading2"/>
      </w:pPr>
      <w:r>
        <w:t>Example: implicit_short_pick_and_place_19</w:t>
      </w:r>
    </w:p>
    <w:p>
      <w:r>
        <w:rPr>
          <w:b/>
        </w:rPr>
        <w:t xml:space="preserve">Task Type: </w:t>
      </w:r>
      <w:r>
        <w:t>pick_and_place</w:t>
      </w:r>
    </w:p>
    <w:p>
      <w:r>
        <w:rPr>
          <w:b/>
        </w:rPr>
        <w:t xml:space="preserve">LLM Judge Category: </w:t>
      </w:r>
      <w:r>
        <w:t>Other</w:t>
      </w:r>
    </w:p>
    <w:p>
      <w:pPr>
        <w:pStyle w:val="Heading3"/>
      </w:pPr>
      <w:r>
        <w:t>Instruction:</w:t>
      </w:r>
    </w:p>
    <w:p>
      <w:r>
        <w:t>put the the small device on the side table.</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unparseable: &lt;think&gt;</w:t>
              <w:br/>
              <w:t>Okay, let's see. The human wants to put the small device on the side table. First, I need to</w:t>
            </w:r>
          </w:p>
        </w:tc>
      </w:tr>
    </w:tbl>
    <w:p>
      <w:r>
        <w:br/>
      </w:r>
    </w:p>
    <w:p>
      <w:pPr>
        <w:pStyle w:val="Heading2"/>
      </w:pPr>
      <w:r>
        <w:t>Example: implicit_short_stack_and_place_0</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implicit_short_stack_and_place_1</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processing or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break down the user's instruction. They want to "stack the flat thing on the bow</w:t>
            </w:r>
          </w:p>
        </w:tc>
      </w:tr>
    </w:tbl>
    <w:p>
      <w:r>
        <w:br/>
      </w:r>
    </w:p>
    <w:p>
      <w:pPr>
        <w:pStyle w:val="Heading2"/>
      </w:pPr>
      <w:r>
        <w:t>Example: implicit_short_stack_and_place_2</w:t>
      </w:r>
    </w:p>
    <w:p>
      <w:r>
        <w:rPr>
          <w:b/>
        </w:rPr>
        <w:t xml:space="preserve">Task Type: </w:t>
      </w:r>
      <w:r>
        <w:t>stack_and_place</w:t>
      </w:r>
    </w:p>
    <w:p>
      <w:r>
        <w:rPr>
          <w:b/>
        </w:rPr>
        <w:t xml:space="preserve">LLM Judge Category: </w:t>
      </w:r>
      <w:r>
        <w:t>Action Omission</w:t>
      </w:r>
    </w:p>
    <w:p>
      <w:pPr>
        <w:pStyle w:val="Heading3"/>
      </w:pPr>
      <w:r>
        <w:t>Instruction:</w:t>
      </w:r>
    </w:p>
    <w:p>
      <w:r>
        <w:t>put the the ink tool in the mug and place it on the desk.</w:t>
      </w:r>
    </w:p>
    <w:p>
      <w:pPr>
        <w:pStyle w:val="Heading3"/>
      </w:pPr>
      <w:r>
        <w:t>GPT-5 Judge Reasoning:</w:t>
      </w:r>
    </w:p>
    <w:p>
      <w:r>
        <w:t>The generated plan omits several necessary actions such as picking up the pen, placing it in the mug, and then moving the mug to the desk, which are crucial to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the pen (ink tool).</w:t>
              <w:br/>
              <w:t>- Find the mug.</w:t>
            </w:r>
          </w:p>
        </w:tc>
      </w:tr>
    </w:tbl>
    <w:p>
      <w:r>
        <w:br/>
      </w:r>
    </w:p>
    <w:p>
      <w:pPr>
        <w:pStyle w:val="Heading2"/>
      </w:pPr>
      <w:r>
        <w:t>Example: implicit_short_stack_and_place_3</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implicit_short_stack_and_place_4</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implicit_short_stack_and_place_5</w:t>
      </w:r>
    </w:p>
    <w:p>
      <w:r>
        <w:rPr>
          <w:b/>
        </w:rPr>
        <w:t xml:space="preserve">Task Type: </w:t>
      </w:r>
      <w:r>
        <w:t>stack_and_place</w:t>
      </w:r>
    </w:p>
    <w:p>
      <w:r>
        <w:rPr>
          <w:b/>
        </w:rPr>
        <w:t xml:space="preserve">LLM Judge Category: </w:t>
      </w:r>
      <w:r>
        <w:t>Other</w:t>
      </w:r>
    </w:p>
    <w:p>
      <w:pPr>
        <w:pStyle w:val="Heading3"/>
      </w:pPr>
      <w:r>
        <w:t>Instruction:</w:t>
      </w:r>
    </w:p>
    <w:p>
      <w:r>
        <w:t>put the the ink tool in the mug and place it on the desk.</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ink tool into the mug and then place that mug on</w:t>
            </w:r>
          </w:p>
        </w:tc>
      </w:tr>
    </w:tbl>
    <w:p>
      <w:r>
        <w:br/>
      </w:r>
    </w:p>
    <w:p>
      <w:pPr>
        <w:pStyle w:val="Heading2"/>
      </w:pPr>
      <w:r>
        <w:t>Example: implicit_short_stack_and_place_7</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implicit_short_stack_and_place_8</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incomplete, indicating a failure in generating a coherent sequence of actions rather than a specific error in action ordering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tool into the mug and then place that mu</w:t>
            </w:r>
          </w:p>
        </w:tc>
      </w:tr>
    </w:tbl>
    <w:p>
      <w:r>
        <w:br/>
      </w:r>
    </w:p>
    <w:p>
      <w:pPr>
        <w:pStyle w:val="Heading2"/>
      </w:pPr>
      <w:r>
        <w:t>Example: implicit_short_stack_and_place_9</w:t>
      </w:r>
    </w:p>
    <w:p>
      <w:r>
        <w:rPr>
          <w:b/>
        </w:rPr>
        <w:t xml:space="preserve">Task Type: </w:t>
      </w:r>
      <w:r>
        <w:t>stack_and_place</w:t>
      </w:r>
    </w:p>
    <w:p>
      <w:r>
        <w:rPr>
          <w:b/>
        </w:rPr>
        <w:t xml:space="preserve">LLM Judge Category: </w:t>
      </w:r>
      <w:r>
        <w:t>Other</w:t>
      </w:r>
    </w:p>
    <w:p>
      <w:pPr>
        <w:pStyle w:val="Heading3"/>
      </w:pPr>
      <w:r>
        <w:t>Instruction:</w:t>
      </w:r>
    </w:p>
    <w:p>
      <w:r>
        <w:t>put the it with the apple inside on the counter top.</w:t>
      </w:r>
    </w:p>
    <w:p>
      <w:pPr>
        <w:pStyle w:val="Heading3"/>
      </w:pPr>
      <w:r>
        <w:t>GPT-5 Judge Reasoning:</w:t>
      </w:r>
    </w:p>
    <w:p>
      <w:r>
        <w:t>The generated plan is unparseable and does not contain any actionable steps, indicating a failure to process the instruction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break down the user's instruction: "put the it with the apple inside on the coun</w:t>
            </w:r>
          </w:p>
        </w:tc>
      </w:tr>
    </w:tbl>
    <w:p>
      <w:r>
        <w:br/>
      </w:r>
    </w:p>
    <w:p>
      <w:pPr>
        <w:pStyle w:val="Heading2"/>
      </w:pPr>
      <w:r>
        <w:t>Example: implicit_short_stack_and_place_10</w:t>
      </w:r>
    </w:p>
    <w:p>
      <w:r>
        <w:rPr>
          <w:b/>
        </w:rPr>
        <w:t xml:space="preserve">Task Type: </w:t>
      </w:r>
      <w:r>
        <w:t>stack_and_place</w:t>
      </w:r>
    </w:p>
    <w:p>
      <w:r>
        <w:rPr>
          <w:b/>
        </w:rPr>
        <w:t xml:space="preserve">LLM Judge Category: </w:t>
      </w:r>
      <w:r>
        <w:t>Other</w:t>
      </w:r>
    </w:p>
    <w:p>
      <w:pPr>
        <w:pStyle w:val="Heading3"/>
      </w:pPr>
      <w:r>
        <w:t>Instruction:</w:t>
      </w:r>
    </w:p>
    <w:p>
      <w:r>
        <w:t>stack the the round dish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round dish on the bowl and put them on the dini</w:t>
            </w:r>
          </w:p>
        </w:tc>
      </w:tr>
    </w:tbl>
    <w:p>
      <w:r>
        <w:br/>
      </w:r>
    </w:p>
    <w:p>
      <w:pPr>
        <w:pStyle w:val="Heading2"/>
      </w:pPr>
      <w:r>
        <w:t>Example: implicit_short_stack_and_place_11</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fails to resolve the pronoun 'it' to the target object 'pen',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 xml:space="preserve">Okay, let's see. The human wants to "put the it in the mug and place it on the desk." Wait, </w:t>
            </w:r>
          </w:p>
        </w:tc>
      </w:tr>
    </w:tbl>
    <w:p>
      <w:r>
        <w:br/>
      </w:r>
    </w:p>
    <w:p>
      <w:pPr>
        <w:pStyle w:val="Heading2"/>
      </w:pPr>
      <w:r>
        <w:t>Example: implicit_short_stack_and_place_12</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implicit_short_stack_and_place_13</w:t>
      </w:r>
    </w:p>
    <w:p>
      <w:r>
        <w:rPr>
          <w:b/>
        </w:rPr>
        <w:t xml:space="preserve">Task Type: </w:t>
      </w:r>
      <w:r>
        <w:t>stack_and_place</w:t>
      </w:r>
    </w:p>
    <w:p>
      <w:r>
        <w:rPr>
          <w:b/>
        </w:rPr>
        <w:t xml:space="preserve">LLM Judge Category: </w:t>
      </w:r>
      <w:r>
        <w:t>Other</w:t>
      </w:r>
    </w:p>
    <w:p>
      <w:pPr>
        <w:pStyle w:val="Heading3"/>
      </w:pPr>
      <w:r>
        <w:t>Instruction:</w:t>
      </w:r>
    </w:p>
    <w:p>
      <w:r>
        <w:t>stack the the flat thing on the bowl and put them on the dining table.</w:t>
      </w:r>
    </w:p>
    <w:p>
      <w:pPr>
        <w:pStyle w:val="Heading3"/>
      </w:pPr>
      <w:r>
        <w:t>GPT-5 Judge Reasoning:</w:t>
      </w:r>
    </w:p>
    <w:p>
      <w:r>
        <w:t>The generated plan is unparseable and incomplete, indicating a failure in generating a coherent sequence of actions rather than a specific error in the plan's logic or structure.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"flat thing" on the bowl and put them on the di</w:t>
            </w:r>
          </w:p>
        </w:tc>
      </w:tr>
    </w:tbl>
    <w:p>
      <w:r>
        <w:br/>
      </w:r>
    </w:p>
    <w:p>
      <w:pPr>
        <w:pStyle w:val="Heading2"/>
      </w:pPr>
      <w:r>
        <w:t>Example: implicit_short_stack_and_place_14</w:t>
      </w:r>
    </w:p>
    <w:p>
      <w:r>
        <w:rPr>
          <w:b/>
        </w:rPr>
        <w:t xml:space="preserve">Task Type: </w:t>
      </w:r>
      <w:r>
        <w:t>stack_and_place</w:t>
      </w:r>
    </w:p>
    <w:p>
      <w:r>
        <w:rPr>
          <w:b/>
        </w:rPr>
        <w:t xml:space="preserve">LLM Judge Category: </w:t>
      </w:r>
      <w:r>
        <w:t>Other</w:t>
      </w:r>
    </w:p>
    <w:p>
      <w:pPr>
        <w:pStyle w:val="Heading3"/>
      </w:pPr>
      <w:r>
        <w:t>Instruction:</w:t>
      </w:r>
    </w:p>
    <w:p>
      <w:r>
        <w:t>put the it in the mug and place it on the desk.</w:t>
      </w:r>
    </w:p>
    <w:p>
      <w:pPr>
        <w:pStyle w:val="Heading3"/>
      </w:pPr>
      <w:r>
        <w:t>GPT-5 Judge Reasoning:</w:t>
      </w:r>
    </w:p>
    <w:p>
      <w:r>
        <w:t>The generated plan is unparseable and does not contain any actionable steps, indicating a failure to interpret or execute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break down the user's instruction. They want to "put the it in the mug and place</w:t>
            </w:r>
          </w:p>
        </w:tc>
      </w:tr>
    </w:tbl>
    <w:p>
      <w:r>
        <w:br/>
      </w:r>
    </w:p>
    <w:p>
      <w:pPr>
        <w:pStyle w:val="Heading2"/>
      </w:pPr>
      <w:r>
        <w:t>Example: implicit_short_stack_and_place_15</w:t>
      </w:r>
    </w:p>
    <w:p>
      <w:r>
        <w:rPr>
          <w:b/>
        </w:rPr>
        <w:t xml:space="preserve">Task Type: </w:t>
      </w:r>
      <w:r>
        <w:t>stack_and_place</w:t>
      </w:r>
    </w:p>
    <w:p>
      <w:r>
        <w:rPr>
          <w:b/>
        </w:rPr>
        <w:t xml:space="preserve">LLM Judge Category: </w:t>
      </w:r>
      <w:r>
        <w:t>Other</w:t>
      </w:r>
    </w:p>
    <w:p>
      <w:pPr>
        <w:pStyle w:val="Heading3"/>
      </w:pPr>
      <w:r>
        <w:t>Instruction:</w:t>
      </w:r>
    </w:p>
    <w:p>
      <w:r>
        <w:t>put the the container with the apple inside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user wants to put the container with the apple inside on the counter to</w:t>
            </w:r>
          </w:p>
        </w:tc>
      </w:tr>
    </w:tbl>
    <w:p>
      <w:r>
        <w:br/>
      </w:r>
    </w:p>
    <w:p>
      <w:pPr>
        <w:pStyle w:val="Heading2"/>
      </w:pPr>
      <w:r>
        <w:t>Example: implicit_short_stack_and_place_16</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implicit_short_stack_and_place_17</w:t>
      </w:r>
    </w:p>
    <w:p>
      <w:r>
        <w:rPr>
          <w:b/>
        </w:rPr>
        <w:t xml:space="preserve">Task Type: </w:t>
      </w:r>
      <w:r>
        <w:t>stack_and_place</w:t>
      </w:r>
    </w:p>
    <w:p>
      <w:r>
        <w:rPr>
          <w:b/>
        </w:rPr>
        <w:t xml:space="preserve">LLM Judge Category: </w:t>
      </w:r>
      <w:r>
        <w:t>Other</w:t>
      </w:r>
    </w:p>
    <w:p>
      <w:pPr>
        <w:pStyle w:val="Heading3"/>
      </w:pPr>
      <w:r>
        <w:t>Instruction:</w:t>
      </w:r>
    </w:p>
    <w:p>
      <w:r>
        <w:t>put the the writing tool in the mug and place it on the desk.</w:t>
      </w:r>
    </w:p>
    <w:p>
      <w:pPr>
        <w:pStyle w:val="Heading3"/>
      </w:pPr>
      <w:r>
        <w:t>GPT-5 Judge Reasoning:</w:t>
      </w:r>
    </w:p>
    <w:p>
      <w:r>
        <w:t>The generated plan is unparseable and incomplete, indicating a failure in generating a coherent sequence of actions rather than a specific error in action ordering or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unparseable: &lt;think&gt;</w:t>
              <w:br/>
              <w:t>Okay, let's see. The human wants to put the writing tool into the mug and then place that mu</w:t>
            </w:r>
          </w:p>
        </w:tc>
      </w:tr>
    </w:tbl>
    <w:p>
      <w:r>
        <w:br/>
      </w:r>
    </w:p>
    <w:p>
      <w:pPr>
        <w:pStyle w:val="Heading2"/>
      </w:pPr>
      <w:r>
        <w:t>Example: implicit_short_stack_and_place_18</w:t>
      </w:r>
    </w:p>
    <w:p>
      <w:r>
        <w:rPr>
          <w:b/>
        </w:rPr>
        <w:t xml:space="preserve">Task Type: </w:t>
      </w:r>
      <w:r>
        <w:t>stack_and_place</w:t>
      </w:r>
    </w:p>
    <w:p>
      <w:r>
        <w:rPr>
          <w:b/>
        </w:rPr>
        <w:t xml:space="preserve">LLM Judge Category: </w:t>
      </w:r>
      <w:r>
        <w:t>Other</w:t>
      </w:r>
    </w:p>
    <w:p>
      <w:pPr>
        <w:pStyle w:val="Heading3"/>
      </w:pPr>
      <w:r>
        <w:t>Instruction:</w:t>
      </w:r>
    </w:p>
    <w:p>
      <w:r>
        <w:t>put the the round vessel with the apple inside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unparseable: &lt;think&gt;</w:t>
              <w:br/>
              <w:t>Okay, let's see. The human wants to put the round vessel with the apple inside on the counte</w:t>
            </w:r>
          </w:p>
        </w:tc>
      </w:tr>
    </w:tbl>
    <w:p>
      <w:r>
        <w:br/>
      </w:r>
    </w:p>
    <w:p>
      <w:pPr>
        <w:pStyle w:val="Heading2"/>
      </w:pPr>
      <w:r>
        <w:t>Example: implicit_short_stack_and_place_19</w:t>
      </w:r>
    </w:p>
    <w:p>
      <w:r>
        <w:rPr>
          <w:b/>
        </w:rPr>
        <w:t xml:space="preserve">Task Type: </w:t>
      </w:r>
      <w:r>
        <w:t>stack_and_place</w:t>
      </w:r>
    </w:p>
    <w:p>
      <w:r>
        <w:rPr>
          <w:b/>
        </w:rPr>
        <w:t xml:space="preserve">LLM Judge Category: </w:t>
      </w:r>
      <w:r>
        <w:t>Other</w:t>
      </w:r>
    </w:p>
    <w:p>
      <w:pPr>
        <w:pStyle w:val="Heading3"/>
      </w:pPr>
      <w:r>
        <w:t>Instruction:</w:t>
      </w:r>
    </w:p>
    <w:p>
      <w:r>
        <w:t>stack the the dinnerware on the bowl and put them on the dining table.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unparseable: &lt;think&gt;</w:t>
              <w:br/>
              <w:t>Okay, let's see. The user wants to stack the dinnerware on the bowl and put them on the dini</w:t>
            </w:r>
          </w:p>
        </w:tc>
      </w:tr>
    </w:tbl>
    <w:p>
      <w:r>
        <w:br/>
      </w:r>
    </w:p>
    <w:p>
      <w:pPr>
        <w:pStyle w:val="Heading2"/>
      </w:pPr>
      <w:r>
        <w:t>Example: implicit_short_clean_and_place_0</w:t>
      </w:r>
    </w:p>
    <w:p>
      <w:r>
        <w:rPr>
          <w:b/>
        </w:rPr>
        <w:t xml:space="preserve">Task Type: </w:t>
      </w:r>
      <w:r>
        <w:t>clean_and_place</w:t>
      </w:r>
    </w:p>
    <w:p>
      <w:r>
        <w:rPr>
          <w:b/>
        </w:rPr>
        <w:t xml:space="preserve">LLM Judge Category: </w:t>
      </w:r>
      <w:r>
        <w:t>Pronoun Failure</w:t>
      </w:r>
    </w:p>
    <w:p>
      <w:pPr>
        <w:pStyle w:val="Heading3"/>
      </w:pPr>
      <w:r>
        <w:t>Instruction:</w:t>
      </w:r>
    </w:p>
    <w:p>
      <w:r>
        <w:t>clean the it and put it on the counter top.</w:t>
      </w:r>
    </w:p>
    <w:p>
      <w:pPr>
        <w:pStyle w:val="Heading3"/>
      </w:pPr>
      <w:r>
        <w:t>GPT-5 Judge Reasoning:</w:t>
      </w:r>
    </w:p>
    <w:p>
      <w:r>
        <w:t>The generated plan fails to identify 'it' as the apple, leading to an inability to execute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Okay, let's see. The human wants me to clean something and put it on the counter top. The pr</w:t>
            </w:r>
          </w:p>
        </w:tc>
      </w:tr>
    </w:tbl>
    <w:p>
      <w:r>
        <w:br/>
      </w:r>
    </w:p>
    <w:p>
      <w:pPr>
        <w:pStyle w:val="Heading2"/>
      </w:pPr>
      <w:r>
        <w:t>Example: implicit_short_clean_and_place_1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flat thing and place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flat thing and place it on the dining table. </w:t>
            </w:r>
          </w:p>
        </w:tc>
      </w:tr>
    </w:tbl>
    <w:p>
      <w:r>
        <w:br/>
      </w:r>
    </w:p>
    <w:p>
      <w:pPr>
        <w:pStyle w:val="Heading2"/>
      </w:pPr>
      <w:r>
        <w:t>Example: implicit_short_clean_and_place_2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the sink before cleaning the cup, which is necessary for the cleaning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 Sink</w:t>
              <w:br/>
              <w:t>- put_down Cup Shelf</w:t>
              <w:br/>
              <w:t>- done</w:t>
              <w:br/>
              <w:t>- done</w:t>
            </w:r>
          </w:p>
        </w:tc>
      </w:tr>
    </w:tbl>
    <w:p>
      <w:r>
        <w:br/>
      </w:r>
    </w:p>
    <w:p>
      <w:pPr>
        <w:pStyle w:val="Heading2"/>
      </w:pPr>
      <w:r>
        <w:t>Example: implicit_short_clean_and_place_3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implicit_short_clean_and_place_4</w:t>
      </w:r>
    </w:p>
    <w:p>
      <w:r>
        <w:rPr>
          <w:b/>
        </w:rPr>
        <w:t xml:space="preserve">Task Type: </w:t>
      </w:r>
      <w:r>
        <w:t>clean_and_place</w:t>
      </w:r>
    </w:p>
    <w:p>
      <w:r>
        <w:rPr>
          <w:b/>
        </w:rPr>
        <w:t xml:space="preserve">LLM Judge Category: </w:t>
      </w:r>
      <w:r>
        <w:t>Other</w:t>
      </w:r>
    </w:p>
    <w:p>
      <w:pPr>
        <w:pStyle w:val="Heading3"/>
      </w:pPr>
      <w:r>
        <w:t>Instruction:</w:t>
      </w:r>
    </w:p>
    <w:p>
      <w:r>
        <w:t>clean the the salad ingredient and place it on the plate.</w:t>
      </w:r>
    </w:p>
    <w:p>
      <w:pPr>
        <w:pStyle w:val="Heading3"/>
      </w:pPr>
      <w:r>
        <w:t>GPT-5 Judge Reasoning:</w:t>
      </w:r>
    </w:p>
    <w:p>
      <w:r>
        <w:t>The generated plan is unparseable and does not contain any actionable steps, indicating a failure in generating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user wants to clean the salad ingredient and place it on the plate. Fir</w:t>
            </w:r>
          </w:p>
        </w:tc>
      </w:tr>
    </w:tbl>
    <w:p>
      <w:r>
        <w:br/>
      </w:r>
    </w:p>
    <w:p>
      <w:pPr>
        <w:pStyle w:val="Heading2"/>
      </w:pPr>
      <w:r>
        <w:t>Example: implicit_short_clean_and_place_6</w:t>
      </w:r>
    </w:p>
    <w:p>
      <w:r>
        <w:rPr>
          <w:b/>
        </w:rPr>
        <w:t xml:space="preserve">Task Type: </w:t>
      </w:r>
      <w:r>
        <w:t>clean_and_place</w:t>
      </w:r>
    </w:p>
    <w:p>
      <w:r>
        <w:rPr>
          <w:b/>
        </w:rPr>
        <w:t xml:space="preserve">LLM Judge Category: </w:t>
      </w:r>
      <w:r>
        <w:t>Other</w:t>
      </w:r>
    </w:p>
    <w:p>
      <w:pPr>
        <w:pStyle w:val="Heading3"/>
      </w:pPr>
      <w:r>
        <w:t>Instruction:</w:t>
      </w:r>
    </w:p>
    <w:p>
      <w:r>
        <w:t>wash the the dinnerware and place it on the dining table.</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Okay, the user wants me to wash the dinnerware and place it on the dining table. Let me star</w:t>
            </w:r>
          </w:p>
        </w:tc>
      </w:tr>
    </w:tbl>
    <w:p>
      <w:r>
        <w:br/>
      </w:r>
    </w:p>
    <w:p>
      <w:pPr>
        <w:pStyle w:val="Heading2"/>
      </w:pPr>
      <w:r>
        <w:t>Example: implicit_short_clean_and_place_7</w:t>
      </w:r>
    </w:p>
    <w:p>
      <w:r>
        <w:rPr>
          <w:b/>
        </w:rPr>
        <w:t xml:space="preserve">Task Type: </w:t>
      </w:r>
      <w:r>
        <w:t>clean_and_place</w:t>
      </w:r>
    </w:p>
    <w:p>
      <w:r>
        <w:rPr>
          <w:b/>
        </w:rPr>
        <w:t xml:space="preserve">LLM Judge Category: </w:t>
      </w:r>
      <w:r>
        <w:t>Other</w:t>
      </w:r>
    </w:p>
    <w:p>
      <w:pPr>
        <w:pStyle w:val="Heading3"/>
      </w:pPr>
      <w:r>
        <w:t>Instruction:</w:t>
      </w:r>
    </w:p>
    <w:p>
      <w:r>
        <w:t>clean the the container and put it on the shelf.</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me to clean a container and put it on the shelf. First, I ne</w:t>
            </w:r>
          </w:p>
        </w:tc>
      </w:tr>
    </w:tbl>
    <w:p>
      <w:r>
        <w:br/>
      </w:r>
    </w:p>
    <w:p>
      <w:pPr>
        <w:pStyle w:val="Heading2"/>
      </w:pPr>
      <w:r>
        <w:t>Example: implicit_short_clean_and_place_8</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implicit_short_clean_and_place_9</w:t>
      </w:r>
    </w:p>
    <w:p>
      <w:r>
        <w:rPr>
          <w:b/>
        </w:rPr>
        <w:t xml:space="preserve">Task Type: </w:t>
      </w:r>
      <w:r>
        <w:t>clean_and_place</w:t>
      </w:r>
    </w:p>
    <w:p>
      <w:r>
        <w:rPr>
          <w:b/>
        </w:rPr>
        <w:t xml:space="preserve">LLM Judge Category: </w:t>
      </w:r>
      <w:r>
        <w:t>Other</w:t>
      </w:r>
    </w:p>
    <w:p>
      <w:pPr>
        <w:pStyle w:val="Heading3"/>
      </w:pPr>
      <w:r>
        <w:t>Instruction:</w:t>
      </w:r>
    </w:p>
    <w:p>
      <w:r>
        <w:t>clean the the leafy one and place it on the plate.</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unparseable: &lt;think&gt;</w:t>
              <w:br/>
              <w:t>Okay, let's see. The human wants to clean the leafy one and place it on the plate. The leafy</w:t>
            </w:r>
          </w:p>
        </w:tc>
      </w:tr>
    </w:tbl>
    <w:p>
      <w:r>
        <w:br/>
      </w:r>
    </w:p>
    <w:p>
      <w:pPr>
        <w:pStyle w:val="Heading2"/>
      </w:pPr>
      <w:r>
        <w:t>Example: implicit_short_clean_and_place_10</w:t>
      </w:r>
    </w:p>
    <w:p>
      <w:r>
        <w:rPr>
          <w:b/>
        </w:rPr>
        <w:t xml:space="preserve">Task Type: </w:t>
      </w:r>
      <w:r>
        <w:t>clean_and_place</w:t>
      </w:r>
    </w:p>
    <w:p>
      <w:r>
        <w:rPr>
          <w:b/>
        </w:rPr>
        <w:t xml:space="preserve">LLM Judge Category: </w:t>
      </w:r>
      <w:r>
        <w:t>Other</w:t>
      </w:r>
    </w:p>
    <w:p>
      <w:pPr>
        <w:pStyle w:val="Heading3"/>
      </w:pPr>
      <w:r>
        <w:t>Instruction:</w:t>
      </w:r>
    </w:p>
    <w:p>
      <w:r>
        <w:t>clean the the fruit and put it on the counter top.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unparseable: &lt;think&gt;</w:t>
              <w:br/>
              <w:t xml:space="preserve">Okay, let's see. The user wants to clean the fruit and put it on the counter top. The fruit </w:t>
            </w:r>
          </w:p>
        </w:tc>
      </w:tr>
    </w:tbl>
    <w:p>
      <w:r>
        <w:br/>
      </w:r>
    </w:p>
    <w:p>
      <w:pPr>
        <w:pStyle w:val="Heading2"/>
      </w:pPr>
      <w:r>
        <w:t>Example: implicit_short_clean_and_place_11</w:t>
      </w:r>
    </w:p>
    <w:p>
      <w:r>
        <w:rPr>
          <w:b/>
        </w:rPr>
        <w:t xml:space="preserve">Task Type: </w:t>
      </w:r>
      <w:r>
        <w:t>clean_and_place</w:t>
      </w:r>
    </w:p>
    <w:p>
      <w:r>
        <w:rPr>
          <w:b/>
        </w:rPr>
        <w:t xml:space="preserve">LLM Judge Category: </w:t>
      </w:r>
      <w:r>
        <w:t>Hallucinated Action</w:t>
      </w:r>
    </w:p>
    <w:p>
      <w:pPr>
        <w:pStyle w:val="Heading3"/>
      </w:pPr>
      <w:r>
        <w:t>Instruction:</w:t>
      </w:r>
    </w:p>
    <w:p>
      <w:r>
        <w:t>wash the the round dish and place it on the dining table.</w:t>
      </w:r>
    </w:p>
    <w:p>
      <w:pPr>
        <w:pStyle w:val="Heading3"/>
      </w:pPr>
      <w:r>
        <w:t>GPT-5 Judge Reasoning:</w:t>
      </w:r>
    </w:p>
    <w:p>
      <w:r>
        <w:t>The generated plan includes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implicit_short_clean_and_place_13</w:t>
      </w:r>
    </w:p>
    <w:p>
      <w:r>
        <w:rPr>
          <w:b/>
        </w:rPr>
        <w:t xml:space="preserve">Task Type: </w:t>
      </w:r>
      <w:r>
        <w:t>clean_and_place</w:t>
      </w:r>
    </w:p>
    <w:p>
      <w:r>
        <w:rPr>
          <w:b/>
        </w:rPr>
        <w:t xml:space="preserve">LLM Judge Category: </w:t>
      </w:r>
      <w:r>
        <w:t>Other</w:t>
      </w:r>
    </w:p>
    <w:p>
      <w:pPr>
        <w:pStyle w:val="Heading3"/>
      </w:pPr>
      <w:r>
        <w:t>Instruction:</w:t>
      </w:r>
    </w:p>
    <w:p>
      <w:r>
        <w:t>wash the the heated one and put it on the counter top.</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unparseable: &lt;think&gt;</w:t>
              <w:br/>
              <w:t>Okay, let's break down the user's instruction: "wash the heated one and put it on the counte</w:t>
            </w:r>
          </w:p>
        </w:tc>
      </w:tr>
    </w:tbl>
    <w:p>
      <w:r>
        <w:br/>
      </w:r>
    </w:p>
    <w:p>
      <w:pPr>
        <w:pStyle w:val="Heading2"/>
      </w:pPr>
      <w:r>
        <w:t>Example: implicit_short_clean_and_place_14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omits several necessary actions such as picking up the lettuce, finding the sink, finding the plate, and placing the lettuce on the plate, which are crucial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 using sink.</w:t>
            </w:r>
          </w:p>
        </w:tc>
      </w:tr>
    </w:tbl>
    <w:p>
      <w:r>
        <w:br/>
      </w:r>
    </w:p>
    <w:p>
      <w:pPr>
        <w:pStyle w:val="Heading2"/>
      </w:pPr>
      <w:r>
        <w:t>Example: implicit_short_clean_and_place_16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fails to include any actionable steps, such as finding, picking up, or cleaning the plate, and instead only contains an unparseable thought process without executing any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unparseable: &lt;think&gt;</w:t>
              <w:br/>
              <w:t xml:space="preserve">Okay, let's see. The user wants me to wash the round dish and place it on the dining table. </w:t>
            </w:r>
          </w:p>
        </w:tc>
      </w:tr>
    </w:tbl>
    <w:p>
      <w:r>
        <w:br/>
      </w:r>
    </w:p>
    <w:p>
      <w:pPr>
        <w:pStyle w:val="Heading2"/>
      </w:pPr>
      <w:r>
        <w:t>Example: implicit_short_clean_and_place_17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is incomplete and does not contain any actionable steps, failing to execute the required actions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unparseable: &lt;think&gt;</w:t>
              <w:br/>
              <w:t>Okay, let's see. The user wants to clean the drinking vessel and put it on the shelf. First,</w:t>
            </w:r>
          </w:p>
        </w:tc>
      </w:tr>
    </w:tbl>
    <w:p>
      <w:r>
        <w:br/>
      </w:r>
    </w:p>
    <w:p>
      <w:pPr>
        <w:pStyle w:val="Heading2"/>
      </w:pPr>
      <w:r>
        <w:t>Example: implicit_short_heat_and_place_0</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interpret the instruction and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user's instruction: "heat the heated one and put it in the sink."</w:t>
            </w:r>
          </w:p>
        </w:tc>
      </w:tr>
    </w:tbl>
    <w:p>
      <w:r>
        <w:br/>
      </w:r>
    </w:p>
    <w:p>
      <w:pPr>
        <w:pStyle w:val="Heading2"/>
      </w:pPr>
      <w:r>
        <w:t>Example: implicit_short_heat_and_place_1</w:t>
      </w:r>
    </w:p>
    <w:p>
      <w:r>
        <w:rPr>
          <w:b/>
        </w:rPr>
        <w:t xml:space="preserve">Task Type: </w:t>
      </w:r>
      <w:r>
        <w:t>heat_and_place</w:t>
      </w:r>
    </w:p>
    <w:p>
      <w:r>
        <w:rPr>
          <w:b/>
        </w:rPr>
        <w:t xml:space="preserve">LLM Judge Category: </w:t>
      </w:r>
      <w:r>
        <w:t>Other</w:t>
      </w:r>
    </w:p>
    <w:p>
      <w:pPr>
        <w:pStyle w:val="Heading3"/>
      </w:pPr>
      <w:r>
        <w:t>Instruction:</w:t>
      </w:r>
    </w:p>
    <w:p>
      <w:r>
        <w:t>warm up the the outer layer and place it on the plate.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outer layer of the bread and place it on the</w:t>
            </w:r>
          </w:p>
        </w:tc>
      </w:tr>
    </w:tbl>
    <w:p>
      <w:r>
        <w:br/>
      </w:r>
    </w:p>
    <w:p>
      <w:pPr>
        <w:pStyle w:val="Heading2"/>
      </w:pPr>
      <w:r>
        <w:t>Example: implicit_short_heat_and_place_2</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 top. First, I ne</w:t>
            </w:r>
          </w:p>
        </w:tc>
      </w:tr>
    </w:tbl>
    <w:p>
      <w:r>
        <w:br/>
      </w:r>
    </w:p>
    <w:p>
      <w:pPr>
        <w:pStyle w:val="Heading2"/>
      </w:pPr>
      <w:r>
        <w:t>Example: implicit_short_heat_and_place_3</w:t>
      </w:r>
    </w:p>
    <w:p>
      <w:r>
        <w:rPr>
          <w:b/>
        </w:rPr>
        <w:t xml:space="preserve">Task Type: </w:t>
      </w:r>
      <w:r>
        <w:t>heat_and_place</w:t>
      </w:r>
    </w:p>
    <w:p>
      <w:r>
        <w:rPr>
          <w:b/>
        </w:rPr>
        <w:t xml:space="preserve">LLM Judge Category: </w:t>
      </w:r>
      <w:r>
        <w:t>Other</w:t>
      </w:r>
    </w:p>
    <w:p>
      <w:pPr>
        <w:pStyle w:val="Heading3"/>
      </w:pPr>
      <w:r>
        <w:t>Instruction:</w:t>
      </w:r>
    </w:p>
    <w:p>
      <w:r>
        <w:t>heat the the oval item and place it in the bowl.</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oval item and place it in the bowl. First, I nee</w:t>
            </w:r>
          </w:p>
        </w:tc>
      </w:tr>
    </w:tbl>
    <w:p>
      <w:r>
        <w:br/>
      </w:r>
    </w:p>
    <w:p>
      <w:pPr>
        <w:pStyle w:val="Heading2"/>
      </w:pPr>
      <w:r>
        <w:t>Example: implicit_short_heat_and_place_4</w:t>
      </w:r>
    </w:p>
    <w:p>
      <w:r>
        <w:rPr>
          <w:b/>
        </w:rPr>
        <w:t xml:space="preserve">Task Type: </w:t>
      </w:r>
      <w:r>
        <w:t>heat_and_place</w:t>
      </w:r>
    </w:p>
    <w:p>
      <w:r>
        <w:rPr>
          <w:b/>
        </w:rPr>
        <w:t xml:space="preserve">LLM Judge Category: </w:t>
      </w:r>
      <w:r>
        <w:t>Other</w:t>
      </w:r>
    </w:p>
    <w:p>
      <w:pPr>
        <w:pStyle w:val="Heading3"/>
      </w:pPr>
      <w:r>
        <w:t>Instruction:</w:t>
      </w:r>
    </w:p>
    <w:p>
      <w:r>
        <w:t>heat the the fruit and put it on the dining table.</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fruit and put it on the dining table. First, I n</w:t>
            </w:r>
          </w:p>
        </w:tc>
      </w:tr>
    </w:tbl>
    <w:p>
      <w:r>
        <w:br/>
      </w:r>
    </w:p>
    <w:p>
      <w:pPr>
        <w:pStyle w:val="Heading2"/>
      </w:pPr>
      <w:r>
        <w:t>Example: implicit_short_heat_and_place_5</w:t>
      </w:r>
    </w:p>
    <w:p>
      <w:r>
        <w:rPr>
          <w:b/>
        </w:rPr>
        <w:t xml:space="preserve">Task Type: </w:t>
      </w:r>
      <w:r>
        <w:t>heat_and_place</w:t>
      </w:r>
    </w:p>
    <w:p>
      <w:r>
        <w:rPr>
          <w:b/>
        </w:rPr>
        <w:t xml:space="preserve">LLM Judge Category: </w:t>
      </w:r>
      <w:r>
        <w:t>Other</w:t>
      </w:r>
    </w:p>
    <w:p>
      <w:pPr>
        <w:pStyle w:val="Heading3"/>
      </w:pPr>
      <w:r>
        <w:t>Instruction:</w:t>
      </w:r>
    </w:p>
    <w:p>
      <w:r>
        <w:t>heat the the one and put it in the sink.</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 xml:space="preserve">Okay, let's break down the user's instruction. They want to "heat the the one and put it in </w:t>
            </w:r>
          </w:p>
        </w:tc>
      </w:tr>
    </w:tbl>
    <w:p>
      <w:r>
        <w:br/>
      </w:r>
    </w:p>
    <w:p>
      <w:pPr>
        <w:pStyle w:val="Heading2"/>
      </w:pPr>
      <w:r>
        <w:t>Example: implicit_short_heat_and_place_6</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item and place it on the plate. First, I nee</w:t>
            </w:r>
          </w:p>
        </w:tc>
      </w:tr>
    </w:tbl>
    <w:p>
      <w:r>
        <w:br/>
      </w:r>
    </w:p>
    <w:p>
      <w:pPr>
        <w:pStyle w:val="Heading2"/>
      </w:pPr>
      <w:r>
        <w:t>Example: implicit_short_heat_and_place_7</w:t>
      </w:r>
    </w:p>
    <w:p>
      <w:r>
        <w:rPr>
          <w:b/>
        </w:rPr>
        <w:t xml:space="preserve">Task Type: </w:t>
      </w:r>
      <w:r>
        <w:t>heat_and_place</w:t>
      </w:r>
    </w:p>
    <w:p>
      <w:r>
        <w:rPr>
          <w:b/>
        </w:rPr>
        <w:t xml:space="preserve">LLM Judge Category: </w:t>
      </w:r>
      <w:r>
        <w:t>Other</w:t>
      </w:r>
    </w:p>
    <w:p>
      <w:pPr>
        <w:pStyle w:val="Heading3"/>
      </w:pPr>
      <w:r>
        <w:t>Instruction:</w:t>
      </w:r>
    </w:p>
    <w:p>
      <w:r>
        <w:t>heat the the fruit and put it on the counter top.</w:t>
      </w:r>
    </w:p>
    <w:p>
      <w:pPr>
        <w:pStyle w:val="Heading3"/>
      </w:pPr>
      <w:r>
        <w:t>GPT-5 Judge Reasoning:</w:t>
      </w:r>
    </w:p>
    <w:p>
      <w:r>
        <w:t>The generated plan is unparseable and incomplete, indicating a failure in generating any actionable steps,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unparseable: &lt;think&gt;</w:t>
              <w:br/>
              <w:t>Okay, let's see. The user wants to heat the fruit and put it on the counter top. First, I ne</w:t>
            </w:r>
          </w:p>
        </w:tc>
      </w:tr>
    </w:tbl>
    <w:p>
      <w:r>
        <w:br/>
      </w:r>
    </w:p>
    <w:p>
      <w:pPr>
        <w:pStyle w:val="Heading2"/>
      </w:pPr>
      <w:r>
        <w:t>Example: implicit_short_heat_and_place_8</w:t>
      </w:r>
    </w:p>
    <w:p>
      <w:r>
        <w:rPr>
          <w:b/>
        </w:rPr>
        <w:t xml:space="preserve">Task Type: </w:t>
      </w:r>
      <w:r>
        <w:t>heat_and_place</w:t>
      </w:r>
    </w:p>
    <w:p>
      <w:r>
        <w:rPr>
          <w:b/>
        </w:rPr>
        <w:t xml:space="preserve">LLM Judge Category: </w:t>
      </w:r>
      <w:r>
        <w:t>Pronoun Failure</w:t>
      </w:r>
    </w:p>
    <w:p>
      <w:pPr>
        <w:pStyle w:val="Heading3"/>
      </w:pPr>
      <w:r>
        <w:t>Instruction:</w:t>
      </w:r>
    </w:p>
    <w:p>
      <w:r>
        <w:t>heat the it and place it in the bowl.</w:t>
      </w:r>
    </w:p>
    <w:p>
      <w:pPr>
        <w:pStyle w:val="Heading3"/>
      </w:pPr>
      <w:r>
        <w:t>GPT-5 Judge Reasoning:</w:t>
      </w:r>
    </w:p>
    <w:p>
      <w:r>
        <w:t>The generated plan fails to correctly interpret the pronoun 'it' in the instruction, leading to an inability to identify the target object 'egg' and proceed with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human wants to "heat the it and place it in the bowl." Wait, the instru</w:t>
            </w:r>
          </w:p>
        </w:tc>
      </w:tr>
    </w:tbl>
    <w:p>
      <w:r>
        <w:br/>
      </w:r>
    </w:p>
    <w:p>
      <w:pPr>
        <w:pStyle w:val="Heading2"/>
      </w:pPr>
      <w:r>
        <w:t>Example: implicit_short_heat_and_place_9</w:t>
      </w:r>
    </w:p>
    <w:p>
      <w:r>
        <w:rPr>
          <w:b/>
        </w:rPr>
        <w:t xml:space="preserve">Task Type: </w:t>
      </w:r>
      <w:r>
        <w:t>heat_and_place</w:t>
      </w:r>
    </w:p>
    <w:p>
      <w:r>
        <w:rPr>
          <w:b/>
        </w:rPr>
        <w:t xml:space="preserve">LLM Judge Category: </w:t>
      </w:r>
      <w:r>
        <w:t>Other</w:t>
      </w:r>
    </w:p>
    <w:p>
      <w:pPr>
        <w:pStyle w:val="Heading3"/>
      </w:pPr>
      <w:r>
        <w:t>Instruction:</w:t>
      </w:r>
    </w:p>
    <w:p>
      <w:r>
        <w:t>heat the the red vegetable and put it on the dining table.</w:t>
      </w:r>
    </w:p>
    <w:p>
      <w:pPr>
        <w:pStyle w:val="Heading3"/>
      </w:pPr>
      <w:r>
        <w:t>GPT-5 Judge Reasoning:</w:t>
      </w:r>
    </w:p>
    <w:p>
      <w:r>
        <w:t>The generated plan is unparseable and incomplete, indicating a failure in generating a coherent sequence of actions rather than a specific error in the plan's content.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unparseable: &lt;think&gt;</w:t>
              <w:br/>
              <w:t>Okay, let's see. The user wants to heat the red vegetable and put it on the dining table. Fi</w:t>
            </w:r>
          </w:p>
        </w:tc>
      </w:tr>
    </w:tbl>
    <w:p>
      <w:r>
        <w:br/>
      </w:r>
    </w:p>
    <w:p>
      <w:pPr>
        <w:pStyle w:val="Heading2"/>
      </w:pPr>
      <w:r>
        <w:t>Example: implicit_short_heat_and_place_10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picking up the potato, finding and using the microwave, and placing the potato in the sink,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w:t>
              <w:br/>
              <w:t>- Heat the potato</w:t>
            </w:r>
          </w:p>
        </w:tc>
      </w:tr>
    </w:tbl>
    <w:p>
      <w:r>
        <w:br/>
      </w:r>
    </w:p>
    <w:p>
      <w:pPr>
        <w:pStyle w:val="Heading2"/>
      </w:pPr>
      <w:r>
        <w:t>Example: implicit_short_heat_and_place_11</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any coherent sequence of actions,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item and place it on the plate. First, I nee</w:t>
            </w:r>
          </w:p>
        </w:tc>
      </w:tr>
    </w:tbl>
    <w:p>
      <w:r>
        <w:br/>
      </w:r>
    </w:p>
    <w:p>
      <w:pPr>
        <w:pStyle w:val="Heading2"/>
      </w:pPr>
      <w:r>
        <w:t>Example: implicit_short_heat_and_place_12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opening and closing the microwave,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implicit_short_heat_and_place_13</w:t>
      </w:r>
    </w:p>
    <w:p>
      <w:r>
        <w:rPr>
          <w:b/>
        </w:rPr>
        <w:t xml:space="preserve">Task Type: </w:t>
      </w:r>
      <w:r>
        <w:t>heat_and_place</w:t>
      </w:r>
    </w:p>
    <w:p>
      <w:r>
        <w:rPr>
          <w:b/>
        </w:rPr>
        <w:t xml:space="preserve">LLM Judge Category: </w:t>
      </w:r>
      <w:r>
        <w:t>Other</w:t>
      </w:r>
    </w:p>
    <w:p>
      <w:pPr>
        <w:pStyle w:val="Heading3"/>
      </w:pPr>
      <w:r>
        <w:t>Instruction:</w:t>
      </w:r>
    </w:p>
    <w:p>
      <w:r>
        <w:t>heat the the breakfast ingredient and place it in the bowl.</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unparseable: &lt;think&gt;</w:t>
              <w:br/>
              <w:t>Okay, let's see. The user wants to heat the breakfast ingredient and place it in the bowl. F</w:t>
            </w:r>
          </w:p>
        </w:tc>
      </w:tr>
    </w:tbl>
    <w:p>
      <w:r>
        <w:br/>
      </w:r>
    </w:p>
    <w:p>
      <w:pPr>
        <w:pStyle w:val="Heading2"/>
      </w:pPr>
      <w:r>
        <w:t>Example: implicit_short_heat_and_place_14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the steps to find and open the microwave, as well as the step to close it after heating the tomato,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implicit_short_heat_and_place_15</w:t>
      </w:r>
    </w:p>
    <w:p>
      <w:r>
        <w:rPr>
          <w:b/>
        </w:rPr>
        <w:t xml:space="preserve">Task Type: </w:t>
      </w:r>
      <w:r>
        <w:t>heat_and_place</w:t>
      </w:r>
    </w:p>
    <w:p>
      <w:r>
        <w:rPr>
          <w:b/>
        </w:rPr>
        <w:t xml:space="preserve">LLM Judge Category: </w:t>
      </w:r>
      <w:r>
        <w:t>Other</w:t>
      </w:r>
    </w:p>
    <w:p>
      <w:pPr>
        <w:pStyle w:val="Heading3"/>
      </w:pPr>
      <w:r>
        <w:t>Instruction:</w:t>
      </w:r>
    </w:p>
    <w:p>
      <w:r>
        <w:t>heat the the heated one and put it in the sink.</w:t>
      </w:r>
    </w:p>
    <w:p>
      <w:pPr>
        <w:pStyle w:val="Heading3"/>
      </w:pPr>
      <w:r>
        <w:t>GPT-5 Judge Reasoning:</w:t>
      </w:r>
    </w:p>
    <w:p>
      <w:r>
        <w:t>The generated plan is unparseable and does not contain any actionable steps, indicating a failure to process the instruction entirely.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unparseable: &lt;think&gt;</w:t>
              <w:br/>
              <w:t>Okay, let's break down the user's instruction: "heat the the heated one and put it in the si</w:t>
            </w:r>
          </w:p>
        </w:tc>
      </w:tr>
    </w:tbl>
    <w:p>
      <w:r>
        <w:br/>
      </w:r>
    </w:p>
    <w:p>
      <w:pPr>
        <w:pStyle w:val="Heading2"/>
      </w:pPr>
      <w:r>
        <w:t>Example: implicit_short_heat_and_place_16</w:t>
      </w:r>
    </w:p>
    <w:p>
      <w:r>
        <w:rPr>
          <w:b/>
        </w:rPr>
        <w:t xml:space="preserve">Task Type: </w:t>
      </w:r>
      <w:r>
        <w:t>heat_and_place</w:t>
      </w:r>
    </w:p>
    <w:p>
      <w:r>
        <w:rPr>
          <w:b/>
        </w:rPr>
        <w:t xml:space="preserve">LLM Judge Category: </w:t>
      </w:r>
      <w:r>
        <w:t>Other</w:t>
      </w:r>
    </w:p>
    <w:p>
      <w:pPr>
        <w:pStyle w:val="Heading3"/>
      </w:pPr>
      <w:r>
        <w:t>Instruction:</w:t>
      </w:r>
    </w:p>
    <w:p>
      <w:r>
        <w:t>warm up the it and place it on the plate.</w:t>
      </w:r>
    </w:p>
    <w:p>
      <w:pPr>
        <w:pStyle w:val="Heading3"/>
      </w:pPr>
      <w:r>
        <w:t>GPT-5 Judge Reasoning:</w:t>
      </w:r>
    </w:p>
    <w:p>
      <w:r>
        <w:t>The generated plan is unparseable and incomplete,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unparseable: &lt;think&gt;</w:t>
              <w:br/>
              <w:t>Okay, let's see. The human wants to warm up the item and place it on the plate. First, I nee</w:t>
            </w:r>
          </w:p>
        </w:tc>
      </w:tr>
    </w:tbl>
    <w:p>
      <w:r>
        <w:br/>
      </w:r>
    </w:p>
    <w:p>
      <w:pPr>
        <w:pStyle w:val="Heading2"/>
      </w:pPr>
      <w:r>
        <w:t>Example: implicit_short_heat_and_place_17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the crucial steps of picking up the apple and placing it in the microwave before heating, leading to an incomplete and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apple.</w:t>
              <w:br/>
              <w:t>- Heat the apple using the microwave. Wait, but</w:t>
            </w:r>
          </w:p>
        </w:tc>
      </w:tr>
    </w:tbl>
    <w:p>
      <w:r>
        <w:br/>
      </w:r>
    </w:p>
    <w:p>
      <w:pPr>
        <w:pStyle w:val="Heading2"/>
      </w:pPr>
      <w:r>
        <w:t>Example: implicit_short_cool_and_place_0</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and does not contain any actionable steps, indicating a failure in generating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round fruit and put it on the counter top. Firs</w:t>
            </w:r>
          </w:p>
        </w:tc>
      </w:tr>
    </w:tbl>
    <w:p>
      <w:r>
        <w:br/>
      </w:r>
    </w:p>
    <w:p>
      <w:pPr>
        <w:pStyle w:val="Heading2"/>
      </w:pPr>
      <w:r>
        <w:t>Example: implicit_short_cool_and_place_1</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fails to correctly interpret 'it' as referring to the 'potato',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see. The human wants to "chill the it and place it on the plate." Wait, the inst</w:t>
            </w:r>
          </w:p>
        </w:tc>
      </w:tr>
    </w:tbl>
    <w:p>
      <w:r>
        <w:br/>
      </w:r>
    </w:p>
    <w:p>
      <w:pPr>
        <w:pStyle w:val="Heading2"/>
      </w:pPr>
      <w:r>
        <w:t>Example: implicit_short_cool_and_place_2</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sliced one and put it on the dining</w:t>
            </w:r>
          </w:p>
        </w:tc>
      </w:tr>
    </w:tbl>
    <w:p>
      <w:r>
        <w:br/>
      </w:r>
    </w:p>
    <w:p>
      <w:pPr>
        <w:pStyle w:val="Heading2"/>
      </w:pPr>
      <w:r>
        <w:t>Example: implicit_short_cool_and_place_3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fails to include any actionable steps to manipulate the target object, resulting in a complete omission of the required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implicit_short_cool_and_place_4</w:t>
      </w:r>
    </w:p>
    <w:p>
      <w:r>
        <w:rPr>
          <w:b/>
        </w:rPr>
        <w:t xml:space="preserve">Task Type: </w:t>
      </w:r>
      <w:r>
        <w:t>cool_and_place</w:t>
      </w:r>
    </w:p>
    <w:p>
      <w:r>
        <w:rPr>
          <w:b/>
        </w:rPr>
        <w:t xml:space="preserve">LLM Judge Category: </w:t>
      </w:r>
      <w:r>
        <w:t>Pronoun Failure</w:t>
      </w:r>
    </w:p>
    <w:p>
      <w:pPr>
        <w:pStyle w:val="Heading3"/>
      </w:pPr>
      <w:r>
        <w:t>Instruction:</w:t>
      </w:r>
    </w:p>
    <w:p>
      <w:r>
        <w:t>cool the it and put it in the bowl.</w:t>
      </w:r>
    </w:p>
    <w:p>
      <w:pPr>
        <w:pStyle w:val="Heading3"/>
      </w:pPr>
      <w:r>
        <w:t>GPT-5 Judge Reasoning:</w:t>
      </w:r>
    </w:p>
    <w:p>
      <w:r>
        <w:t>The generated plan fails to identify 'it' as the lettuce, leading to an inability to proceed with the 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it and put it in the bowl." Wait, the instruct</w:t>
            </w:r>
          </w:p>
        </w:tc>
      </w:tr>
    </w:tbl>
    <w:p>
      <w:r>
        <w:br/>
      </w:r>
    </w:p>
    <w:p>
      <w:pPr>
        <w:pStyle w:val="Heading2"/>
      </w:pPr>
      <w:r>
        <w:t>Example: implicit_short_cool_and_place_5</w:t>
      </w:r>
    </w:p>
    <w:p>
      <w:r>
        <w:rPr>
          <w:b/>
        </w:rPr>
        <w:t xml:space="preserve">Task Type: </w:t>
      </w:r>
      <w:r>
        <w:t>cool_and_place</w:t>
      </w:r>
    </w:p>
    <w:p>
      <w:r>
        <w:rPr>
          <w:b/>
        </w:rPr>
        <w:t xml:space="preserve">LLM Judge Category: </w:t>
      </w:r>
      <w:r>
        <w:t>Pronoun Failure</w:t>
      </w:r>
    </w:p>
    <w:p>
      <w:pPr>
        <w:pStyle w:val="Heading3"/>
      </w:pPr>
      <w:r>
        <w:t>Instruction:</w:t>
      </w:r>
    </w:p>
    <w:p>
      <w:r>
        <w:t>cool the it and put it on the counter top.</w:t>
      </w:r>
    </w:p>
    <w:p>
      <w:pPr>
        <w:pStyle w:val="Heading3"/>
      </w:pPr>
      <w:r>
        <w:t>GPT-5 Judge Reasoning:</w:t>
      </w:r>
    </w:p>
    <w:p>
      <w:r>
        <w:t>The generated plan fails to identify 'it' as the apple, leading to an inability to proceed with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 xml:space="preserve">Okay, let's see. The human wants to cool "it" and put it on the counter top. But wait, "it" </w:t>
            </w:r>
          </w:p>
        </w:tc>
      </w:tr>
    </w:tbl>
    <w:p>
      <w:r>
        <w:br/>
      </w:r>
    </w:p>
    <w:p>
      <w:pPr>
        <w:pStyle w:val="Heading2"/>
      </w:pPr>
      <w:r>
        <w:t>Example: implicit_short_cool_and_place_6</w:t>
      </w:r>
    </w:p>
    <w:p>
      <w:r>
        <w:rPr>
          <w:b/>
        </w:rPr>
        <w:t xml:space="preserve">Task Type: </w:t>
      </w:r>
      <w:r>
        <w:t>cool_and_place</w:t>
      </w:r>
    </w:p>
    <w:p>
      <w:r>
        <w:rPr>
          <w:b/>
        </w:rPr>
        <w:t xml:space="preserve">LLM Judge Category: </w:t>
      </w:r>
      <w:r>
        <w:t>Other</w:t>
      </w:r>
    </w:p>
    <w:p>
      <w:pPr>
        <w:pStyle w:val="Heading3"/>
      </w:pPr>
      <w:r>
        <w:t>Instruction:</w:t>
      </w:r>
    </w:p>
    <w:p>
      <w:r>
        <w:t>chill the the heated one and place it on the plate.</w:t>
      </w:r>
    </w:p>
    <w:p>
      <w:pPr>
        <w:pStyle w:val="Heading3"/>
      </w:pPr>
      <w:r>
        <w:t>GPT-5 Judge Reasoning:</w:t>
      </w:r>
    </w:p>
    <w:p>
      <w:r>
        <w:t>The generated plan is unparseable and incomplete, indicating a failure to process the instruction and generate any actionable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unparseable: &lt;think&gt;</w:t>
              <w:br/>
              <w:t>Okay, let's break down the user's instruction: "chill the heated one and place it on the pla</w:t>
            </w:r>
          </w:p>
        </w:tc>
      </w:tr>
    </w:tbl>
    <w:p>
      <w:r>
        <w:br/>
      </w:r>
    </w:p>
    <w:p>
      <w:pPr>
        <w:pStyle w:val="Heading2"/>
      </w:pPr>
      <w:r>
        <w:t>Example: implicit_short_cool_and_place_7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is incomplete and does not contain any actionable steps, indicating a failure to translate the instruction into a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sliced one and put it on the dining</w:t>
            </w:r>
          </w:p>
        </w:tc>
      </w:tr>
    </w:tbl>
    <w:p>
      <w:r>
        <w:br/>
      </w:r>
    </w:p>
    <w:p>
      <w:pPr>
        <w:pStyle w:val="Heading2"/>
      </w:pPr>
      <w:r>
        <w:t>Example: implicit_short_cool_and_place_8</w:t>
      </w:r>
    </w:p>
    <w:p>
      <w:r>
        <w:rPr>
          <w:b/>
        </w:rPr>
        <w:t xml:space="preserve">Task Type: </w:t>
      </w:r>
      <w:r>
        <w:t>cool_and_place</w:t>
      </w:r>
    </w:p>
    <w:p>
      <w:r>
        <w:rPr>
          <w:b/>
        </w:rPr>
        <w:t xml:space="preserve">LLM Judge Category: </w:t>
      </w:r>
      <w:r>
        <w:t>Other</w:t>
      </w:r>
    </w:p>
    <w:p>
      <w:pPr>
        <w:pStyle w:val="Heading3"/>
      </w:pPr>
      <w:r>
        <w:t>Instruction:</w:t>
      </w:r>
    </w:p>
    <w:p>
      <w:r>
        <w:t>chill the the juicy one and place it on the counter top.</w:t>
      </w:r>
    </w:p>
    <w:p>
      <w:pPr>
        <w:pStyle w:val="Heading3"/>
      </w:pPr>
      <w:r>
        <w:t>GPT-5 Judge Reasoning:</w:t>
      </w:r>
    </w:p>
    <w:p>
      <w:r>
        <w:t>The generated plan is unparseable and does not contain any actionable steps, indicating a failure to process the instruction into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Okay, let's see. The user wants to "chill the juicy one and place it on the counter top." Fi</w:t>
            </w:r>
          </w:p>
        </w:tc>
      </w:tr>
    </w:tbl>
    <w:p>
      <w:r>
        <w:br/>
      </w:r>
    </w:p>
    <w:p>
      <w:pPr>
        <w:pStyle w:val="Heading2"/>
      </w:pPr>
      <w:r>
        <w:t>Example: implicit_short_cool_and_place_9</w:t>
      </w:r>
    </w:p>
    <w:p>
      <w:r>
        <w:rPr>
          <w:b/>
        </w:rPr>
        <w:t xml:space="preserve">Task Type: </w:t>
      </w:r>
      <w:r>
        <w:t>cool_and_place</w:t>
      </w:r>
    </w:p>
    <w:p>
      <w:r>
        <w:rPr>
          <w:b/>
        </w:rPr>
        <w:t xml:space="preserve">LLM Judge Category: </w:t>
      </w:r>
      <w:r>
        <w:t>Other</w:t>
      </w:r>
    </w:p>
    <w:p>
      <w:pPr>
        <w:pStyle w:val="Heading3"/>
      </w:pPr>
      <w:r>
        <w:t>Instruction:</w:t>
      </w:r>
    </w:p>
    <w:p>
      <w:r>
        <w:t>cool the the green one and put it in the bowl.</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green one and put it in the bowl. First, I need</w:t>
            </w:r>
          </w:p>
        </w:tc>
      </w:tr>
    </w:tbl>
    <w:p>
      <w:r>
        <w:br/>
      </w:r>
    </w:p>
    <w:p>
      <w:pPr>
        <w:pStyle w:val="Heading2"/>
      </w:pPr>
      <w:r>
        <w:t>Example: implicit_short_cool_and_place_10</w:t>
      </w:r>
    </w:p>
    <w:p>
      <w:r>
        <w:rPr>
          <w:b/>
        </w:rPr>
        <w:t xml:space="preserve">Task Type: </w:t>
      </w:r>
      <w:r>
        <w:t>cool_and_place</w:t>
      </w:r>
    </w:p>
    <w:p>
      <w:r>
        <w:rPr>
          <w:b/>
        </w:rPr>
        <w:t xml:space="preserve">LLM Judge Category: </w:t>
      </w:r>
      <w:r>
        <w:t>Other</w:t>
      </w:r>
    </w:p>
    <w:p>
      <w:pPr>
        <w:pStyle w:val="Heading3"/>
      </w:pPr>
      <w:r>
        <w:t>Instruction:</w:t>
      </w:r>
    </w:p>
    <w:p>
      <w:r>
        <w:t>cool the the red one and put it on the counter top.</w:t>
      </w:r>
    </w:p>
    <w:p>
      <w:pPr>
        <w:pStyle w:val="Heading3"/>
      </w:pPr>
      <w:r>
        <w:t>GPT-5 Judge Reasoning:</w:t>
      </w:r>
    </w:p>
    <w:p>
      <w:r>
        <w:t>The generated plan is unparseable, indicating a failure in the language model's output formatting, which prevents any meaningful action sequence from being extracted or evaluated.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human wants to cool the red one and put it on the counter top. First, I</w:t>
            </w:r>
          </w:p>
        </w:tc>
      </w:tr>
    </w:tbl>
    <w:p>
      <w:r>
        <w:br/>
      </w:r>
    </w:p>
    <w:p>
      <w:pPr>
        <w:pStyle w:val="Heading2"/>
      </w:pPr>
      <w:r>
        <w:t>Example: implicit_short_cool_and_place_11</w:t>
      </w:r>
    </w:p>
    <w:p>
      <w:r>
        <w:rPr>
          <w:b/>
        </w:rPr>
        <w:t xml:space="preserve">Task Type: </w:t>
      </w:r>
      <w:r>
        <w:t>cool_and_place</w:t>
      </w:r>
    </w:p>
    <w:p>
      <w:r>
        <w:rPr>
          <w:b/>
        </w:rPr>
        <w:t xml:space="preserve">LLM Judge Category: </w:t>
      </w:r>
      <w:r>
        <w:t>Action Ordering</w:t>
      </w:r>
    </w:p>
    <w:p>
      <w:pPr>
        <w:pStyle w:val="Heading3"/>
      </w:pPr>
      <w:r>
        <w:t>Instruction:</w:t>
      </w:r>
    </w:p>
    <w:p>
      <w:r>
        <w:t>chill the the round vegetable and place it on the plate.</w:t>
      </w:r>
    </w:p>
    <w:p>
      <w:pPr>
        <w:pStyle w:val="Heading3"/>
      </w:pPr>
      <w:r>
        <w:t>GPT-5 Judge Reasoning:</w:t>
      </w:r>
    </w:p>
    <w:p>
      <w:r>
        <w:t>The generated plan incorrectly orders the actions by attempting to cool the potato before picking it up and without using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find Potato</w:t>
              <w:br/>
              <w:t>- pick_up Potato</w:t>
              <w:br/>
              <w:t>- cool Potato</w:t>
              <w:br/>
              <w:t>- find</w:t>
            </w:r>
          </w:p>
        </w:tc>
      </w:tr>
    </w:tbl>
    <w:p>
      <w:r>
        <w:br/>
      </w:r>
    </w:p>
    <w:p>
      <w:pPr>
        <w:pStyle w:val="Heading2"/>
      </w:pPr>
      <w:r>
        <w:t>Example: implicit_short_cool_and_place_12</w:t>
      </w:r>
    </w:p>
    <w:p>
      <w:r>
        <w:rPr>
          <w:b/>
        </w:rPr>
        <w:t xml:space="preserve">Task Type: </w:t>
      </w:r>
      <w:r>
        <w:t>cool_and_place</w:t>
      </w:r>
    </w:p>
    <w:p>
      <w:r>
        <w:rPr>
          <w:b/>
        </w:rPr>
        <w:t xml:space="preserve">LLM Judge Category: </w:t>
      </w:r>
      <w:r>
        <w:t>Hallucinated Action</w:t>
      </w:r>
    </w:p>
    <w:p>
      <w:pPr>
        <w:pStyle w:val="Heading3"/>
      </w:pPr>
      <w:r>
        <w:t>Instruction:</w:t>
      </w:r>
    </w:p>
    <w:p>
      <w:r>
        <w:t>cool the the baked item and put it on the dining table.</w:t>
      </w:r>
    </w:p>
    <w:p>
      <w:pPr>
        <w:pStyle w:val="Heading3"/>
      </w:pPr>
      <w:r>
        <w:t>GPT-5 Judge Reasoning:</w:t>
      </w:r>
    </w:p>
    <w:p>
      <w:r>
        <w:t>The generated plan starts with an unparseable action '&lt;think&gt;', which is not a valid or executable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 xml:space="preserve">Okay, let's see. The user wants to cool a baked item and put it on the dining table. First, </w:t>
            </w:r>
          </w:p>
        </w:tc>
      </w:tr>
    </w:tbl>
    <w:p>
      <w:r>
        <w:br/>
      </w:r>
    </w:p>
    <w:p>
      <w:pPr>
        <w:pStyle w:val="Heading2"/>
      </w:pPr>
      <w:r>
        <w:t>Example: implicit_short_cool_and_place_13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fails to include any actionable steps to manipulate the target object, resulting in a complete omission of the required actions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unparseable: &lt;think&gt;</w:t>
              <w:br/>
              <w:t xml:space="preserve">Okay, let's see. The user wants to chill the red vegetable and place it on the counter top. </w:t>
            </w:r>
          </w:p>
        </w:tc>
      </w:tr>
    </w:tbl>
    <w:p>
      <w:r>
        <w:br/>
      </w:r>
    </w:p>
    <w:p>
      <w:pPr>
        <w:pStyle w:val="Heading2"/>
      </w:pPr>
      <w:r>
        <w:t>Example: implicit_short_cool_and_place_14</w:t>
      </w:r>
    </w:p>
    <w:p>
      <w:r>
        <w:rPr>
          <w:b/>
        </w:rPr>
        <w:t xml:space="preserve">Task Type: </w:t>
      </w:r>
      <w:r>
        <w:t>cool_and_place</w:t>
      </w:r>
    </w:p>
    <w:p>
      <w:r>
        <w:rPr>
          <w:b/>
        </w:rPr>
        <w:t xml:space="preserve">LLM Judge Category: </w:t>
      </w:r>
      <w:r>
        <w:t>Other</w:t>
      </w:r>
    </w:p>
    <w:p>
      <w:pPr>
        <w:pStyle w:val="Heading3"/>
      </w:pPr>
      <w:r>
        <w:t>Instruction:</w:t>
      </w:r>
    </w:p>
    <w:p>
      <w:r>
        <w:t>cool the the green one and put it in the bowl.</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unparseable: &lt;think&gt;</w:t>
              <w:br/>
              <w:t>Okay, let's see. The human wants to cool the green one and put it in the bowl. First, I need</w:t>
            </w:r>
          </w:p>
        </w:tc>
      </w:tr>
    </w:tbl>
    <w:p>
      <w:r>
        <w:br/>
      </w:r>
    </w:p>
    <w:p>
      <w:pPr>
        <w:pStyle w:val="Heading2"/>
      </w:pPr>
      <w:r>
        <w:t>Example: implicit_short_cool_and_place_15</w:t>
      </w:r>
    </w:p>
    <w:p>
      <w:r>
        <w:rPr>
          <w:b/>
        </w:rPr>
        <w:t xml:space="preserve">Task Type: </w:t>
      </w:r>
      <w:r>
        <w:t>cool_and_place</w:t>
      </w:r>
    </w:p>
    <w:p>
      <w:r>
        <w:rPr>
          <w:b/>
        </w:rPr>
        <w:t xml:space="preserve">LLM Judge Category: </w:t>
      </w:r>
      <w:r>
        <w:t>Other</w:t>
      </w:r>
    </w:p>
    <w:p>
      <w:pPr>
        <w:pStyle w:val="Heading3"/>
      </w:pPr>
      <w:r>
        <w:t>Instruction:</w:t>
      </w:r>
    </w:p>
    <w:p>
      <w:r>
        <w:t>cool the the round fruit and put it on the counter top.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unparseable: &lt;think&gt;</w:t>
              <w:br/>
              <w:t>Okay, let's see. The user wants to cool the round fruit and put it on the counter top. First</w:t>
            </w:r>
          </w:p>
        </w:tc>
      </w:tr>
    </w:tbl>
    <w:p>
      <w:r>
        <w:br/>
      </w:r>
    </w:p>
    <w:p>
      <w:pPr>
        <w:pStyle w:val="Heading2"/>
      </w:pPr>
      <w:r>
        <w:t>Example: implicit_short_cool_and_place_16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several necessary actions such as picking up the potato, opening and closing the fridge, and placing the potato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heated object (maybe the potato?).</w:t>
              <w:br/>
              <w:t>- Cool it using the fridge.</w:t>
            </w:r>
          </w:p>
        </w:tc>
      </w:tr>
    </w:tbl>
    <w:p>
      <w:r>
        <w:br/>
      </w:r>
    </w:p>
    <w:p>
      <w:pPr>
        <w:pStyle w:val="Heading2"/>
      </w:pPr>
      <w:r>
        <w:t>Example: implicit_short_cool_and_place_17</w:t>
      </w:r>
    </w:p>
    <w:p>
      <w:r>
        <w:rPr>
          <w:b/>
        </w:rPr>
        <w:t xml:space="preserve">Task Type: </w:t>
      </w:r>
      <w:r>
        <w:t>cool_and_place</w:t>
      </w:r>
    </w:p>
    <w:p>
      <w:r>
        <w:rPr>
          <w:b/>
        </w:rPr>
        <w:t xml:space="preserve">LLM Judge Category: </w:t>
      </w:r>
      <w:r>
        <w:t>Other</w:t>
      </w:r>
    </w:p>
    <w:p>
      <w:pPr>
        <w:pStyle w:val="Heading3"/>
      </w:pPr>
      <w:r>
        <w:t>Instruction:</w:t>
      </w:r>
    </w:p>
    <w:p>
      <w:r>
        <w:t>cool the the sliced one and put it on the dining table.</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unparseable: &lt;think&gt;</w:t>
              <w:br/>
              <w:t>Okay, let's break down the user's instruction: "cool the sliced one and put it on the dining</w:t>
            </w:r>
          </w:p>
        </w:tc>
      </w:tr>
    </w:tbl>
    <w:p>
      <w:r>
        <w:br/>
      </w:r>
    </w:p>
    <w:p>
      <w:pPr>
        <w:pStyle w:val="Heading2"/>
      </w:pPr>
      <w:r>
        <w:t>Example: implicit_short_examine_in_light_0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is incomplete and does not contain any actionable steps, indicating a failure to execute the required sequence of actions to examine the card by the light of a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a card using the light from a floor lamp. First,</w:t>
            </w:r>
          </w:p>
        </w:tc>
      </w:tr>
    </w:tbl>
    <w:p>
      <w:r>
        <w:br/>
      </w:r>
    </w:p>
    <w:p>
      <w:pPr>
        <w:pStyle w:val="Heading2"/>
      </w:pPr>
      <w:r>
        <w:t>Example: implicit_short_examine_in_light_1</w:t>
      </w:r>
    </w:p>
    <w:p>
      <w:r>
        <w:rPr>
          <w:b/>
        </w:rPr>
        <w:t xml:space="preserve">Task Type: </w:t>
      </w:r>
      <w:r>
        <w:t>examine_in_light</w:t>
      </w:r>
    </w:p>
    <w:p>
      <w:r>
        <w:rPr>
          <w:b/>
        </w:rPr>
        <w:t xml:space="preserve">LLM Judge Category: </w:t>
      </w:r>
      <w:r>
        <w:t>Other</w:t>
      </w:r>
    </w:p>
    <w:p>
      <w:pPr>
        <w:pStyle w:val="Heading3"/>
      </w:pPr>
      <w:r>
        <w:t>Instruction:</w:t>
      </w:r>
    </w:p>
    <w:p>
      <w:r>
        <w:t>look at the the writing instrument under the desk lamp.</w:t>
      </w:r>
    </w:p>
    <w:p>
      <w:pPr>
        <w:pStyle w:val="Heading3"/>
      </w:pPr>
      <w:r>
        <w:t>GPT-5 Judge Reasoning:</w:t>
      </w:r>
    </w:p>
    <w:p>
      <w:r>
        <w:t>The generated plan is unparseable and does not contain any actionable steps, indicating a failure in generating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instrument under the desk lamp. F</w:t>
            </w:r>
          </w:p>
        </w:tc>
      </w:tr>
    </w:tbl>
    <w:p>
      <w:r>
        <w:br/>
      </w:r>
    </w:p>
    <w:p>
      <w:pPr>
        <w:pStyle w:val="Heading2"/>
      </w:pPr>
      <w:r>
        <w:t>Example: implicit_short_examine_in_light_2</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and does not contain any actionable steps, indicating a failure to generate a coherent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me to examine the small device by the light of a floor lamp</w:t>
            </w:r>
          </w:p>
        </w:tc>
      </w:tr>
    </w:tbl>
    <w:p>
      <w:r>
        <w:br/>
      </w:r>
    </w:p>
    <w:p>
      <w:pPr>
        <w:pStyle w:val="Heading2"/>
      </w:pPr>
      <w:r>
        <w:t>Example: implicit_short_examine_in_light_3</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unparseable and does not contain any actionable steps, indicating a failure to generate a coherent plan rather than a specific error in action sequencing or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human wants me to inspect something under the desk lamp. First, I need </w:t>
            </w:r>
          </w:p>
        </w:tc>
      </w:tr>
    </w:tbl>
    <w:p>
      <w:r>
        <w:br/>
      </w:r>
    </w:p>
    <w:p>
      <w:pPr>
        <w:pStyle w:val="Heading2"/>
      </w:pPr>
      <w:r>
        <w:t>Example: implicit_short_examine_in_light_4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is missing several actions, including finding and toggling on the lamp, as well as examining the pillow,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w:t>
            </w:r>
          </w:p>
        </w:tc>
      </w:tr>
    </w:tbl>
    <w:p>
      <w:r>
        <w:br/>
      </w:r>
    </w:p>
    <w:p>
      <w:pPr>
        <w:pStyle w:val="Heading2"/>
      </w:pPr>
      <w:r>
        <w:t>Example: implicit_short_examine_in_light_5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is incomplete and lacks any actionable steps, failing to include necessary actions such as finding and picking up the credit card, locating and turning on the floor lamp, and examining the card.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a card using the light from a floor lamp. First,</w:t>
            </w:r>
          </w:p>
        </w:tc>
      </w:tr>
    </w:tbl>
    <w:p>
      <w:r>
        <w:br/>
      </w:r>
    </w:p>
    <w:p>
      <w:pPr>
        <w:pStyle w:val="Heading2"/>
      </w:pPr>
      <w:r>
        <w:t>Example: implicit_short_examine_in_light_6</w:t>
      </w:r>
    </w:p>
    <w:p>
      <w:r>
        <w:rPr>
          <w:b/>
        </w:rPr>
        <w:t xml:space="preserve">Task Type: </w:t>
      </w:r>
      <w:r>
        <w:t>examine_in_light</w:t>
      </w:r>
    </w:p>
    <w:p>
      <w:r>
        <w:rPr>
          <w:b/>
        </w:rPr>
        <w:t xml:space="preserve">LLM Judge Category: </w:t>
      </w:r>
      <w:r>
        <w:t>Hallucinated Action</w:t>
      </w:r>
    </w:p>
    <w:p>
      <w:pPr>
        <w:pStyle w:val="Heading3"/>
      </w:pPr>
      <w:r>
        <w:t>Instruction:</w:t>
      </w:r>
    </w:p>
    <w:p>
      <w:r>
        <w:t>look at the the writing tool under the desk lamp.</w:t>
      </w:r>
    </w:p>
    <w:p>
      <w:pPr>
        <w:pStyle w:val="Heading3"/>
      </w:pPr>
      <w:r>
        <w:t>GPT-5 Judge Reasoning:</w:t>
      </w:r>
    </w:p>
    <w:p>
      <w:r>
        <w:t>The generated plan starts with an unparseable action '&lt;think&gt;', which is not a valid or necessary action in the context of the task, leading to a failure in executing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writing tool under the desk lamp." First</w:t>
            </w:r>
          </w:p>
        </w:tc>
      </w:tr>
    </w:tbl>
    <w:p>
      <w:r>
        <w:br/>
      </w:r>
    </w:p>
    <w:p>
      <w:pPr>
        <w:pStyle w:val="Heading2"/>
      </w:pPr>
      <w:r>
        <w:t>Example: implicit_short_examine_in_light_7</w:t>
      </w:r>
    </w:p>
    <w:p>
      <w:r>
        <w:rPr>
          <w:b/>
        </w:rPr>
        <w:t xml:space="preserve">Task Type: </w:t>
      </w:r>
      <w:r>
        <w:t>examine_in_light</w:t>
      </w:r>
    </w:p>
    <w:p>
      <w:r>
        <w:rPr>
          <w:b/>
        </w:rPr>
        <w:t xml:space="preserve">LLM Judge Category: </w:t>
      </w:r>
      <w:r>
        <w:t>Other</w:t>
      </w:r>
    </w:p>
    <w:p>
      <w:pPr>
        <w:pStyle w:val="Heading3"/>
      </w:pPr>
      <w:r>
        <w:t>Instruction:</w:t>
      </w:r>
    </w:p>
    <w:p>
      <w:r>
        <w:t>examine the the small device by the light of a floor lamp.</w:t>
      </w:r>
    </w:p>
    <w:p>
      <w:pPr>
        <w:pStyle w:val="Heading3"/>
      </w:pPr>
      <w:r>
        <w:t>GPT-5 Judge Reasoning:</w:t>
      </w:r>
    </w:p>
    <w:p>
      <w:r>
        <w:t>The generated plan is unparseable, indicating a failure in the agent's ability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see. The human wants to examine the small device using the floor lamp's light. F</w:t>
            </w:r>
          </w:p>
        </w:tc>
      </w:tr>
    </w:tbl>
    <w:p>
      <w:r>
        <w:br/>
      </w:r>
    </w:p>
    <w:p>
      <w:pPr>
        <w:pStyle w:val="Heading2"/>
      </w:pPr>
      <w:r>
        <w:t>Example: implicit_short_examine_in_light_8</w:t>
      </w:r>
    </w:p>
    <w:p>
      <w:r>
        <w:rPr>
          <w:b/>
        </w:rPr>
        <w:t xml:space="preserve">Task Type: </w:t>
      </w:r>
      <w:r>
        <w:t>examine_in_light</w:t>
      </w:r>
    </w:p>
    <w:p>
      <w:r>
        <w:rPr>
          <w:b/>
        </w:rPr>
        <w:t xml:space="preserve">LLM Judge Category: </w:t>
      </w:r>
      <w:r>
        <w:t>Other</w:t>
      </w:r>
    </w:p>
    <w:p>
      <w:pPr>
        <w:pStyle w:val="Heading3"/>
      </w:pPr>
      <w:r>
        <w:t>Instruction:</w:t>
      </w:r>
    </w:p>
    <w:p>
      <w:r>
        <w:t>inspect the it under the desk lamp.</w:t>
      </w:r>
    </w:p>
    <w:p>
      <w:pPr>
        <w:pStyle w:val="Heading3"/>
      </w:pPr>
      <w:r>
        <w:t>GPT-5 Judge Reasoning:</w:t>
      </w:r>
    </w:p>
    <w:p>
      <w:r>
        <w:t>The generated plan is incomplete and unparseable, indicating a failure to produce a coherent sequence of actions rather than a specific error in the action sequence itself.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 xml:space="preserve">Okay, let's see. The human wants me to inspect something under the desk lamp. First, I need </w:t>
            </w:r>
          </w:p>
        </w:tc>
      </w:tr>
    </w:tbl>
    <w:p>
      <w:r>
        <w:br/>
      </w:r>
    </w:p>
    <w:p>
      <w:pPr>
        <w:pStyle w:val="Heading2"/>
      </w:pPr>
      <w:r>
        <w:t>Example: implicit_short_examine_in_light_9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is incomplete and lacks any concrete actions to manipulate the credit card or interact with the floor lamp, resulting in an inability to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unparseable: &lt;think&gt;</w:t>
              <w:br/>
              <w:t>Okay, let's see. The human wants to examine a card using the light from a floor lamp. First,</w:t>
            </w:r>
          </w:p>
        </w:tc>
      </w:tr>
    </w:tbl>
    <w:p>
      <w:r>
        <w:br/>
      </w:r>
    </w:p>
    <w:p>
      <w:pPr>
        <w:pStyle w:val="Heading2"/>
      </w:pPr>
      <w:r>
        <w:t>Example: implicit_short_examine_in_light_11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fails due to the inability to resolve the pronoun 'it' to the target object 'pen', leading to an incomplete and unparseable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unparseable: &lt;think&gt;</w:t>
              <w:br/>
              <w:t>Okay, let's see. The human wants me to "look at the it under the desk lamp." Wait, "it" is p</w:t>
            </w:r>
          </w:p>
        </w:tc>
      </w:tr>
    </w:tbl>
    <w:p>
      <w:r>
        <w:br/>
      </w:r>
    </w:p>
    <w:p>
      <w:pPr>
        <w:pStyle w:val="Heading2"/>
      </w:pPr>
      <w:r>
        <w:t>Example: implicit_short_examine_in_light_12</w:t>
      </w:r>
    </w:p>
    <w:p>
      <w:r>
        <w:rPr>
          <w:b/>
        </w:rPr>
        <w:t xml:space="preserve">Task Type: </w:t>
      </w:r>
      <w:r>
        <w:t>examine_in_light</w:t>
      </w:r>
    </w:p>
    <w:p>
      <w:r>
        <w:rPr>
          <w:b/>
        </w:rPr>
        <w:t xml:space="preserve">LLM Judge Category: </w:t>
      </w:r>
      <w:r>
        <w:t>Other</w:t>
      </w:r>
    </w:p>
    <w:p>
      <w:pPr>
        <w:pStyle w:val="Heading3"/>
      </w:pPr>
      <w:r>
        <w:t>Instruction:</w:t>
      </w:r>
    </w:p>
    <w:p>
      <w:r>
        <w:t>examine the the wrist accessory by the light of a floor lamp.</w:t>
      </w:r>
    </w:p>
    <w:p>
      <w:pPr>
        <w:pStyle w:val="Heading3"/>
      </w:pPr>
      <w:r>
        <w:t>GPT-5 Judge Reasoning:</w:t>
      </w:r>
    </w:p>
    <w:p>
      <w:r>
        <w:t>The generated plan is unparseable and does not contain any actionable steps, indicating a failure to generate a coherent plan rather than a specific error in the sequence or content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unparseable: &lt;think&gt;</w:t>
              <w:br/>
              <w:t>Okay, let's break down the user's instruction. They want to examine the wrist accessory usin</w:t>
            </w:r>
          </w:p>
        </w:tc>
      </w:tr>
    </w:tbl>
    <w:p>
      <w:r>
        <w:br/>
      </w:r>
    </w:p>
    <w:p>
      <w:pPr>
        <w:pStyle w:val="Heading2"/>
      </w:pPr>
      <w:r>
        <w:t>Example: implicit_short_examine_in_light_13</w:t>
      </w:r>
    </w:p>
    <w:p>
      <w:r>
        <w:rPr>
          <w:b/>
        </w:rPr>
        <w:t xml:space="preserve">Task Type: </w:t>
      </w:r>
      <w:r>
        <w:t>examine_in_light</w:t>
      </w:r>
    </w:p>
    <w:p>
      <w:r>
        <w:rPr>
          <w:b/>
        </w:rPr>
        <w:t xml:space="preserve">LLM Judge Category: </w:t>
      </w:r>
      <w:r>
        <w:t>Other</w:t>
      </w:r>
    </w:p>
    <w:p>
      <w:pPr>
        <w:pStyle w:val="Heading3"/>
      </w:pPr>
      <w:r>
        <w:t>Instruction:</w:t>
      </w:r>
    </w:p>
    <w:p>
      <w:r>
        <w:t>inspect the that item under the desk lamp.</w:t>
      </w:r>
    </w:p>
    <w:p>
      <w:pPr>
        <w:pStyle w:val="Heading3"/>
      </w:pPr>
      <w:r>
        <w:t>GPT-5 Judge Reasoning:</w:t>
      </w:r>
    </w:p>
    <w:p>
      <w:r>
        <w:t>The generated plan is unparseable and does not contain any actionable steps, indicating a failure in generating a coherent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unparseable: &lt;think&gt;</w:t>
              <w:br/>
              <w:t>Okay, let's see. The human wants me to inspect the item under the desk lamp. First, I need t</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