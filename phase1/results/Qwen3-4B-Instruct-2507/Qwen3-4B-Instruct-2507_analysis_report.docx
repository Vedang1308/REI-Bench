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REI-Bench Failure Analysis: Qwen3-4B-Instruct-2507</w:t>
      </w:r>
    </w:p>
    <w:p>
      <w:pPr>
        <w:pStyle w:val="Heading1"/>
      </w:pPr>
      <w:r>
        <w:t>1. Error Taxonomy &amp; Examples</w:t>
      </w:r>
    </w:p>
    <w:p>
      <w:r>
        <w:t>This section defines the fine-grained error categories used by the GPT-5 judge to classify failures.</w:t>
      </w:r>
    </w:p>
    <w:p>
      <w:pPr>
        <w:pStyle w:val="ListBullet"/>
      </w:pPr>
      <w:r>
        <w:rPr>
          <w:b/>
        </w:rPr>
        <w:t xml:space="preserve">Pronoun Failure: </w:t>
      </w:r>
      <w:r>
        <w:t>Model failed to resolve a pronoun (e.g., 'it', 'them') to the correct object mentioned earlier.</w:t>
      </w:r>
    </w:p>
    <w:p>
      <w:pPr>
        <w:ind w:left="720"/>
      </w:pPr>
      <w:r>
        <w:rPr>
          <w:i/>
        </w:rPr>
        <w:t xml:space="preserve">Example: </w:t>
      </w:r>
      <w:r>
        <w:rPr>
          <w:i/>
        </w:rPr>
        <w:t>Instruction: 'Pick up the apple. Heat it.' -&gt; Agent failed to associate 'it' with the apple.</w:t>
      </w:r>
    </w:p>
    <w:p>
      <w:pPr>
        <w:pStyle w:val="ListBullet"/>
      </w:pPr>
      <w:r>
        <w:rPr>
          <w:b/>
        </w:rPr>
        <w:t xml:space="preserve">Attributive Misid: </w:t>
      </w:r>
      <w:r>
        <w:t>Wrong object picked based on descriptions like color, size, or state.</w:t>
      </w:r>
    </w:p>
    <w:p>
      <w:pPr>
        <w:ind w:left="720"/>
      </w:pPr>
      <w:r>
        <w:rPr>
          <w:i/>
        </w:rPr>
        <w:t xml:space="preserve">Example: </w:t>
      </w:r>
      <w:r>
        <w:rPr>
          <w:i/>
        </w:rPr>
        <w:t>Instruction: 'Pick up the red apple.' -&gt; Agent picks up a 'green apple' instead.</w:t>
      </w:r>
    </w:p>
    <w:p>
      <w:pPr>
        <w:pStyle w:val="ListBullet"/>
      </w:pPr>
      <w:r>
        <w:rPr>
          <w:b/>
        </w:rPr>
        <w:t xml:space="preserve">Noise Distraction: </w:t>
      </w:r>
      <w:r>
        <w:t>Ambiguous names or irrelevant objects in the scene caused the model to target the wrong thing.</w:t>
      </w:r>
    </w:p>
    <w:p>
      <w:pPr>
        <w:ind w:left="720"/>
      </w:pPr>
      <w:r>
        <w:rPr>
          <w:i/>
        </w:rPr>
        <w:t xml:space="preserve">Example: </w:t>
      </w:r>
      <w:r>
        <w:rPr>
          <w:i/>
        </w:rPr>
        <w:t>Instruction: 'Find the book.' -&gt; Agent targets 'book_shelf' or an irrelevant 'newspaper'.</w:t>
      </w:r>
    </w:p>
    <w:p>
      <w:pPr>
        <w:pStyle w:val="ListBullet"/>
      </w:pPr>
      <w:r>
        <w:rPr>
          <w:b/>
        </w:rPr>
        <w:t xml:space="preserve">Context Loss: </w:t>
      </w:r>
      <w:r>
        <w:t>Failure to maintain task context across multiple steps, leading to hallucinations.</w:t>
      </w:r>
    </w:p>
    <w:p>
      <w:pPr>
        <w:ind w:left="720"/>
      </w:pPr>
      <w:r>
        <w:rPr>
          <w:i/>
        </w:rPr>
        <w:t xml:space="preserve">Example: </w:t>
      </w:r>
      <w:r>
        <w:rPr>
          <w:i/>
        </w:rPr>
        <w:t>Agent starts a task but forgets the target halfway through and targets a random object.</w:t>
      </w:r>
    </w:p>
    <w:p>
      <w:pPr>
        <w:pStyle w:val="ListBullet"/>
      </w:pPr>
      <w:r>
        <w:rPr>
          <w:b/>
        </w:rPr>
        <w:t xml:space="preserve">Action Ordering: </w:t>
      </w:r>
      <w:r>
        <w:t>Required actions were present but performed in the wrong logical sequence.</w:t>
      </w:r>
    </w:p>
    <w:p>
      <w:pPr>
        <w:ind w:left="720"/>
      </w:pPr>
      <w:r>
        <w:rPr>
          <w:i/>
        </w:rPr>
        <w:t xml:space="preserve">Example: </w:t>
      </w:r>
      <w:r>
        <w:rPr>
          <w:i/>
        </w:rPr>
        <w:t>Agent tries to 'pick_up' the apple before using 'find' to locate it.</w:t>
      </w:r>
    </w:p>
    <w:p>
      <w:pPr>
        <w:pStyle w:val="ListBullet"/>
      </w:pPr>
      <w:r>
        <w:rPr>
          <w:b/>
        </w:rPr>
        <w:t xml:space="preserve">Action Omission: </w:t>
      </w:r>
      <w:r>
        <w:t>Missing critical steps required by the ground truth plan.</w:t>
      </w:r>
    </w:p>
    <w:p>
      <w:pPr>
        <w:ind w:left="720"/>
      </w:pPr>
      <w:r>
        <w:rPr>
          <w:i/>
        </w:rPr>
        <w:t xml:space="preserve">Example: </w:t>
      </w:r>
      <w:r>
        <w:rPr>
          <w:i/>
        </w:rPr>
        <w:t>Instruction: 'Heat and serve the potato.' -&gt; Agent picks and places but forgets to 'heat'.</w:t>
      </w:r>
    </w:p>
    <w:p>
      <w:pPr>
        <w:pStyle w:val="ListBullet"/>
      </w:pPr>
      <w:r>
        <w:rPr>
          <w:b/>
        </w:rPr>
        <w:t xml:space="preserve">Hallucinated Action: </w:t>
      </w:r>
      <w:r>
        <w:t>Agent attempted actions that are not valid skills or involve non-existent objects.</w:t>
      </w:r>
    </w:p>
    <w:p>
      <w:pPr>
        <w:ind w:left="720"/>
      </w:pPr>
      <w:r>
        <w:rPr>
          <w:i/>
        </w:rPr>
        <w:t xml:space="preserve">Example: </w:t>
      </w:r>
      <w:r>
        <w:rPr>
          <w:i/>
        </w:rPr>
        <w:t>Agent generates a 'cook' command when only 'heat' is available.</w:t>
      </w:r>
    </w:p>
    <w:p>
      <w:pPr>
        <w:pStyle w:val="ListBullet"/>
      </w:pPr>
      <w:r>
        <w:rPr>
          <w:b/>
        </w:rPr>
        <w:t xml:space="preserve">Wrong Destination: </w:t>
      </w:r>
      <w:r>
        <w:t>Object was correctly manipulated but placed at the wrong location.</w:t>
      </w:r>
    </w:p>
    <w:p>
      <w:pPr>
        <w:ind w:left="720"/>
      </w:pPr>
      <w:r>
        <w:rPr>
          <w:i/>
        </w:rPr>
        <w:t xml:space="preserve">Example: </w:t>
      </w:r>
      <w:r>
        <w:rPr>
          <w:i/>
        </w:rPr>
        <w:t>Instruction: 'Put it in the fridge.' -&gt; Agent puts it on the 'counter'.</w:t>
      </w:r>
    </w:p>
    <w:p>
      <w:r>
        <w:br w:type="page"/>
      </w:r>
    </w:p>
    <w:p>
      <w:pPr>
        <w:pStyle w:val="Heading1"/>
      </w:pPr>
      <w:r>
        <w:t>2. Error Category Distribution</w:t>
      </w:r>
    </w:p>
    <w:p>
      <w:r>
        <w:t>Total Failures Analyzed: 662</w:t>
      </w:r>
    </w:p>
    <w:tbl>
      <w:tblPr>
        <w:tblStyle w:val="TableGrid"/>
        <w:tblW w:type="auto" w:w="0"/>
        <w:tblLook w:firstColumn="1" w:firstRow="1" w:lastColumn="0" w:lastRow="0" w:noHBand="0" w:noVBand="1" w:val="04A0"/>
      </w:tblPr>
      <w:tblGrid>
        <w:gridCol w:w="4320"/>
        <w:gridCol w:w="4320"/>
      </w:tblGrid>
      <w:tr>
        <w:tc>
          <w:tcPr>
            <w:tcW w:type="dxa" w:w="4320"/>
          </w:tcPr>
          <w:p>
            <w:r>
              <w:t>Error Category</w:t>
            </w:r>
          </w:p>
        </w:tc>
        <w:tc>
          <w:tcPr>
            <w:tcW w:type="dxa" w:w="4320"/>
          </w:tcPr>
          <w:p>
            <w:r>
              <w:t>Percentage</w:t>
            </w:r>
          </w:p>
        </w:tc>
      </w:tr>
      <w:tr>
        <w:tc>
          <w:tcPr>
            <w:tcW w:type="dxa" w:w="4320"/>
          </w:tcPr>
          <w:p>
            <w:r>
              <w:t>Action Omission</w:t>
            </w:r>
          </w:p>
        </w:tc>
        <w:tc>
          <w:tcPr>
            <w:tcW w:type="dxa" w:w="4320"/>
          </w:tcPr>
          <w:p>
            <w:r>
              <w:t>76.44%</w:t>
            </w:r>
          </w:p>
        </w:tc>
      </w:tr>
      <w:tr>
        <w:tc>
          <w:tcPr>
            <w:tcW w:type="dxa" w:w="4320"/>
          </w:tcPr>
          <w:p>
            <w:r>
              <w:t>Action Ordering</w:t>
            </w:r>
          </w:p>
        </w:tc>
        <w:tc>
          <w:tcPr>
            <w:tcW w:type="dxa" w:w="4320"/>
          </w:tcPr>
          <w:p>
            <w:r>
              <w:t>14.65%</w:t>
            </w:r>
          </w:p>
        </w:tc>
      </w:tr>
      <w:tr>
        <w:tc>
          <w:tcPr>
            <w:tcW w:type="dxa" w:w="4320"/>
          </w:tcPr>
          <w:p>
            <w:r>
              <w:t>Hallucinated Action</w:t>
            </w:r>
          </w:p>
        </w:tc>
        <w:tc>
          <w:tcPr>
            <w:tcW w:type="dxa" w:w="4320"/>
          </w:tcPr>
          <w:p>
            <w:r>
              <w:t>4.53%</w:t>
            </w:r>
          </w:p>
        </w:tc>
      </w:tr>
      <w:tr>
        <w:tc>
          <w:tcPr>
            <w:tcW w:type="dxa" w:w="4320"/>
          </w:tcPr>
          <w:p>
            <w:r>
              <w:t>Attributive Misid</w:t>
            </w:r>
          </w:p>
        </w:tc>
        <w:tc>
          <w:tcPr>
            <w:tcW w:type="dxa" w:w="4320"/>
          </w:tcPr>
          <w:p>
            <w:r>
              <w:t>3.32%</w:t>
            </w:r>
          </w:p>
        </w:tc>
      </w:tr>
      <w:tr>
        <w:tc>
          <w:tcPr>
            <w:tcW w:type="dxa" w:w="4320"/>
          </w:tcPr>
          <w:p>
            <w:r>
              <w:t>Pronoun Failure</w:t>
            </w:r>
          </w:p>
        </w:tc>
        <w:tc>
          <w:tcPr>
            <w:tcW w:type="dxa" w:w="4320"/>
          </w:tcPr>
          <w:p>
            <w:r>
              <w:t>1.06%</w:t>
            </w:r>
          </w:p>
        </w:tc>
      </w:tr>
    </w:tbl>
    <w:p>
      <w:r>
        <w:br w:type="page"/>
      </w:r>
    </w:p>
    <w:p>
      <w:pPr>
        <w:pStyle w:val="Heading1"/>
      </w:pPr>
      <w:r>
        <w:t>3. Detailed Failure Case Analysis</w:t>
      </w:r>
    </w:p>
    <w:p>
      <w:pPr>
        <w:pStyle w:val="Heading2"/>
      </w:pPr>
      <w:r>
        <w:t>Example: explicit_standard_pick_and_place_3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remote control to the side table.</w:t>
      </w:r>
    </w:p>
    <w:p>
      <w:pPr>
        <w:pStyle w:val="Heading3"/>
      </w:pPr>
      <w:r>
        <w:t>GPT-5 Judge Reasoning:</w:t>
      </w:r>
    </w:p>
    <w:p>
      <w:r>
        <w:t>The generated plan omits the action 'find side table' before attempting to 'put_down RemoteControl SideTable', which is necessary to correctly locate the destination before placing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explicit_standard_pick_and_place_13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explicit_standard_clean_and_place_0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explicit_standard_clean_and_place_1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and 'find dining table' actions,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explicit_standard_clean_and_place_2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explicit_standard_clean_and_place_3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crucial step of picking up the potato before cleaning it, which is necessary for the task to be completed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explicit_standard_clean_and_place_4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crucial step of finding a sink before cleaning the lettuce, which is necessary for the cleaning action to be valid.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examine Lettuce</w:t>
              <w:br/>
              <w:t>- clean Lettuce</w:t>
              <w:br/>
              <w:t>- find Plate</w:t>
              <w:br/>
              <w:t>- put_down Lettuce Plate</w:t>
              <w:br/>
              <w:t>- done</w:t>
              <w:br/>
              <w:t>- done</w:t>
            </w:r>
          </w:p>
        </w:tc>
      </w:tr>
    </w:tbl>
    <w:p>
      <w:r>
        <w:br/>
      </w:r>
    </w:p>
    <w:p>
      <w:pPr>
        <w:pStyle w:val="Heading2"/>
      </w:pPr>
      <w:r>
        <w:t>Example: explicit_standard_clean_and_place_5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crucial steps of picking up the apple and finding the sink before cleaning it, which are necessary for executing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explicit_standard_clean_and_place_6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action, which is required to clean the plate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explicit_standard_clean_and_place_7</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attempts to clean the mug before picking it up, which is not possible,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explicit_standard_clean_and_place_8</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explicit_standard_clean_and_place_9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finding the sink and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explicit_standard_clean_and_place_12</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attempts to clean the mug before picking it up, which is not possible,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explicit_standard_clean_and_place_14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'pick_up lettuce' action, which is necessary before cleaning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explicit_standard_clean_and_place_15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explicit_standard_clean_and_place_16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and 'find dining table' actions,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opening the microwave, and closing it after heating,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explicit_standard_heat_and_place_1</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attempts to heat the bread before picking it up and does not include opening or closing the microwave, indicating a misordering and omission of necessary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find Plate</w:t>
              <w:br/>
              <w:t>- heat Bread</w:t>
              <w:br/>
              <w:t>- put_down Bread Plate</w:t>
              <w:br/>
              <w:t>- done</w:t>
              <w:br/>
              <w:t>- done</w:t>
            </w:r>
          </w:p>
        </w:tc>
      </w:tr>
    </w:tbl>
    <w:p>
      <w:r>
        <w:br/>
      </w:r>
    </w:p>
    <w:p>
      <w:pPr>
        <w:pStyle w:val="Heading2"/>
      </w:pPr>
      <w:r>
        <w:t>Example: explicit_standard_heat_and_place_2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opening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explicit_standard_heat_and_place_3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the actions by attempting to heat the egg before picking it up and without using a microwave,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find Bowl</w:t>
              <w:br/>
              <w:t>- heat Egg</w:t>
              <w:br/>
              <w:t>- put_down Egg Bowl</w:t>
              <w:br/>
              <w:t>- done</w:t>
              <w:br/>
              <w:t>- done</w:t>
            </w:r>
          </w:p>
        </w:tc>
      </w:tr>
    </w:tbl>
    <w:p>
      <w:r>
        <w:br/>
      </w:r>
    </w:p>
    <w:p>
      <w:pPr>
        <w:pStyle w:val="Heading2"/>
      </w:pPr>
      <w:r>
        <w:t>Example: explicit_standard_heat_and_place_4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necessary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opening the microwave, and closing it after heating,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explicit_standard_heat_and_place_6</w:t>
      </w:r>
    </w:p>
    <w:p>
      <w:r>
        <w:rPr>
          <w:b/>
        </w:rPr>
        <w:t xml:space="preserve">Task Type: </w:t>
      </w:r>
      <w:r>
        <w:t>heat_and_place</w:t>
      </w:r>
    </w:p>
    <w:p>
      <w:r>
        <w:rPr>
          <w:b/>
        </w:rPr>
        <w:t xml:space="preserve">LLM Judge Category: </w:t>
      </w:r>
      <w:r>
        <w:t>Action Ordering</w:t>
      </w:r>
    </w:p>
    <w:p>
      <w:pPr>
        <w:pStyle w:val="Heading3"/>
      </w:pPr>
      <w:r>
        <w:t>Instruction:</w:t>
      </w:r>
    </w:p>
    <w:p>
      <w:r>
        <w:t>Warm up the bread and place it on the plate.</w:t>
      </w:r>
    </w:p>
    <w:p>
      <w:pPr>
        <w:pStyle w:val="Heading3"/>
      </w:pPr>
      <w:r>
        <w:t>GPT-5 Judge Reasoning:</w:t>
      </w:r>
    </w:p>
    <w:p>
      <w:r>
        <w:t>The generated plan attempts to heat the bread before picking it up and placing it in the microwave, which disrupts the logical sequence of actions needed to warm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find Plate</w:t>
              <w:br/>
              <w:t>- heat Bread</w:t>
              <w:br/>
              <w:t>- put_down Bread Plate</w:t>
              <w:br/>
              <w:t>- done</w:t>
              <w:br/>
              <w:t>- done</w:t>
            </w:r>
          </w:p>
        </w:tc>
      </w:tr>
    </w:tbl>
    <w:p>
      <w:r>
        <w:br/>
      </w:r>
    </w:p>
    <w:p>
      <w:pPr>
        <w:pStyle w:val="Heading2"/>
      </w:pPr>
      <w:r>
        <w:t>Example: explicit_standard_heat_and_place_7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opening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explicit_standard_heat_and_place_8</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incorrectly orders the actions by attempting to heat the egg before picking it up and finding the microwave, leading to a failure in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find Bowl</w:t>
              <w:br/>
              <w:t>- heat Egg</w:t>
              <w:br/>
              <w:t>- put_down Egg Bowl</w:t>
              <w:br/>
              <w:t>- done</w:t>
              <w:br/>
              <w:t>- done</w:t>
            </w:r>
          </w:p>
        </w:tc>
      </w:tr>
    </w:tbl>
    <w:p>
      <w:r>
        <w:br/>
      </w:r>
    </w:p>
    <w:p>
      <w:pPr>
        <w:pStyle w:val="Heading2"/>
      </w:pPr>
      <w:r>
        <w:t>Example: explicit_standard_heat_and_place_9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necessary actions such as 'pick_up tomato', 'find microwave', 'open microwave', and 'close microwave', which are essential for correctly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necessary actions such as picking up the potato, finding and opening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opening and closing the microwave, and finding the microwave,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find Plate</w:t>
              <w:br/>
              <w:t>- heat Bread</w:t>
              <w:br/>
              <w:t>- put_down Bread Plate</w:t>
              <w:br/>
              <w:t>- done</w:t>
              <w:br/>
              <w:t>- done</w:t>
            </w:r>
          </w:p>
        </w:tc>
      </w:tr>
    </w:tbl>
    <w:p>
      <w:r>
        <w:br/>
      </w:r>
    </w:p>
    <w:p>
      <w:pPr>
        <w:pStyle w:val="Heading2"/>
      </w:pPr>
      <w:r>
        <w:t>Example: explicit_standard_heat_and_place_12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explicit_standard_heat_and_place_13</w:t>
      </w:r>
    </w:p>
    <w:p>
      <w:r>
        <w:rPr>
          <w:b/>
        </w:rPr>
        <w:t xml:space="preserve">Task Type: </w:t>
      </w:r>
      <w:r>
        <w:t>heat_and_place</w:t>
      </w:r>
    </w:p>
    <w:p>
      <w:r>
        <w:rPr>
          <w:b/>
        </w:rPr>
        <w:t xml:space="preserve">LLM Judge Category: </w:t>
      </w:r>
      <w:r>
        <w:t>Action Ordering</w:t>
      </w:r>
    </w:p>
    <w:p>
      <w:pPr>
        <w:pStyle w:val="Heading3"/>
      </w:pPr>
      <w:r>
        <w:t>Instruction:</w:t>
      </w:r>
    </w:p>
    <w:p>
      <w:r>
        <w:t>Heat the egg and place it in the bowl.</w:t>
      </w:r>
    </w:p>
    <w:p>
      <w:pPr>
        <w:pStyle w:val="Heading3"/>
      </w:pPr>
      <w:r>
        <w:t>GPT-5 Judge Reasoning:</w:t>
      </w:r>
    </w:p>
    <w:p>
      <w:r>
        <w:t>The generated plan attempts to heat the egg before picking it up and finding the microwave, which disrupts the logical sequence of actions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find Bowl</w:t>
              <w:br/>
              <w:t>- heat Egg</w:t>
              <w:br/>
              <w:t>- put_down Egg Bowl</w:t>
              <w:br/>
              <w:t>- done</w:t>
              <w:br/>
              <w:t>- done</w:t>
            </w:r>
          </w:p>
        </w:tc>
      </w:tr>
    </w:tbl>
    <w:p>
      <w:r>
        <w:br/>
      </w:r>
    </w:p>
    <w:p>
      <w:pPr>
        <w:pStyle w:val="Heading2"/>
      </w:pPr>
      <w:r>
        <w:t>Example: explicit_standard_heat_and_place_14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'pick_up tomato', 'find microwave', 'open microwave', and 'close microwave', which are necessary for properly heating the tomato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explicit_standard_heat_and_place_15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picking up the bread, opening and closing the microwave, which are necessary for successfully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opening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explicit_standard_cool_and_place_0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finding and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cool Apple</w:t>
              <w:br/>
              <w:t>- put_down Apple CounterTop</w:t>
              <w:br/>
              <w:t>- done</w:t>
              <w:br/>
              <w:t>- done</w:t>
            </w:r>
          </w:p>
        </w:tc>
      </w:tr>
    </w:tbl>
    <w:p>
      <w:r>
        <w:br/>
      </w:r>
    </w:p>
    <w:p>
      <w:pPr>
        <w:pStyle w:val="Heading2"/>
      </w:pPr>
      <w:r>
        <w:t>Example: explicit_standard_cool_and_place_1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attempts to cool the potato before finding and picking it up, and it omits the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explicit_standard_cool_and_place_2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as well as opening and closing the fridge, which are essential for cooling the bread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explicit_standard_cool_and_place_3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finding and picking up the tomato, opening and closing the fridge, and explicitly cooling the tomato,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cool Tomato Fridge</w:t>
              <w:br/>
              <w:t>- find CounterTop</w:t>
              <w:br/>
              <w:t>- put_down Tomato CounterTop</w:t>
              <w:br/>
              <w:t>- done</w:t>
              <w:br/>
              <w:t>- done</w:t>
            </w:r>
          </w:p>
        </w:tc>
      </w:tr>
    </w:tbl>
    <w:p>
      <w:r>
        <w:br/>
      </w:r>
    </w:p>
    <w:p>
      <w:pPr>
        <w:pStyle w:val="Heading2"/>
      </w:pPr>
      <w:r>
        <w:t>Example: explicit_standard_cool_and_place_4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the steps to 'pick_up lettuce', 'find fridge', 'open fridge', and 'close fridge', which are necessary to properly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explicit_standard_cool_and_place_5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finding and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cool Apple</w:t>
              <w:br/>
              <w:t>- put_down Apple CounterTop</w:t>
              <w:br/>
              <w:t>- done</w:t>
              <w:br/>
              <w:t>- done</w:t>
            </w:r>
          </w:p>
        </w:tc>
      </w:tr>
    </w:tbl>
    <w:p>
      <w:r>
        <w:br/>
      </w:r>
    </w:p>
    <w:p>
      <w:pPr>
        <w:pStyle w:val="Heading2"/>
      </w:pPr>
      <w:r>
        <w:t>Example: explicit_standard_cool_and_place_6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attempts to cool the potato before picking it up and placing it in the fridge, which is not possible without first handling the potato and using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explicit_standard_cool_and_place_7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finding and opening the fridge, and closing the fridge after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w:t>
              <w:br/>
              <w:t>- put_down Bread DiningTable</w:t>
              <w:br/>
              <w:t>- done</w:t>
              <w:br/>
              <w:t>- done</w:t>
            </w:r>
          </w:p>
        </w:tc>
      </w:tr>
    </w:tbl>
    <w:p>
      <w:r>
        <w:br/>
      </w:r>
    </w:p>
    <w:p>
      <w:pPr>
        <w:pStyle w:val="Heading2"/>
      </w:pPr>
      <w:r>
        <w:t>Example: explicit_standard_cool_and_place_8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necessary actions such as finding and picking up the tomato, opening and closing the fridge, and finding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cool Tomato Fridge</w:t>
              <w:br/>
              <w:t>- put_down Tomato CounterTop</w:t>
              <w:br/>
              <w:t>- done</w:t>
              <w:br/>
              <w:t>- done</w:t>
            </w:r>
          </w:p>
        </w:tc>
      </w:tr>
    </w:tbl>
    <w:p>
      <w:r>
        <w:br/>
      </w:r>
    </w:p>
    <w:p>
      <w:pPr>
        <w:pStyle w:val="Heading2"/>
      </w:pPr>
      <w:r>
        <w:t>Example: explicit_standard_cool_and_place_9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the crucial steps of picking up the lettuce and interacting with the fridge to cool it, which are necessary actions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explicit_standard_cool_and_place_10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finding and picking up the apple, opening and closing the fridge, and finding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cool Apple Fridge</w:t>
              <w:br/>
              <w:t>- put_down Apple CounterTop</w:t>
              <w:br/>
              <w:t>- done</w:t>
              <w:br/>
              <w:t>- done</w:t>
            </w:r>
          </w:p>
        </w:tc>
      </w:tr>
    </w:tbl>
    <w:p>
      <w:r>
        <w:br/>
      </w:r>
    </w:p>
    <w:p>
      <w:pPr>
        <w:pStyle w:val="Heading2"/>
      </w:pPr>
      <w:r>
        <w:t>Example: explicit_standard_cool_and_place_11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several necessary actions such as finding and picking up the potato, opening and closing the fridge, and finding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cool Potato Fridge</w:t>
              <w:br/>
              <w:t>- put_down Potato Plate</w:t>
              <w:br/>
              <w:t>- done</w:t>
              <w:br/>
              <w:t>- done</w:t>
            </w:r>
          </w:p>
        </w:tc>
      </w:tr>
    </w:tbl>
    <w:p>
      <w:r>
        <w:br/>
      </w:r>
    </w:p>
    <w:p>
      <w:pPr>
        <w:pStyle w:val="Heading2"/>
      </w:pPr>
      <w:r>
        <w:t>Example: explicit_standard_cool_and_place_12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finding and opening the fridge, and closing the fridge after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explicit_standard_cool_and_place_13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'pick_up tomato', 'find fridge', 'open fridge', and 'close fridge', which are necessary to properly chill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explicit_standard_cool_and_place_14</w:t>
      </w:r>
    </w:p>
    <w:p>
      <w:r>
        <w:rPr>
          <w:b/>
        </w:rPr>
        <w:t xml:space="preserve">Task Type: </w:t>
      </w:r>
      <w:r>
        <w:t>cool_and_place</w:t>
      </w:r>
    </w:p>
    <w:p>
      <w:r>
        <w:rPr>
          <w:b/>
        </w:rPr>
        <w:t xml:space="preserve">LLM Judge Category: </w:t>
      </w:r>
      <w:r>
        <w:t>Action Ordering</w:t>
      </w:r>
    </w:p>
    <w:p>
      <w:pPr>
        <w:pStyle w:val="Heading3"/>
      </w:pPr>
      <w:r>
        <w:t>Instruction:</w:t>
      </w:r>
    </w:p>
    <w:p>
      <w:r>
        <w:t>Cool the lettuce and put it in the bowl.</w:t>
      </w:r>
    </w:p>
    <w:p>
      <w:pPr>
        <w:pStyle w:val="Heading3"/>
      </w:pPr>
      <w:r>
        <w:t>GPT-5 Judge Reasoning:</w:t>
      </w:r>
    </w:p>
    <w:p>
      <w:r>
        <w:t>The generated plan attempts to cool the lettuce before finding and picking it up, and it skips the necessary steps of finding and interacting with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cool Lettuce</w:t>
              <w:br/>
              <w:t>- find Bowl</w:t>
              <w:br/>
              <w:t>- put_down Lettuce Bowl</w:t>
              <w:br/>
              <w:t>- done</w:t>
              <w:br/>
              <w:t>- done</w:t>
            </w:r>
          </w:p>
        </w:tc>
      </w:tr>
    </w:tbl>
    <w:p>
      <w:r>
        <w:br/>
      </w:r>
    </w:p>
    <w:p>
      <w:pPr>
        <w:pStyle w:val="Heading2"/>
      </w:pPr>
      <w:r>
        <w:t>Example: explicit_standard_cool_and_place_15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finding and picking up the apple, opening and closing the fridge, and finding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cool Apple Fridge</w:t>
              <w:br/>
              <w:t>- put_down Apple CounterTop</w:t>
              <w:br/>
              <w:t>- done</w:t>
              <w:br/>
              <w:t>- done</w:t>
            </w:r>
          </w:p>
        </w:tc>
      </w:tr>
    </w:tbl>
    <w:p>
      <w:r>
        <w:br/>
      </w:r>
    </w:p>
    <w:p>
      <w:pPr>
        <w:pStyle w:val="Heading2"/>
      </w:pPr>
      <w:r>
        <w:t>Example: explicit_standard_cool_and_place_16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the crucial steps of picking up the potato and interacting with the fridge, which are necessary to properly chill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examine Potato</w:t>
              <w:br/>
              <w:t>- cool Potato</w:t>
              <w:br/>
              <w:t>- find Plate</w:t>
              <w:br/>
              <w:t>- put_down Potato Plate</w:t>
              <w:br/>
              <w:t>- done</w:t>
              <w:br/>
              <w:t>- done</w:t>
            </w:r>
          </w:p>
        </w:tc>
      </w:tr>
    </w:tbl>
    <w:p>
      <w:r>
        <w:br/>
      </w:r>
    </w:p>
    <w:p>
      <w:pPr>
        <w:pStyle w:val="Heading2"/>
      </w:pPr>
      <w:r>
        <w:t>Example: explicit_standard_cool_and_place_17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opening and closing the fridge, and finding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explicit_standard_examine_in_light_0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 to 'pick_up credit card', which is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explicit_standard_examine_in_light_1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to pick up the pen and toggle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explicit_standard_examine_in_light_2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w:t>
              <w:br/>
              <w:t>- done</w:t>
              <w:br/>
              <w:t>- done</w:t>
            </w:r>
          </w:p>
        </w:tc>
      </w:tr>
    </w:tbl>
    <w:p>
      <w:r>
        <w:br/>
      </w:r>
    </w:p>
    <w:p>
      <w:pPr>
        <w:pStyle w:val="Heading2"/>
      </w:pPr>
      <w:r>
        <w:t>Example: explicit_standard_examine_in_light_3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of picking up the credit card and toggling on the floor lamp,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w:t>
              <w:br/>
              <w:t>- done</w:t>
              <w:br/>
              <w:t>- done</w:t>
            </w:r>
          </w:p>
        </w:tc>
      </w:tr>
    </w:tbl>
    <w:p>
      <w:r>
        <w:br/>
      </w:r>
    </w:p>
    <w:p>
      <w:pPr>
        <w:pStyle w:val="Heading2"/>
      </w:pPr>
      <w:r>
        <w:t>Example: explicit_standard_examine_in_light_6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to pick up the pen and toggle on the desk lamp, which are necessary steps before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w:t>
              <w:br/>
              <w:t>- done</w:t>
              <w:br/>
              <w:t>- done</w:t>
            </w:r>
          </w:p>
        </w:tc>
      </w:tr>
    </w:tbl>
    <w:p>
      <w:r>
        <w:br/>
      </w:r>
    </w:p>
    <w:p>
      <w:pPr>
        <w:pStyle w:val="Heading2"/>
      </w:pPr>
      <w:r>
        <w:t>Example: explicit_standard_examine_in_light_7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w:t>
              <w:br/>
              <w:t>- done</w:t>
              <w:br/>
              <w:t>- done</w:t>
            </w:r>
          </w:p>
        </w:tc>
      </w:tr>
    </w:tbl>
    <w:p>
      <w:r>
        <w:br/>
      </w:r>
    </w:p>
    <w:p>
      <w:pPr>
        <w:pStyle w:val="Heading2"/>
      </w:pPr>
      <w:r>
        <w:t>Example: explicit_standard_examine_in_light_8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 to 'pick_up credit card', which is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explicit_standard_examine_in_light_11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to pick up the pen and toggle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explicit_standard_examine_in_light_12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actions of picking up the watch and toggling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w:t>
              <w:br/>
              <w:t>- done</w:t>
              <w:br/>
              <w:t>- done</w:t>
            </w:r>
          </w:p>
        </w:tc>
      </w:tr>
    </w:tbl>
    <w:p>
      <w:r>
        <w:br/>
      </w:r>
    </w:p>
    <w:p>
      <w:pPr>
        <w:pStyle w:val="Heading2"/>
      </w:pPr>
      <w:r>
        <w:t>Example: explicit_standard_examine_in_light_13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explicit_noised_pick_and_place_3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explicit_noised_pick_and_place_5</w:t>
      </w:r>
    </w:p>
    <w:p>
      <w:r>
        <w:rPr>
          <w:b/>
        </w:rPr>
        <w:t xml:space="preserve">Task Type: </w:t>
      </w:r>
      <w:r>
        <w:t>pick_and_place</w:t>
      </w:r>
    </w:p>
    <w:p>
      <w:r>
        <w:rPr>
          <w:b/>
        </w:rPr>
        <w:t xml:space="preserve">LLM Judge Category: </w:t>
      </w:r>
      <w:r>
        <w:t>Action Omission</w:t>
      </w:r>
    </w:p>
    <w:p>
      <w:pPr>
        <w:pStyle w:val="Heading3"/>
      </w:pPr>
      <w:r>
        <w:t>Instruction:</w:t>
      </w:r>
    </w:p>
    <w:p>
      <w:r>
        <w:t>Place the plate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explicit_noised_pick_and_place_13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explicit_noised_pick_and_place_15</w:t>
      </w:r>
    </w:p>
    <w:p>
      <w:r>
        <w:rPr>
          <w:b/>
        </w:rPr>
        <w:t xml:space="preserve">Task Type: </w:t>
      </w:r>
      <w:r>
        <w:t>pick_and_place</w:t>
      </w:r>
    </w:p>
    <w:p>
      <w:r>
        <w:rPr>
          <w:b/>
        </w:rPr>
        <w:t xml:space="preserve">LLM Judge Category: </w:t>
      </w:r>
      <w:r>
        <w:t>Action Omission</w:t>
      </w:r>
    </w:p>
    <w:p>
      <w:pPr>
        <w:pStyle w:val="Heading3"/>
      </w:pPr>
      <w:r>
        <w:t>Instruction:</w:t>
      </w:r>
    </w:p>
    <w:p>
      <w:r>
        <w:t>Place the plate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explicit_noised_clean_and_place_0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explicit_noised_clean_and_place_1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finding the sink and dining table before placing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explicit_noised_clean_and_place_4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'pick_up lettuce' action, which is necessary before cleaning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explicit_noised_clean_and_place_5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crucial actions of picking up the apple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explicit_noised_clean_and_place_6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and 'find dining table' actions,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explicit_noised_clean_and_place_9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crucial step of picking up the lettuce before cleaning it, which is necessary for the task to be completed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explicit_noised_clean_and_place_10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explicit_noised_clean_and_place_11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and 'find dining table' actions,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explicit_noised_clean_and_place_12</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attempts to clean the mug before picking it up, which is not possible,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explicit_noised_clean_and_place_14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explicit_noised_clean_and_place_15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crucial actions of picking up the apple and finding the sink before cleaning it, which are necessary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action, which is required to clean the plate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explicit_noised_clean_and_place_17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necessary actions such as 'pick_up potato', 'find microwave', 'open microwave', and 'close microwave', which are required to properly heat the potato and place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actions of picking up the bread and using the microwave to heat it,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explicit_noised_heat_and_place_4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explicit_noised_heat_and_place_5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opening the microwave, and closing it after heating,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actions of picking up the bread and using the microwave to heat it,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explicit_noised_heat_and_place_8</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explicit_noised_heat_and_place_9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picking up the tomato, finding and using the microwave, and closing it after heating,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necessary actions such as picking up the potato, finding and opening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explicit_noised_heat_and_place_11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actions of picking up the bread and using the microwave to heat it,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explicit_noised_heat_and_place_14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picking up the tomato,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explicit_noised_heat_and_place_15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opening the microwave, and closing the microwave after heating, leading to an incomplete and incorrect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actions of picking up the bread and using the microwave to heat it, which are essential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explicit_noised_cool_and_place_0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attempts to cool the apple before finding and picking it up, and it also omits the necessary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explicit_noised_cool_and_place_1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attempts to cool the potato before picking it up and opening the fridge, which disrupts the logical sequence of actions needed to chill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explicit_noised_cool_and_place_2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the necessary actions of finding and opening the fridge before cooling the bread, and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examine Bread</w:t>
              <w:br/>
              <w:t>- cool Bread Fridge</w:t>
              <w:br/>
              <w:t>- find DiningTable</w:t>
              <w:br/>
              <w:t>- put_down Bread DiningTable</w:t>
              <w:br/>
              <w:t>- done</w:t>
              <w:br/>
              <w:t>- done</w:t>
            </w:r>
          </w:p>
        </w:tc>
      </w:tr>
    </w:tbl>
    <w:p>
      <w:r>
        <w:br/>
      </w:r>
    </w:p>
    <w:p>
      <w:pPr>
        <w:pStyle w:val="Heading2"/>
      </w:pPr>
      <w:r>
        <w:t>Example: explicit_noised_cool_and_place_3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'pick_up tomato', 'find fridge', 'open fridge', and 'close fridge', which are necessary to properly chill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explicit_noised_cool_and_place_4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the actions of picking up the lettuce, finding and opening the fridge, and closing the fridge, which are necessary steps to properly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explicit_noised_cool_and_place_5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picking up the apple, finding and opening the fridge, and closing the fridge,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the actions of picking up the potato and opening/closing the fridge, which are necessary steps to properly chill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explicit_noised_cool_and_place_7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the necessary actions of 'pick_up bread', 'find fridge', 'open fridge', and 'close fridge', which are essential for cooling the bread properly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examine Bread</w:t>
              <w:br/>
              <w:t>- cool Bread Fridge</w:t>
              <w:br/>
              <w:t>- find DiningTable</w:t>
              <w:br/>
              <w:t>- put_down Bread DiningTable</w:t>
              <w:br/>
              <w:t>- done</w:t>
              <w:br/>
              <w:t>- done</w:t>
            </w:r>
          </w:p>
        </w:tc>
      </w:tr>
    </w:tbl>
    <w:p>
      <w:r>
        <w:br/>
      </w:r>
    </w:p>
    <w:p>
      <w:pPr>
        <w:pStyle w:val="Heading2"/>
      </w:pPr>
      <w:r>
        <w:t>Example: explicit_noised_cool_and_place_8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'pick_up tomato', 'find fridge', 'open fridge', and 'close fridge', which are necessary to properly chill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explicit_noised_cool_and_place_9</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the crucial steps of picking up the lettuce and interacting with the fridge to cool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explicit_noised_cool_and_place_10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attempts to cool the apple before placing it in the fridge, which is incorrect as the apple needs to be placed in the fridge to cool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explicit_noised_cool_and_place_11</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attempts to cool the potato before picking it up and opening the fridge, which disrupts the logical sequence of actions needed to chill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explicit_noised_cool_and_place_12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the actions of picking up the bread and opening/closing the fridge, which are necessary steps to cool the bread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examine Bread</w:t>
              <w:br/>
              <w:t>- cool Bread Fridge</w:t>
              <w:br/>
              <w:t>- find DiningTable</w:t>
              <w:br/>
              <w:t>- put_down Bread DiningTable</w:t>
              <w:br/>
              <w:t>- done</w:t>
              <w:br/>
              <w:t>- done</w:t>
            </w:r>
          </w:p>
        </w:tc>
      </w:tr>
    </w:tbl>
    <w:p>
      <w:r>
        <w:br/>
      </w:r>
    </w:p>
    <w:p>
      <w:pPr>
        <w:pStyle w:val="Heading2"/>
      </w:pPr>
      <w:r>
        <w:t>Example: explicit_noised_cool_and_place_13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picking up the tomato, finding and opening the fridge, and closing the fridge after cooling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explicit_noised_cool_and_place_14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the steps to 'pick_up lettuce', 'find fridge', 'open fridge', and 'close fridge', which are necessary for cooling the lettuce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explicit_noised_cool_and_place_15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explicit_noised_cool_and_place_16</w:t>
      </w:r>
    </w:p>
    <w:p>
      <w:r>
        <w:rPr>
          <w:b/>
        </w:rPr>
        <w:t xml:space="preserve">Task Type: </w:t>
      </w:r>
      <w:r>
        <w:t>cool_and_place</w:t>
      </w:r>
    </w:p>
    <w:p>
      <w:r>
        <w:rPr>
          <w:b/>
        </w:rPr>
        <w:t xml:space="preserve">LLM Judge Category: </w:t>
      </w:r>
      <w:r>
        <w:t>Action Ordering</w:t>
      </w:r>
    </w:p>
    <w:p>
      <w:pPr>
        <w:pStyle w:val="Heading3"/>
      </w:pPr>
      <w:r>
        <w:t>Instruction:</w:t>
      </w:r>
    </w:p>
    <w:p>
      <w:r>
        <w:t>Chill the potato and place it on the plate.</w:t>
      </w:r>
    </w:p>
    <w:p>
      <w:pPr>
        <w:pStyle w:val="Heading3"/>
      </w:pPr>
      <w:r>
        <w:t>GPT-5 Judge Reasoning:</w:t>
      </w:r>
    </w:p>
    <w:p>
      <w:r>
        <w:t>The generated plan attempts to cool the potato before picking it up and opening the fridge, which disrupts the logical sequence of actions needed to chill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explicit_noised_cool_and_place_17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the necessary actions of 'pick_up bread', 'open fridge', and 'close fridge', which are essential for cooling the bread and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examine Bread</w:t>
              <w:br/>
              <w:t>- cool Bread Fridge</w:t>
              <w:br/>
              <w:t>- find DiningTable</w:t>
              <w:br/>
              <w:t>- put_down Bread DiningTable</w:t>
              <w:br/>
              <w:t>- done</w:t>
              <w:br/>
              <w:t>- done</w:t>
            </w:r>
          </w:p>
        </w:tc>
      </w:tr>
    </w:tbl>
    <w:p>
      <w:r>
        <w:br/>
      </w:r>
    </w:p>
    <w:p>
      <w:pPr>
        <w:pStyle w:val="Heading2"/>
      </w:pPr>
      <w:r>
        <w:t>Example: explicit_noised_examine_in_light_0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of picking up the credit card and toggling on the floor lamp,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 using FloorLamp</w:t>
              <w:br/>
              <w:t>- done</w:t>
              <w:br/>
              <w:t>- done</w:t>
            </w:r>
          </w:p>
        </w:tc>
      </w:tr>
    </w:tbl>
    <w:p>
      <w:r>
        <w:br/>
      </w:r>
    </w:p>
    <w:p>
      <w:pPr>
        <w:pStyle w:val="Heading2"/>
      </w:pPr>
      <w:r>
        <w:t>Example: explicit_noised_examine_in_light_1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to pick up the pen and toggle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explicit_noised_examine_in_light_2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action to 'pick_up watch', which is necessary before examining it under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explicit_noised_examine_in_light_3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explicit_noised_examine_in_light_5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of picking up the credit card and toggling on the floor lamp,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 using FloorLamp</w:t>
              <w:br/>
              <w:t>- done</w:t>
              <w:br/>
              <w:t>- done</w:t>
            </w:r>
          </w:p>
        </w:tc>
      </w:tr>
    </w:tbl>
    <w:p>
      <w:r>
        <w:br/>
      </w:r>
    </w:p>
    <w:p>
      <w:pPr>
        <w:pStyle w:val="Heading2"/>
      </w:pPr>
      <w:r>
        <w:t>Example: explicit_noised_examine_in_light_6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to pick up the pen and toggle on the desk lamp, which are necessary steps before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explicit_noised_examine_in_light_7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'pick_up watch' action, which is necessary to bring the watch to the light for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explicit_noised_examine_in_light_8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of picking up the credit card and toggling on the floor lamp,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 using FloorLamp</w:t>
              <w:br/>
              <w:t>- done</w:t>
              <w:br/>
              <w:t>- done</w:t>
            </w:r>
          </w:p>
        </w:tc>
      </w:tr>
    </w:tbl>
    <w:p>
      <w:r>
        <w:br/>
      </w:r>
    </w:p>
    <w:p>
      <w:pPr>
        <w:pStyle w:val="Heading2"/>
      </w:pPr>
      <w:r>
        <w:t>Example: explicit_noised_examine_in_light_11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to pick up the pen and toggle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explicit_noised_examine_in_light_12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'pick_up watch' action, which is necessary to bring the watch to the light for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explicit_noised_examine_in_light_13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explicit_short_pick_and_place_3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explicit_short_pick_and_place_5</w:t>
      </w:r>
    </w:p>
    <w:p>
      <w:r>
        <w:rPr>
          <w:b/>
        </w:rPr>
        <w:t xml:space="preserve">Task Type: </w:t>
      </w:r>
      <w:r>
        <w:t>pick_and_place</w:t>
      </w:r>
    </w:p>
    <w:p>
      <w:r>
        <w:rPr>
          <w:b/>
        </w:rPr>
        <w:t xml:space="preserve">LLM Judge Category: </w:t>
      </w:r>
      <w:r>
        <w:t>Action Omission</w:t>
      </w:r>
    </w:p>
    <w:p>
      <w:pPr>
        <w:pStyle w:val="Heading3"/>
      </w:pPr>
      <w:r>
        <w:t>Instruction:</w:t>
      </w:r>
    </w:p>
    <w:p>
      <w:r>
        <w:t>Place the plate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explicit_short_pick_and_place_13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remote control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explicit_short_pick_and_place_15</w:t>
      </w:r>
    </w:p>
    <w:p>
      <w:r>
        <w:rPr>
          <w:b/>
        </w:rPr>
        <w:t xml:space="preserve">Task Type: </w:t>
      </w:r>
      <w:r>
        <w:t>pick_and_place</w:t>
      </w:r>
    </w:p>
    <w:p>
      <w:r>
        <w:rPr>
          <w:b/>
        </w:rPr>
        <w:t xml:space="preserve">LLM Judge Category: </w:t>
      </w:r>
      <w:r>
        <w:t>Action Omission</w:t>
      </w:r>
    </w:p>
    <w:p>
      <w:pPr>
        <w:pStyle w:val="Heading3"/>
      </w:pPr>
      <w:r>
        <w:t>Instruction:</w:t>
      </w:r>
    </w:p>
    <w:p>
      <w:r>
        <w:t>Place the plate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explicit_short_stack_and_place_0</w:t>
      </w:r>
    </w:p>
    <w:p>
      <w:r>
        <w:rPr>
          <w:b/>
        </w:rPr>
        <w:t xml:space="preserve">Task Type: </w:t>
      </w:r>
      <w:r>
        <w:t>stack_and_place</w:t>
      </w:r>
    </w:p>
    <w:p>
      <w:r>
        <w:rPr>
          <w:b/>
        </w:rPr>
        <w:t xml:space="preserve">LLM Judge Category: </w:t>
      </w:r>
      <w:r>
        <w:t>Action Ordering</w:t>
      </w:r>
    </w:p>
    <w:p>
      <w:pPr>
        <w:pStyle w:val="Heading3"/>
      </w:pPr>
      <w:r>
        <w:t>Instruction:</w:t>
      </w:r>
    </w:p>
    <w:p>
      <w:r>
        <w:t>Put the bowl with the apple inside on the counter top.</w:t>
      </w:r>
    </w:p>
    <w:p>
      <w:pPr>
        <w:pStyle w:val="Heading3"/>
      </w:pPr>
      <w:r>
        <w:t>GPT-5 Judge Reasoning:</w:t>
      </w:r>
    </w:p>
    <w:p>
      <w:r>
        <w:t>The generated plan incorrectly places the apple inside the bowl before placing the bowl on the counter top, which is the reverse of the required order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inside Bowl</w:t>
              <w:br/>
              <w:t>- find CounterTop</w:t>
              <w:br/>
              <w:t>- put_down Bowl on CounterTop</w:t>
              <w:br/>
              <w:t>- done</w:t>
              <w:br/>
              <w:t>- done</w:t>
            </w:r>
          </w:p>
        </w:tc>
      </w:tr>
    </w:tbl>
    <w:p>
      <w:r>
        <w:br/>
      </w:r>
    </w:p>
    <w:p>
      <w:pPr>
        <w:pStyle w:val="Heading2"/>
      </w:pPr>
      <w:r>
        <w:t>Example: explicit_short_stack_and_place_3</w:t>
      </w:r>
    </w:p>
    <w:p>
      <w:r>
        <w:rPr>
          <w:b/>
        </w:rPr>
        <w:t xml:space="preserve">Task Type: </w:t>
      </w:r>
      <w:r>
        <w:t>stack_and_place</w:t>
      </w:r>
    </w:p>
    <w:p>
      <w:r>
        <w:rPr>
          <w:b/>
        </w:rPr>
        <w:t xml:space="preserve">LLM Judge Category: </w:t>
      </w:r>
      <w:r>
        <w:t>Action Ordering</w:t>
      </w:r>
    </w:p>
    <w:p>
      <w:pPr>
        <w:pStyle w:val="Heading3"/>
      </w:pPr>
      <w:r>
        <w:t>Instruction:</w:t>
      </w:r>
    </w:p>
    <w:p>
      <w:r>
        <w:t>Put the bowl with the apple inside on the counter top.</w:t>
      </w:r>
    </w:p>
    <w:p>
      <w:pPr>
        <w:pStyle w:val="Heading3"/>
      </w:pPr>
      <w:r>
        <w:t>GPT-5 Judge Reasoning:</w:t>
      </w:r>
    </w:p>
    <w:p>
      <w:r>
        <w:t>The generated plan incorrectly places the apple inside the bowl before putting the bowl on the counter top, whereas the correct sequence requires placing the bowl with the apple already inside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inside Bowl</w:t>
              <w:br/>
              <w:t>- find CounterTop</w:t>
              <w:br/>
              <w:t>- put_down Bowl on CounterTop</w:t>
              <w:br/>
              <w:t>- done</w:t>
              <w:br/>
              <w:t>- done</w:t>
            </w:r>
          </w:p>
        </w:tc>
      </w:tr>
    </w:tbl>
    <w:p>
      <w:r>
        <w:br/>
      </w:r>
    </w:p>
    <w:p>
      <w:pPr>
        <w:pStyle w:val="Heading2"/>
      </w:pPr>
      <w:r>
        <w:t>Example: explicit_short_stack_and_place_6</w:t>
      </w:r>
    </w:p>
    <w:p>
      <w:r>
        <w:rPr>
          <w:b/>
        </w:rPr>
        <w:t xml:space="preserve">Task Type: </w:t>
      </w:r>
      <w:r>
        <w:t>stack_and_place</w:t>
      </w:r>
    </w:p>
    <w:p>
      <w:r>
        <w:rPr>
          <w:b/>
        </w:rPr>
        <w:t xml:space="preserve">LLM Judge Category: </w:t>
      </w:r>
      <w:r>
        <w:t>Action Ordering</w:t>
      </w:r>
    </w:p>
    <w:p>
      <w:pPr>
        <w:pStyle w:val="Heading3"/>
      </w:pPr>
      <w:r>
        <w:t>Instruction:</w:t>
      </w:r>
    </w:p>
    <w:p>
      <w:r>
        <w:t>Put the bowl with the apple inside on the counter top.</w:t>
      </w:r>
    </w:p>
    <w:p>
      <w:pPr>
        <w:pStyle w:val="Heading3"/>
      </w:pPr>
      <w:r>
        <w:t>GPT-5 Judge Reasoning:</w:t>
      </w:r>
    </w:p>
    <w:p>
      <w:r>
        <w:t>The generated plan incorrectly places the apple inside the bowl before placing the bowl on the countertop, which is the reverse of the required order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inside Bowl</w:t>
              <w:br/>
              <w:t>- find CounterTop</w:t>
              <w:br/>
              <w:t>- put_down Bowl on CounterTop</w:t>
              <w:br/>
              <w:t>- done</w:t>
              <w:br/>
              <w:t>- done</w:t>
            </w:r>
          </w:p>
        </w:tc>
      </w:tr>
    </w:tbl>
    <w:p>
      <w:r>
        <w:br/>
      </w:r>
    </w:p>
    <w:p>
      <w:pPr>
        <w:pStyle w:val="Heading2"/>
      </w:pPr>
      <w:r>
        <w:t>Example: explicit_short_stack_and_place_9</w:t>
      </w:r>
    </w:p>
    <w:p>
      <w:r>
        <w:rPr>
          <w:b/>
        </w:rPr>
        <w:t xml:space="preserve">Task Type: </w:t>
      </w:r>
      <w:r>
        <w:t>stack_and_place</w:t>
      </w:r>
    </w:p>
    <w:p>
      <w:r>
        <w:rPr>
          <w:b/>
        </w:rPr>
        <w:t xml:space="preserve">LLM Judge Category: </w:t>
      </w:r>
      <w:r>
        <w:t>Action Ordering</w:t>
      </w:r>
    </w:p>
    <w:p>
      <w:pPr>
        <w:pStyle w:val="Heading3"/>
      </w:pPr>
      <w:r>
        <w:t>Instruction:</w:t>
      </w:r>
    </w:p>
    <w:p>
      <w:r>
        <w:t>Put the bowl with the apple inside on the counter top.</w:t>
      </w:r>
    </w:p>
    <w:p>
      <w:pPr>
        <w:pStyle w:val="Heading3"/>
      </w:pPr>
      <w:r>
        <w:t>GPT-5 Judge Reasoning:</w:t>
      </w:r>
    </w:p>
    <w:p>
      <w:r>
        <w:t>The generated plan incorrectly places the apple inside the bowl before putting the bowl on the countertop, whereas the correct sequence requires placing the bowl with the apple already inside it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inside Bowl</w:t>
              <w:br/>
              <w:t>- find CounterTop</w:t>
              <w:br/>
              <w:t>- put_down Bowl on CounterTop</w:t>
              <w:br/>
              <w:t>- done</w:t>
              <w:br/>
              <w:t>- done</w:t>
            </w:r>
          </w:p>
        </w:tc>
      </w:tr>
    </w:tbl>
    <w:p>
      <w:r>
        <w:br/>
      </w:r>
    </w:p>
    <w:p>
      <w:pPr>
        <w:pStyle w:val="Heading2"/>
      </w:pPr>
      <w:r>
        <w:t>Example: explicit_short_stack_and_place_12</w:t>
      </w:r>
    </w:p>
    <w:p>
      <w:r>
        <w:rPr>
          <w:b/>
        </w:rPr>
        <w:t xml:space="preserve">Task Type: </w:t>
      </w:r>
      <w:r>
        <w:t>stack_and_place</w:t>
      </w:r>
    </w:p>
    <w:p>
      <w:r>
        <w:rPr>
          <w:b/>
        </w:rPr>
        <w:t xml:space="preserve">LLM Judge Category: </w:t>
      </w:r>
      <w:r>
        <w:t>Action Ordering</w:t>
      </w:r>
    </w:p>
    <w:p>
      <w:pPr>
        <w:pStyle w:val="Heading3"/>
      </w:pPr>
      <w:r>
        <w:t>Instruction:</w:t>
      </w:r>
    </w:p>
    <w:p>
      <w:r>
        <w:t>Put the bowl with the apple inside on the counter top.</w:t>
      </w:r>
    </w:p>
    <w:p>
      <w:pPr>
        <w:pStyle w:val="Heading3"/>
      </w:pPr>
      <w:r>
        <w:t>GPT-5 Judge Reasoning:</w:t>
      </w:r>
    </w:p>
    <w:p>
      <w:r>
        <w:t>The generated plan incorrectly places the apple inside the bowl before putting the bowl on the countertop, whereas the correct sequence requires placing the bowl with the apple already inside it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inside Bowl</w:t>
              <w:br/>
              <w:t>- find CounterTop</w:t>
              <w:br/>
              <w:t>- put_down Bowl on CounterTop</w:t>
              <w:br/>
              <w:t>- done</w:t>
              <w:br/>
              <w:t>- done</w:t>
            </w:r>
          </w:p>
        </w:tc>
      </w:tr>
    </w:tbl>
    <w:p>
      <w:r>
        <w:br/>
      </w:r>
    </w:p>
    <w:p>
      <w:pPr>
        <w:pStyle w:val="Heading2"/>
      </w:pPr>
      <w:r>
        <w:t>Example: explicit_short_stack_and_place_15</w:t>
      </w:r>
    </w:p>
    <w:p>
      <w:r>
        <w:rPr>
          <w:b/>
        </w:rPr>
        <w:t xml:space="preserve">Task Type: </w:t>
      </w:r>
      <w:r>
        <w:t>stack_and_place</w:t>
      </w:r>
    </w:p>
    <w:p>
      <w:r>
        <w:rPr>
          <w:b/>
        </w:rPr>
        <w:t xml:space="preserve">LLM Judge Category: </w:t>
      </w:r>
      <w:r>
        <w:t>Action Ordering</w:t>
      </w:r>
    </w:p>
    <w:p>
      <w:pPr>
        <w:pStyle w:val="Heading3"/>
      </w:pPr>
      <w:r>
        <w:t>Instruction:</w:t>
      </w:r>
    </w:p>
    <w:p>
      <w:r>
        <w:t>Put the bowl with the apple inside on the counter top.</w:t>
      </w:r>
    </w:p>
    <w:p>
      <w:pPr>
        <w:pStyle w:val="Heading3"/>
      </w:pPr>
      <w:r>
        <w:t>GPT-5 Judge Reasoning:</w:t>
      </w:r>
    </w:p>
    <w:p>
      <w:r>
        <w:t>The generated plan incorrectly places the apple inside the bowl before putting the bowl on the countertop, whereas the correct sequence requires placing the bowl with the apple already inside on the countertop.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inside Bowl</w:t>
              <w:br/>
              <w:t>- find CounterTop</w:t>
              <w:br/>
              <w:t>- put_down Bowl on CounterTop</w:t>
              <w:br/>
              <w:t>- done</w:t>
              <w:br/>
              <w:t>- done</w:t>
            </w:r>
          </w:p>
        </w:tc>
      </w:tr>
    </w:tbl>
    <w:p>
      <w:r>
        <w:br/>
      </w:r>
    </w:p>
    <w:p>
      <w:pPr>
        <w:pStyle w:val="Heading2"/>
      </w:pPr>
      <w:r>
        <w:t>Example: explicit_short_stack_and_place_18</w:t>
      </w:r>
    </w:p>
    <w:p>
      <w:r>
        <w:rPr>
          <w:b/>
        </w:rPr>
        <w:t xml:space="preserve">Task Type: </w:t>
      </w:r>
      <w:r>
        <w:t>stack_and_place</w:t>
      </w:r>
    </w:p>
    <w:p>
      <w:r>
        <w:rPr>
          <w:b/>
        </w:rPr>
        <w:t xml:space="preserve">LLM Judge Category: </w:t>
      </w:r>
      <w:r>
        <w:t>Action Ordering</w:t>
      </w:r>
    </w:p>
    <w:p>
      <w:pPr>
        <w:pStyle w:val="Heading3"/>
      </w:pPr>
      <w:r>
        <w:t>Instruction:</w:t>
      </w:r>
    </w:p>
    <w:p>
      <w:r>
        <w:t>Put the bowl with the apple inside on the counter top.</w:t>
      </w:r>
    </w:p>
    <w:p>
      <w:pPr>
        <w:pStyle w:val="Heading3"/>
      </w:pPr>
      <w:r>
        <w:t>GPT-5 Judge Reasoning:</w:t>
      </w:r>
    </w:p>
    <w:p>
      <w:r>
        <w:t>The generated plan incorrectly places the apple inside the bowl before placing the bowl on the countertop, which is the reverse of the required order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inside Bowl</w:t>
              <w:br/>
              <w:t>- find CounterTop</w:t>
              <w:br/>
              <w:t>- put_down Bowl on CounterTop</w:t>
              <w:br/>
              <w:t>- done</w:t>
              <w:br/>
              <w:t>- done</w:t>
            </w:r>
          </w:p>
        </w:tc>
      </w:tr>
    </w:tbl>
    <w:p>
      <w:r>
        <w:br/>
      </w:r>
    </w:p>
    <w:p>
      <w:pPr>
        <w:pStyle w:val="Heading2"/>
      </w:pPr>
      <w:r>
        <w:t>Example: explicit_short_clean_and_place_0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explicit_short_clean_and_place_1</w:t>
      </w:r>
    </w:p>
    <w:p>
      <w:r>
        <w:rPr>
          <w:b/>
        </w:rPr>
        <w:t xml:space="preserve">Task Type: </w:t>
      </w:r>
      <w:r>
        <w:t>clean_and_place</w:t>
      </w:r>
    </w:p>
    <w:p>
      <w:r>
        <w:rPr>
          <w:b/>
        </w:rPr>
        <w:t xml:space="preserve">LLM Judge Category: </w:t>
      </w:r>
      <w:r>
        <w:t>Action Ordering</w:t>
      </w:r>
    </w:p>
    <w:p>
      <w:pPr>
        <w:pStyle w:val="Heading3"/>
      </w:pPr>
      <w:r>
        <w:t>Instruction:</w:t>
      </w:r>
    </w:p>
    <w:p>
      <w:r>
        <w:t>Wash the plate and place it on the dining table.</w:t>
      </w:r>
    </w:p>
    <w:p>
      <w:pPr>
        <w:pStyle w:val="Heading3"/>
      </w:pPr>
      <w:r>
        <w:t>GPT-5 Judge Reasoning:</w:t>
      </w:r>
    </w:p>
    <w:p>
      <w:r>
        <w:t>The generated plan attempts to clean the plate before picking it up, which is not feasible,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explicit_short_clean_and_place_3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explicit_short_clean_and_place_4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'pick_up lettuce' action, which is necessary before cleaning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explicit_short_clean_and_place_5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explicit_short_clean_and_place_6</w:t>
      </w:r>
    </w:p>
    <w:p>
      <w:r>
        <w:rPr>
          <w:b/>
        </w:rPr>
        <w:t xml:space="preserve">Task Type: </w:t>
      </w:r>
      <w:r>
        <w:t>clean_and_place</w:t>
      </w:r>
    </w:p>
    <w:p>
      <w:r>
        <w:rPr>
          <w:b/>
        </w:rPr>
        <w:t xml:space="preserve">LLM Judge Category: </w:t>
      </w:r>
      <w:r>
        <w:t>Action Ordering</w:t>
      </w:r>
    </w:p>
    <w:p>
      <w:pPr>
        <w:pStyle w:val="Heading3"/>
      </w:pPr>
      <w:r>
        <w:t>Instruction:</w:t>
      </w:r>
    </w:p>
    <w:p>
      <w:r>
        <w:t>Wash the plate and place it on the dining table.</w:t>
      </w:r>
    </w:p>
    <w:p>
      <w:pPr>
        <w:pStyle w:val="Heading3"/>
      </w:pPr>
      <w:r>
        <w:t>GPT-5 Judge Reasoning:</w:t>
      </w:r>
    </w:p>
    <w:p>
      <w:r>
        <w:t>The generated plan attempts to clean the plate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explicit_short_clean_and_place_7</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attempts to clean the mug before picking it up, which is not feasible,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explicit_short_clean_and_place_8</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actions of picking up the potato and finding the sink, which are necessary steps before cleaning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explicit_short_clean_and_place_9</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'pick_up lettuce' action, which is necessary before cleaning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crucial actions of picking up the apple and finding the sink before cleaning it, leading to an incomplete and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explicit_short_clean_and_place_11</w:t>
      </w:r>
    </w:p>
    <w:p>
      <w:r>
        <w:rPr>
          <w:b/>
        </w:rPr>
        <w:t xml:space="preserve">Task Type: </w:t>
      </w:r>
      <w:r>
        <w:t>clean_and_place</w:t>
      </w:r>
    </w:p>
    <w:p>
      <w:r>
        <w:rPr>
          <w:b/>
        </w:rPr>
        <w:t xml:space="preserve">LLM Judge Category: </w:t>
      </w:r>
      <w:r>
        <w:t>Action Omission</w:t>
      </w:r>
    </w:p>
    <w:p>
      <w:pPr>
        <w:pStyle w:val="Heading3"/>
      </w:pPr>
      <w:r>
        <w:t>Instruction:</w:t>
      </w:r>
    </w:p>
    <w:p>
      <w:r>
        <w:t>Wash the plate and place it on the dining table.</w:t>
      </w:r>
    </w:p>
    <w:p>
      <w:pPr>
        <w:pStyle w:val="Heading3"/>
      </w:pPr>
      <w:r>
        <w:t>GPT-5 Judge Reasoning:</w:t>
      </w:r>
    </w:p>
    <w:p>
      <w:r>
        <w:t>The generated plan omits the 'pick_up plate' action, which is necessary before cleaning the plate, and also skips the 'find sink' action, which is required to clean the plate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explicit_short_clean_and_place_12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mug and put it on the shelf.</w:t>
      </w:r>
    </w:p>
    <w:p>
      <w:pPr>
        <w:pStyle w:val="Heading3"/>
      </w:pPr>
      <w:r>
        <w:t>GPT-5 Judge Reasoning:</w:t>
      </w:r>
    </w:p>
    <w:p>
      <w:r>
        <w:t>The generated plan omits the crucial actions of 'pick_up mug' and 'find sink', which are necessary for cleaning the mug and placing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explicit_short_clean_and_place_13</w:t>
      </w:r>
    </w:p>
    <w:p>
      <w:r>
        <w:rPr>
          <w:b/>
        </w:rPr>
        <w:t xml:space="preserve">Task Type: </w:t>
      </w:r>
      <w:r>
        <w:t>clean_and_place</w:t>
      </w:r>
    </w:p>
    <w:p>
      <w:r>
        <w:rPr>
          <w:b/>
        </w:rPr>
        <w:t xml:space="preserve">LLM Judge Category: </w:t>
      </w:r>
      <w:r>
        <w:t>Action Omission</w:t>
      </w:r>
    </w:p>
    <w:p>
      <w:pPr>
        <w:pStyle w:val="Heading3"/>
      </w:pPr>
      <w:r>
        <w:t>Instruction:</w:t>
      </w:r>
    </w:p>
    <w:p>
      <w:r>
        <w:t>Wash the potato and put it on the counter top.</w:t>
      </w:r>
    </w:p>
    <w:p>
      <w:pPr>
        <w:pStyle w:val="Heading3"/>
      </w:pPr>
      <w:r>
        <w:t>GPT-5 Judge Reasoning:</w:t>
      </w:r>
    </w:p>
    <w:p>
      <w:r>
        <w:t>The generated plan omits the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explicit_short_clean_and_place_14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lettuce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explicit_short_clean_and_place_15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apple and put it on the counter top.</w:t>
      </w:r>
    </w:p>
    <w:p>
      <w:pPr>
        <w:pStyle w:val="Heading3"/>
      </w:pPr>
      <w:r>
        <w:t>GPT-5 Judge Reasoning:</w:t>
      </w:r>
    </w:p>
    <w:p>
      <w:r>
        <w:t>The generated plan omits the crucial actions of picking up the apple and finding the sink before cleaning it, leading to an incomplete and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explicit_short_clean_and_place_16</w:t>
      </w:r>
    </w:p>
    <w:p>
      <w:r>
        <w:rPr>
          <w:b/>
        </w:rPr>
        <w:t xml:space="preserve">Task Type: </w:t>
      </w:r>
      <w:r>
        <w:t>clean_and_place</w:t>
      </w:r>
    </w:p>
    <w:p>
      <w:r>
        <w:rPr>
          <w:b/>
        </w:rPr>
        <w:t xml:space="preserve">LLM Judge Category: </w:t>
      </w:r>
      <w:r>
        <w:t>Action Ordering</w:t>
      </w:r>
    </w:p>
    <w:p>
      <w:pPr>
        <w:pStyle w:val="Heading3"/>
      </w:pPr>
      <w:r>
        <w:t>Instruction:</w:t>
      </w:r>
    </w:p>
    <w:p>
      <w:r>
        <w:t>Wash the plate and place it on the dining table.</w:t>
      </w:r>
    </w:p>
    <w:p>
      <w:pPr>
        <w:pStyle w:val="Heading3"/>
      </w:pPr>
      <w:r>
        <w:t>GPT-5 Judge Reasoning:</w:t>
      </w:r>
    </w:p>
    <w:p>
      <w:r>
        <w:t>The generated plan attempts to clean the plate before picking it up, which is not possible, and it also omits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explicit_short_clean_and_place_17</w:t>
      </w:r>
    </w:p>
    <w:p>
      <w:r>
        <w:rPr>
          <w:b/>
        </w:rPr>
        <w:t xml:space="preserve">Task Type: </w:t>
      </w:r>
      <w:r>
        <w:t>clean_and_place</w:t>
      </w:r>
    </w:p>
    <w:p>
      <w:r>
        <w:rPr>
          <w:b/>
        </w:rPr>
        <w:t xml:space="preserve">LLM Judge Category: </w:t>
      </w:r>
      <w:r>
        <w:t>Action Ordering</w:t>
      </w:r>
    </w:p>
    <w:p>
      <w:pPr>
        <w:pStyle w:val="Heading3"/>
      </w:pPr>
      <w:r>
        <w:t>Instruction:</w:t>
      </w:r>
    </w:p>
    <w:p>
      <w:r>
        <w:t>Clean the mug and put it on the shelf.</w:t>
      </w:r>
    </w:p>
    <w:p>
      <w:pPr>
        <w:pStyle w:val="Heading3"/>
      </w:pPr>
      <w:r>
        <w:t>GPT-5 Judge Reasoning:</w:t>
      </w:r>
    </w:p>
    <w:p>
      <w:r>
        <w:t>The generated plan attempts to clean the mug before picking it up, which is not possible,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explicit_short_heat_and_place_0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actions of picking up the bread and using the microwave to heat it, which are essential steps in the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explicit_short_heat_and_place_3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the crucial steps of picking up the egg and using the microwave to heat it, which are necessary actions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explicit_short_heat_and_place_4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opening the microwave, and closing it after heating,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actions of picking up the bread and opening and closing the microwave, which are necessary steps to properly heat the bread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explicit_short_heat_and_place_9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critical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opening the microwave, and closing it after heating,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the actions of picking up the bread and using the microwave properly, including opening and closing it, which are necessary steps to warm the bread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egg and place it in the bowl.</w:t>
      </w:r>
    </w:p>
    <w:p>
      <w:pPr>
        <w:pStyle w:val="Heading3"/>
      </w:pPr>
      <w:r>
        <w:t>GPT-5 Judge Reasoning:</w:t>
      </w:r>
    </w:p>
    <w:p>
      <w:r>
        <w:t>The generated plan omits the crucial steps of picking up the egg and using the microwave to heat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explicit_short_heat_and_place_14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tomato and put it on the dining table.</w:t>
      </w:r>
    </w:p>
    <w:p>
      <w:pPr>
        <w:pStyle w:val="Heading3"/>
      </w:pPr>
      <w:r>
        <w:t>GPT-5 Judge Reasoning:</w:t>
      </w:r>
    </w:p>
    <w:p>
      <w:r>
        <w:t>The generated plan omits several necessary actions such as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explicit_short_heat_and_place_15</w:t>
      </w:r>
    </w:p>
    <w:p>
      <w:r>
        <w:rPr>
          <w:b/>
        </w:rPr>
        <w:t xml:space="preserve">Task Type: </w:t>
      </w:r>
      <w:r>
        <w:t>heat_and_place</w:t>
      </w:r>
    </w:p>
    <w:p>
      <w:r>
        <w:rPr>
          <w:b/>
        </w:rPr>
        <w:t xml:space="preserve">LLM Judge Category: </w:t>
      </w:r>
      <w:r>
        <w:t>Action Omission</w:t>
      </w:r>
    </w:p>
    <w:p>
      <w:pPr>
        <w:pStyle w:val="Heading3"/>
      </w:pPr>
      <w:r>
        <w:t>Instruction:</w:t>
      </w:r>
    </w:p>
    <w:p>
      <w:r>
        <w:t>Heat the potato and put it in the sink.</w:t>
      </w:r>
    </w:p>
    <w:p>
      <w:pPr>
        <w:pStyle w:val="Heading3"/>
      </w:pPr>
      <w:r>
        <w:t>GPT-5 Judge Reasoning:</w:t>
      </w:r>
    </w:p>
    <w:p>
      <w:r>
        <w:t>The generated plan omits several critical actions such as picking up the potato,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explicit_short_heat_and_place_16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bread and place it on the plate.</w:t>
      </w:r>
    </w:p>
    <w:p>
      <w:pPr>
        <w:pStyle w:val="Heading3"/>
      </w:pPr>
      <w:r>
        <w:t>GPT-5 Judge Reasoning:</w:t>
      </w:r>
    </w:p>
    <w:p>
      <w:r>
        <w:t>The generated plan omits several critical actions such as 'pick_up bread', 'find microwave', 'open microwave', and 'close microwave', which are necessary for properly heating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explicit_short_heat_and_place_17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apple and put it on the counter top.</w:t>
      </w:r>
    </w:p>
    <w:p>
      <w:pPr>
        <w:pStyle w:val="Heading3"/>
      </w:pPr>
      <w:r>
        <w:t>GPT-5 Judge Reasoning:</w:t>
      </w:r>
    </w:p>
    <w:p>
      <w:r>
        <w:t>The generated plan omits several necessary actions such as picking up the apple, finding and using the microwave, and closing it after heating, which are essential for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explicit_short_cool_and_place_0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the necessary actions of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explicit_short_cool_and_place_1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the crucial steps of picking up the potato and opening/closing the fridge, which are necessary for chilling the potato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 using Fridge</w:t>
              <w:br/>
              <w:t>- find Plate</w:t>
              <w:br/>
              <w:t>- put_down Potato on Plate</w:t>
              <w:br/>
              <w:t>- done</w:t>
              <w:br/>
              <w:t>- done</w:t>
            </w:r>
          </w:p>
        </w:tc>
      </w:tr>
    </w:tbl>
    <w:p>
      <w:r>
        <w:br/>
      </w:r>
    </w:p>
    <w:p>
      <w:pPr>
        <w:pStyle w:val="Heading2"/>
      </w:pPr>
      <w:r>
        <w:t>Example: explicit_short_cool_and_place_2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opening and closing the fridge, and finding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explicit_short_cool_and_place_3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finding and picking up the tomato, opening and closing the fridge, and explicitly cooling the tomato,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cool Tomato Fridge</w:t>
              <w:br/>
              <w:t>- find CounterTop</w:t>
              <w:br/>
              <w:t>- put_down Tomato CounterTop</w:t>
              <w:br/>
              <w:t>- done</w:t>
              <w:br/>
              <w:t>- done</w:t>
            </w:r>
          </w:p>
        </w:tc>
      </w:tr>
    </w:tbl>
    <w:p>
      <w:r>
        <w:br/>
      </w:r>
    </w:p>
    <w:p>
      <w:pPr>
        <w:pStyle w:val="Heading2"/>
      </w:pPr>
      <w:r>
        <w:t>Example: explicit_short_cool_and_place_4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several critical actions such as finding and picking up the lettuce, opening and closing the fridge,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cool Lettuce Fridge</w:t>
              <w:br/>
              <w:t>- find Bowl</w:t>
              <w:br/>
              <w:t>- put_down Lettuce Bowl</w:t>
              <w:br/>
              <w:t>- done</w:t>
              <w:br/>
              <w:t>- done</w:t>
            </w:r>
          </w:p>
        </w:tc>
      </w:tr>
    </w:tbl>
    <w:p>
      <w:r>
        <w:br/>
      </w:r>
    </w:p>
    <w:p>
      <w:pPr>
        <w:pStyle w:val="Heading2"/>
      </w:pPr>
      <w:r>
        <w:t>Example: explicit_short_cool_and_place_5</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attempts to cool the apple before finding and picking it up, and it also skips the necessary steps of opening and closing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explicit_short_cool_and_place_6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the actions of picking up the potato and opening/closing the fridge, which are necessary steps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 using Fridge</w:t>
              <w:br/>
              <w:t>- find Plate</w:t>
              <w:br/>
              <w:t>- put_down Potato on Plate</w:t>
              <w:br/>
              <w:t>- done</w:t>
              <w:br/>
              <w:t>- done</w:t>
            </w:r>
          </w:p>
        </w:tc>
      </w:tr>
    </w:tbl>
    <w:p>
      <w:r>
        <w:br/>
      </w:r>
    </w:p>
    <w:p>
      <w:pPr>
        <w:pStyle w:val="Heading2"/>
      </w:pPr>
      <w:r>
        <w:t>Example: explicit_short_cool_and_place_7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opening and closing the fridge, and finding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explicit_short_cool_and_place_8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finding and picking up the tomato, opening and closing the fridge, and explicitly cooling the tomato,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cool Tomato Fridge</w:t>
              <w:br/>
              <w:t>- find CounterTop</w:t>
              <w:br/>
              <w:t>- put_down Tomato CounterTop</w:t>
              <w:br/>
              <w:t>- done</w:t>
              <w:br/>
              <w:t>- done</w:t>
            </w:r>
          </w:p>
        </w:tc>
      </w:tr>
    </w:tbl>
    <w:p>
      <w:r>
        <w:br/>
      </w:r>
    </w:p>
    <w:p>
      <w:pPr>
        <w:pStyle w:val="Heading2"/>
      </w:pPr>
      <w:r>
        <w:t>Example: explicit_short_cool_and_place_9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several critical actions such as finding and picking up the lettuce, opening and closing the fridge, which are necessary to properly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cool Lettuce Fridge</w:t>
              <w:br/>
              <w:t>- find Bowl</w:t>
              <w:br/>
              <w:t>- put_down Lettuce Bowl</w:t>
              <w:br/>
              <w:t>- done</w:t>
              <w:br/>
              <w:t>- done</w:t>
            </w:r>
          </w:p>
        </w:tc>
      </w:tr>
    </w:tbl>
    <w:p>
      <w:r>
        <w:br/>
      </w:r>
    </w:p>
    <w:p>
      <w:pPr>
        <w:pStyle w:val="Heading2"/>
      </w:pPr>
      <w:r>
        <w:t>Example: explicit_short_cool_and_place_10</w:t>
      </w:r>
    </w:p>
    <w:p>
      <w:r>
        <w:rPr>
          <w:b/>
        </w:rPr>
        <w:t xml:space="preserve">Task Type: </w:t>
      </w:r>
      <w:r>
        <w:t>cool_and_place</w:t>
      </w:r>
    </w:p>
    <w:p>
      <w:r>
        <w:rPr>
          <w:b/>
        </w:rPr>
        <w:t xml:space="preserve">LLM Judge Category: </w:t>
      </w:r>
      <w:r>
        <w:t>Action Ordering</w:t>
      </w:r>
    </w:p>
    <w:p>
      <w:pPr>
        <w:pStyle w:val="Heading3"/>
      </w:pPr>
      <w:r>
        <w:t>Instruction:</w:t>
      </w:r>
    </w:p>
    <w:p>
      <w:r>
        <w:t>Cool the apple and put it on the counter top.</w:t>
      </w:r>
    </w:p>
    <w:p>
      <w:pPr>
        <w:pStyle w:val="Heading3"/>
      </w:pPr>
      <w:r>
        <w:t>GPT-5 Judge Reasoning:</w:t>
      </w:r>
    </w:p>
    <w:p>
      <w:r>
        <w:t>The generated plan attempts to cool the apple before placing it in the fridge, which is incorrect as the apple needs to be placed in the fridge to cool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the actions of picking up the potato and opening/closing the fridge, which are necessary steps for chilling the potato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 using Fridge</w:t>
              <w:br/>
              <w:t>- find Plate</w:t>
              <w:br/>
              <w:t>- put_down Potato on Plate</w:t>
              <w:br/>
              <w:t>- done</w:t>
              <w:br/>
              <w:t>- done</w:t>
            </w:r>
          </w:p>
        </w:tc>
      </w:tr>
    </w:tbl>
    <w:p>
      <w:r>
        <w:br/>
      </w:r>
    </w:p>
    <w:p>
      <w:pPr>
        <w:pStyle w:val="Heading2"/>
      </w:pPr>
      <w:r>
        <w:t>Example: explicit_short_cool_and_place_12</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opening and closing the fridge, and finding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explicit_short_cool_and_place_13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tomato and place it on the counter top.</w:t>
      </w:r>
    </w:p>
    <w:p>
      <w:pPr>
        <w:pStyle w:val="Heading3"/>
      </w:pPr>
      <w:r>
        <w:t>GPT-5 Judge Reasoning:</w:t>
      </w:r>
    </w:p>
    <w:p>
      <w:r>
        <w:t>The generated plan omits several critical actions such as finding and picking up the tomato, opening and closing the fridge, which are necessary to properly execute the task of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cool Tomato Fridge</w:t>
              <w:br/>
              <w:t>- find CounterTop</w:t>
              <w:br/>
              <w:t>- put_down Tomato CounterTop</w:t>
              <w:br/>
              <w:t>- done</w:t>
              <w:br/>
              <w:t>- done</w:t>
            </w:r>
          </w:p>
        </w:tc>
      </w:tr>
    </w:tbl>
    <w:p>
      <w:r>
        <w:br/>
      </w:r>
    </w:p>
    <w:p>
      <w:pPr>
        <w:pStyle w:val="Heading2"/>
      </w:pPr>
      <w:r>
        <w:t>Example: explicit_short_cool_and_place_14</w:t>
      </w:r>
    </w:p>
    <w:p>
      <w:r>
        <w:rPr>
          <w:b/>
        </w:rPr>
        <w:t xml:space="preserve">Task Type: </w:t>
      </w:r>
      <w:r>
        <w:t>cool_and_place</w:t>
      </w:r>
    </w:p>
    <w:p>
      <w:r>
        <w:rPr>
          <w:b/>
        </w:rPr>
        <w:t xml:space="preserve">LLM Judge Category: </w:t>
      </w:r>
      <w:r>
        <w:t>Action Omission</w:t>
      </w:r>
    </w:p>
    <w:p>
      <w:pPr>
        <w:pStyle w:val="Heading3"/>
      </w:pPr>
      <w:r>
        <w:t>Instruction:</w:t>
      </w:r>
    </w:p>
    <w:p>
      <w:r>
        <w:t>Cool the lettuce and put it in the bowl.</w:t>
      </w:r>
    </w:p>
    <w:p>
      <w:pPr>
        <w:pStyle w:val="Heading3"/>
      </w:pPr>
      <w:r>
        <w:t>GPT-5 Judge Reasoning:</w:t>
      </w:r>
    </w:p>
    <w:p>
      <w:r>
        <w:t>The generated plan omits several critical actions such as finding and picking up the lettuce, opening and closing the fridge,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cool Lettuce Fridge</w:t>
              <w:br/>
              <w:t>- find Bowl</w:t>
              <w:br/>
              <w:t>- put_down Lettuce Bowl</w:t>
              <w:br/>
              <w:t>- done</w:t>
              <w:br/>
              <w:t>- done</w:t>
            </w:r>
          </w:p>
        </w:tc>
      </w:tr>
    </w:tbl>
    <w:p>
      <w:r>
        <w:br/>
      </w:r>
    </w:p>
    <w:p>
      <w:pPr>
        <w:pStyle w:val="Heading2"/>
      </w:pPr>
      <w:r>
        <w:t>Example: explicit_short_cool_and_place_15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apple and put it on the counter top.</w:t>
      </w:r>
    </w:p>
    <w:p>
      <w:pPr>
        <w:pStyle w:val="Heading3"/>
      </w:pPr>
      <w:r>
        <w:t>GPT-5 Judge Reasoning:</w:t>
      </w:r>
    </w:p>
    <w:p>
      <w:r>
        <w:t>The generated plan omits several necessary actions such as picking up the apple, finding and opening the fridge, and closing the fridge, which are essential for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explicit_short_cool_and_place_16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potato and place it on the plate.</w:t>
      </w:r>
    </w:p>
    <w:p>
      <w:pPr>
        <w:pStyle w:val="Heading3"/>
      </w:pPr>
      <w:r>
        <w:t>GPT-5 Judge Reasoning:</w:t>
      </w:r>
    </w:p>
    <w:p>
      <w:r>
        <w:t>The generated plan omits the actions of picking up the potato and opening/closing the fridge, which are necessary steps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 using Fridge</w:t>
              <w:br/>
              <w:t>- find Plate</w:t>
              <w:br/>
              <w:t>- put_down Potato on Plate</w:t>
              <w:br/>
              <w:t>- done</w:t>
              <w:br/>
              <w:t>- done</w:t>
            </w:r>
          </w:p>
        </w:tc>
      </w:tr>
    </w:tbl>
    <w:p>
      <w:r>
        <w:br/>
      </w:r>
    </w:p>
    <w:p>
      <w:pPr>
        <w:pStyle w:val="Heading2"/>
      </w:pPr>
      <w:r>
        <w:t>Example: explicit_short_cool_and_place_17</w:t>
      </w:r>
    </w:p>
    <w:p>
      <w:r>
        <w:rPr>
          <w:b/>
        </w:rPr>
        <w:t xml:space="preserve">Task Type: </w:t>
      </w:r>
      <w:r>
        <w:t>cool_and_place</w:t>
      </w:r>
    </w:p>
    <w:p>
      <w:r>
        <w:rPr>
          <w:b/>
        </w:rPr>
        <w:t xml:space="preserve">LLM Judge Category: </w:t>
      </w:r>
      <w:r>
        <w:t>Action Omission</w:t>
      </w:r>
    </w:p>
    <w:p>
      <w:pPr>
        <w:pStyle w:val="Heading3"/>
      </w:pPr>
      <w:r>
        <w:t>Instruction:</w:t>
      </w:r>
    </w:p>
    <w:p>
      <w:r>
        <w:t>Cool the bread and put it on the dining table.</w:t>
      </w:r>
    </w:p>
    <w:p>
      <w:pPr>
        <w:pStyle w:val="Heading3"/>
      </w:pPr>
      <w:r>
        <w:t>GPT-5 Judge Reasoning:</w:t>
      </w:r>
    </w:p>
    <w:p>
      <w:r>
        <w:t>The generated plan omits several necessary actions such as finding and picking up the bread, finding and opening the fridge, and closing the fridge after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explicit_short_examine_in_light_0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necessary actions of picking up the credit card and toggling on the floor lamp before examining the credit card, which are crucial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 by lighting from FloorLamp</w:t>
              <w:br/>
              <w:t>- done</w:t>
              <w:br/>
              <w:t>- done</w:t>
            </w:r>
          </w:p>
        </w:tc>
      </w:tr>
    </w:tbl>
    <w:p>
      <w:r>
        <w:br/>
      </w:r>
    </w:p>
    <w:p>
      <w:pPr>
        <w:pStyle w:val="Heading2"/>
      </w:pPr>
      <w:r>
        <w:t>Example: explicit_short_examine_in_light_1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'pick_up pen' and 'toggle_on desk lamp', which are necessary to properly examine the pen under the desk lamp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w:t>
              <w:br/>
              <w:t>- done</w:t>
              <w:br/>
              <w:t>- done</w:t>
            </w:r>
          </w:p>
        </w:tc>
      </w:tr>
    </w:tbl>
    <w:p>
      <w:r>
        <w:br/>
      </w:r>
    </w:p>
    <w:p>
      <w:pPr>
        <w:pStyle w:val="Heading2"/>
      </w:pPr>
      <w:r>
        <w:t>Example: explicit_short_examine_in_light_2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'pick_up watch' action, which is necessary to bring the watch to the light of the floor lamp for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explicit_short_examine_in_light_3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which is present in the ground truth plan before marking the task as done.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of picking up the credit card and toggling on the floor lamp,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 by lighting from FloorLamp</w:t>
              <w:br/>
              <w:t>- done</w:t>
              <w:br/>
              <w:t>- done</w:t>
            </w:r>
          </w:p>
        </w:tc>
      </w:tr>
    </w:tbl>
    <w:p>
      <w:r>
        <w:br/>
      </w:r>
    </w:p>
    <w:p>
      <w:pPr>
        <w:pStyle w:val="Heading2"/>
      </w:pPr>
      <w:r>
        <w:t>Example: explicit_short_examine_in_light_6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'pick_up pen' and 'toggle_on desk lamp', which are necessary to properly examine the pen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w:t>
              <w:br/>
              <w:t>- done</w:t>
              <w:br/>
              <w:t>- done</w:t>
            </w:r>
          </w:p>
        </w:tc>
      </w:tr>
    </w:tbl>
    <w:p>
      <w:r>
        <w:br/>
      </w:r>
    </w:p>
    <w:p>
      <w:pPr>
        <w:pStyle w:val="Heading2"/>
      </w:pPr>
      <w:r>
        <w:t>Example: explicit_short_examine_in_light_7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'pick_up watch' action, which is necessary to bring the watch to the light of the floor lamp for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explicit_short_examine_in_light_8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explicit_short_examine_in_light_9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pillow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explicit_short_examine_in_light_10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credit card by the light of a floor lamp.</w:t>
      </w:r>
    </w:p>
    <w:p>
      <w:pPr>
        <w:pStyle w:val="Heading3"/>
      </w:pPr>
      <w:r>
        <w:t>GPT-5 Judge Reasoning:</w:t>
      </w:r>
    </w:p>
    <w:p>
      <w:r>
        <w:t>The generated plan omits the actions of picking up the credit card and toggling on the floor lamp,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 by lighting from FloorLamp</w:t>
              <w:br/>
              <w:t>- done</w:t>
              <w:br/>
              <w:t>- done</w:t>
            </w:r>
          </w:p>
        </w:tc>
      </w:tr>
    </w:tbl>
    <w:p>
      <w:r>
        <w:br/>
      </w:r>
    </w:p>
    <w:p>
      <w:pPr>
        <w:pStyle w:val="Heading2"/>
      </w:pPr>
      <w:r>
        <w:t>Example: explicit_short_examine_in_light_11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pen under the desk lamp.</w:t>
      </w:r>
    </w:p>
    <w:p>
      <w:pPr>
        <w:pStyle w:val="Heading3"/>
      </w:pPr>
      <w:r>
        <w:t>GPT-5 Judge Reasoning:</w:t>
      </w:r>
    </w:p>
    <w:p>
      <w:r>
        <w:t>The generated plan omits the actions to pick up the pen and toggle on the desk lamp, which are necessary steps before examining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w:t>
              <w:br/>
              <w:t>- done</w:t>
              <w:br/>
              <w:t>- done</w:t>
            </w:r>
          </w:p>
        </w:tc>
      </w:tr>
    </w:tbl>
    <w:p>
      <w:r>
        <w:br/>
      </w:r>
    </w:p>
    <w:p>
      <w:pPr>
        <w:pStyle w:val="Heading2"/>
      </w:pPr>
      <w:r>
        <w:t>Example: explicit_short_examine_in_light_12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watch by the light of a floor lamp.</w:t>
      </w:r>
    </w:p>
    <w:p>
      <w:pPr>
        <w:pStyle w:val="Heading3"/>
      </w:pPr>
      <w:r>
        <w:t>GPT-5 Judge Reasoning:</w:t>
      </w:r>
    </w:p>
    <w:p>
      <w:r>
        <w:t>The generated plan omits the 'pick_up watch' action, which is necessary to bring the watch to the light of the floor lamp for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explicit_short_examine_in_light_13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key chain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mixed_standard_pick_and_place_2</w:t>
      </w:r>
    </w:p>
    <w:p>
      <w:r>
        <w:rPr>
          <w:b/>
        </w:rPr>
        <w:t xml:space="preserve">Task Type: </w:t>
      </w:r>
      <w:r>
        <w:t>pick_and_place</w:t>
      </w:r>
    </w:p>
    <w:p>
      <w:r>
        <w:rPr>
          <w:b/>
        </w:rPr>
        <w:t xml:space="preserve">LLM Judge Category: </w:t>
      </w:r>
      <w:r>
        <w:t>Action Omission</w:t>
      </w:r>
    </w:p>
    <w:p>
      <w:pPr>
        <w:pStyle w:val="Heading3"/>
      </w:pPr>
      <w:r>
        <w:t>Instruction:</w:t>
      </w:r>
    </w:p>
    <w:p>
      <w:r>
        <w:t>put the the container on the coffee table.</w:t>
      </w:r>
    </w:p>
    <w:p>
      <w:pPr>
        <w:pStyle w:val="Heading3"/>
      </w:pPr>
      <w:r>
        <w:t>GPT-5 Judge Reasoning:</w:t>
      </w:r>
    </w:p>
    <w:p>
      <w:r>
        <w:t>The generated plan omits the crucial actions of picking up the mug and finding the coffee table before placing it, leading to an incomplete and incorrect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coffee table</w:t>
              <w:br/>
              <w:t>- put_down mug coffee table</w:t>
              <w:br/>
              <w:t>- done</w:t>
            </w:r>
          </w:p>
        </w:tc>
        <w:tc>
          <w:tcPr>
            <w:tcW w:type="dxa" w:w="4320"/>
          </w:tcPr>
          <w:p>
            <w:r>
              <w:t>- find Container</w:t>
              <w:br/>
              <w:t>- put_down Container CoffeeTable</w:t>
              <w:br/>
              <w:t>- done</w:t>
              <w:br/>
              <w:t>- done</w:t>
            </w:r>
          </w:p>
        </w:tc>
      </w:tr>
    </w:tbl>
    <w:p>
      <w:r>
        <w:br/>
      </w:r>
    </w:p>
    <w:p>
      <w:pPr>
        <w:pStyle w:val="Heading2"/>
      </w:pPr>
      <w:r>
        <w:t>Example: mixed_standard_pick_and_place_3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the controller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mixed_standard_pick_and_place_13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mixed_standard_stack_and_place_0</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putting the apple inside it, which is not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DeepDish</w:t>
              <w:br/>
              <w:t>- find Apple</w:t>
              <w:br/>
              <w:t>- pick_up DeepDish</w:t>
              <w:br/>
              <w:t>- put_down DeepDish CounterTop</w:t>
              <w:br/>
              <w:t>- pick_up Apple</w:t>
              <w:br/>
              <w:t>- put_down Apple DeepDish</w:t>
              <w:br/>
              <w:t>- put_down DeepDish CounterTop</w:t>
              <w:br/>
              <w:t>- done</w:t>
              <w:br/>
              <w:t>- done</w:t>
            </w:r>
          </w:p>
        </w:tc>
      </w:tr>
    </w:tbl>
    <w:p>
      <w:r>
        <w:br/>
      </w:r>
    </w:p>
    <w:p>
      <w:pPr>
        <w:pStyle w:val="Heading2"/>
      </w:pPr>
      <w:r>
        <w:t>Example: mixed_standard_stack_and_place_3</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is not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DeepDish</w:t>
              <w:br/>
              <w:t>- find Apple</w:t>
              <w:br/>
              <w:t>- pick_up DeepDish</w:t>
              <w:br/>
              <w:t>- put_down DeepDish CounterTop</w:t>
              <w:br/>
              <w:t>- pick_up Apple</w:t>
              <w:br/>
              <w:t>- put_down Apple DeepDish</w:t>
              <w:br/>
              <w:t>- put_down DeepDish CounterTop</w:t>
              <w:br/>
              <w:t>- done</w:t>
              <w:br/>
              <w:t>- done</w:t>
            </w:r>
          </w:p>
        </w:tc>
      </w:tr>
    </w:tbl>
    <w:p>
      <w:r>
        <w:br/>
      </w:r>
    </w:p>
    <w:p>
      <w:pPr>
        <w:pStyle w:val="Heading2"/>
      </w:pPr>
      <w:r>
        <w:t>Example: mixed_standard_stack_and_place_15</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is not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DeepDish</w:t>
              <w:br/>
              <w:t>- find Apple</w:t>
              <w:br/>
              <w:t>- pick_up DeepDish</w:t>
              <w:br/>
              <w:t>- put_down DeepDish CounterTop</w:t>
              <w:br/>
              <w:t>- pick_up Apple</w:t>
              <w:br/>
              <w:t>- put_down Apple DeepDish</w:t>
              <w:br/>
              <w:t>- put_down DeepDish CounterTop</w:t>
              <w:br/>
              <w:t>- done</w:t>
              <w:br/>
              <w:t>- done</w:t>
            </w:r>
          </w:p>
        </w:tc>
      </w:tr>
    </w:tbl>
    <w:p>
      <w:r>
        <w:br/>
      </w:r>
    </w:p>
    <w:p>
      <w:pPr>
        <w:pStyle w:val="Heading2"/>
      </w:pPr>
      <w:r>
        <w:t>Example: mixed_standard_clean_and_place_0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omits several necessary actions such as finding and picking up the apple before cleaning it, and finding the counter top before placing the apple there.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clean Apple</w:t>
              <w:br/>
              <w:t>- put_down Apple CounterTop</w:t>
              <w:br/>
              <w:t>- done</w:t>
              <w:br/>
              <w:t>- done</w:t>
            </w:r>
          </w:p>
        </w:tc>
      </w:tr>
    </w:tbl>
    <w:p>
      <w:r>
        <w:br/>
      </w:r>
    </w:p>
    <w:p>
      <w:pPr>
        <w:pStyle w:val="Heading2"/>
      </w:pPr>
      <w:r>
        <w:t>Example: mixed_standard_clean_and_place_1</w:t>
      </w:r>
    </w:p>
    <w:p>
      <w:r>
        <w:rPr>
          <w:b/>
        </w:rPr>
        <w:t xml:space="preserve">Task Type: </w:t>
      </w:r>
      <w:r>
        <w:t>clean_and_place</w:t>
      </w:r>
    </w:p>
    <w:p>
      <w:r>
        <w:rPr>
          <w:b/>
        </w:rPr>
        <w:t xml:space="preserve">LLM Judge Category: </w:t>
      </w:r>
      <w:r>
        <w:t>Hallucinated Action</w:t>
      </w:r>
    </w:p>
    <w:p>
      <w:pPr>
        <w:pStyle w:val="Heading3"/>
      </w:pPr>
      <w:r>
        <w:t>Instruction:</w:t>
      </w:r>
    </w:p>
    <w:p>
      <w:r>
        <w:t>wash the the dinnerware and place it on the dining table.</w:t>
      </w:r>
    </w:p>
    <w:p>
      <w:pPr>
        <w:pStyle w:val="Heading3"/>
      </w:pPr>
      <w:r>
        <w:t>GPT-5 Judge Reasoning:</w:t>
      </w:r>
    </w:p>
    <w:p>
      <w:r>
        <w:t>The generated plan includes actions for cleaning and placing a bowl and a mug, which were not part of the instruction to wash and place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find Bowl</w:t>
              <w:br/>
              <w:t>- clean Bowl</w:t>
              <w:br/>
              <w:t>- find Mug</w:t>
              <w:br/>
              <w:t>- clean Mug</w:t>
              <w:br/>
              <w:t>- put_down Plate DiningTable</w:t>
              <w:br/>
              <w:t>- put_down Bowl DiningTable</w:t>
              <w:br/>
              <w:t>- put_down Mug DiningTable</w:t>
              <w:br/>
              <w:t>- done</w:t>
              <w:br/>
              <w:t>- done</w:t>
            </w:r>
          </w:p>
        </w:tc>
      </w:tr>
    </w:tbl>
    <w:p>
      <w:r>
        <w:br/>
      </w:r>
    </w:p>
    <w:p>
      <w:pPr>
        <w:pStyle w:val="Heading2"/>
      </w:pPr>
      <w:r>
        <w:t>Example: mixed_standard_clean_and_place_2</w:t>
      </w:r>
    </w:p>
    <w:p>
      <w:r>
        <w:rPr>
          <w:b/>
        </w:rPr>
        <w:t xml:space="preserve">Task Type: </w:t>
      </w:r>
      <w:r>
        <w:t>clean_and_place</w:t>
      </w:r>
    </w:p>
    <w:p>
      <w:r>
        <w:rPr>
          <w:b/>
        </w:rPr>
        <w:t xml:space="preserve">LLM Judge Category: </w:t>
      </w:r>
      <w:r>
        <w:t>Attributive Misid</w:t>
      </w:r>
    </w:p>
    <w:p>
      <w:pPr>
        <w:pStyle w:val="Heading3"/>
      </w:pPr>
      <w:r>
        <w:t>Instruction:</w:t>
      </w:r>
    </w:p>
    <w:p>
      <w:r>
        <w:t>clean the the container and put it on the shelf.</w:t>
      </w:r>
    </w:p>
    <w:p>
      <w:pPr>
        <w:pStyle w:val="Heading3"/>
      </w:pPr>
      <w:r>
        <w:t>GPT-5 Judge Reasoning:</w:t>
      </w:r>
    </w:p>
    <w:p>
      <w:r>
        <w:t>The agent incorrectly identified the target object as 'Container' instead of 'mug',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Container</w:t>
              <w:br/>
              <w:t>- clean Container</w:t>
              <w:br/>
              <w:t>- put_down Container Shelf</w:t>
              <w:br/>
              <w:t>- done</w:t>
              <w:br/>
              <w:t>- done</w:t>
            </w:r>
          </w:p>
        </w:tc>
      </w:tr>
    </w:tbl>
    <w:p>
      <w:r>
        <w:br/>
      </w:r>
    </w:p>
    <w:p>
      <w:pPr>
        <w:pStyle w:val="Heading2"/>
      </w:pPr>
      <w:r>
        <w:t>Example: mixed_standard_clean_and_place_3</w:t>
      </w:r>
    </w:p>
    <w:p>
      <w:r>
        <w:rPr>
          <w:b/>
        </w:rPr>
        <w:t xml:space="preserve">Task Type: </w:t>
      </w:r>
      <w:r>
        <w:t>clean_and_place</w:t>
      </w:r>
    </w:p>
    <w:p>
      <w:r>
        <w:rPr>
          <w:b/>
        </w:rPr>
        <w:t xml:space="preserve">LLM Judge Category: </w:t>
      </w:r>
      <w:r>
        <w:t>Action Omission</w:t>
      </w:r>
    </w:p>
    <w:p>
      <w:pPr>
        <w:pStyle w:val="Heading3"/>
      </w:pPr>
      <w:r>
        <w:t>Instruction:</w:t>
      </w:r>
    </w:p>
    <w:p>
      <w:r>
        <w:t>wash the the round vegetable and put it on the counter top.</w:t>
      </w:r>
    </w:p>
    <w:p>
      <w:pPr>
        <w:pStyle w:val="Heading3"/>
      </w:pPr>
      <w:r>
        <w:t>GPT-5 Judge Reasoning:</w:t>
      </w:r>
    </w:p>
    <w:p>
      <w:r>
        <w:t>The generated plan omits the actions 'pick_up potato' and 'find sink', which are necessary to properly clean the potato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examine Potato</w:t>
              <w:br/>
              <w:t>- clean Potato</w:t>
              <w:br/>
              <w:t>- put_down Potato CounterTop</w:t>
              <w:br/>
              <w:t>- done</w:t>
              <w:br/>
              <w:t>- done</w:t>
            </w:r>
          </w:p>
        </w:tc>
      </w:tr>
    </w:tbl>
    <w:p>
      <w:r>
        <w:br/>
      </w:r>
    </w:p>
    <w:p>
      <w:pPr>
        <w:pStyle w:val="Heading2"/>
      </w:pPr>
      <w:r>
        <w:t>Example: mixed_standard_clean_and_place_4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the green one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mixed_standard_clean_and_place_5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actions of picking up the apple and finding the sink before cleaning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mixed_standard_clean_and_place_6</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omits the 'pick_up plate' action, which is necessary before cleaning the plate, and also skips finding the sink, which is required for washing.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mixed_standard_clean_and_place_7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mixed_standard_clean_and_place_8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unnecessary 'heat Potato' action, which is not part of the ground truth plan and leads to a deviation from the intended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mixed_standard_clean_and_place_9</w:t>
      </w:r>
    </w:p>
    <w:p>
      <w:r>
        <w:rPr>
          <w:b/>
        </w:rPr>
        <w:t xml:space="preserve">Task Type: </w:t>
      </w:r>
      <w:r>
        <w:t>clean_and_place</w:t>
      </w:r>
    </w:p>
    <w:p>
      <w:r>
        <w:rPr>
          <w:b/>
        </w:rPr>
        <w:t xml:space="preserve">LLM Judge Category: </w:t>
      </w:r>
      <w:r>
        <w:t>Action Ordering</w:t>
      </w:r>
    </w:p>
    <w:p>
      <w:pPr>
        <w:pStyle w:val="Heading3"/>
      </w:pPr>
      <w:r>
        <w:t>Instruction:</w:t>
      </w:r>
    </w:p>
    <w:p>
      <w:r>
        <w:t>clean the the salad ingredient and place it on the plate.</w:t>
      </w:r>
    </w:p>
    <w:p>
      <w:pPr>
        <w:pStyle w:val="Heading3"/>
      </w:pPr>
      <w:r>
        <w:t>GPT-5 Judge Reasoning:</w:t>
      </w:r>
    </w:p>
    <w:p>
      <w:r>
        <w:t>The generated plan attempts to clean the lettuce before picking it up, which is not feasible, and it also omits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mixed_standard_clean_and_place_10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of picking up the apple and finding the sink before cleaning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examine Apple</w:t>
              <w:br/>
              <w:t>- clean Apple</w:t>
              <w:br/>
              <w:t>- put_down Apple CounterTop</w:t>
              <w:br/>
              <w:t>- done</w:t>
              <w:br/>
              <w:t>- done</w:t>
            </w:r>
          </w:p>
        </w:tc>
      </w:tr>
    </w:tbl>
    <w:p>
      <w:r>
        <w:br/>
      </w:r>
    </w:p>
    <w:p>
      <w:pPr>
        <w:pStyle w:val="Heading2"/>
      </w:pPr>
      <w:r>
        <w:t>Example: mixed_standard_clean_and_place_11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finding the sink and dining table before placing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mixed_standard_clean_and_place_12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mixed_standard_clean_and_place_13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omits the actions 'pick_up potato' and 'find sink', which are necessary to properly clean the potato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mixed_standard_clean_and_place_14</w:t>
      </w:r>
    </w:p>
    <w:p>
      <w:r>
        <w:rPr>
          <w:b/>
        </w:rPr>
        <w:t xml:space="preserve">Task Type: </w:t>
      </w:r>
      <w:r>
        <w:t>clean_and_place</w:t>
      </w:r>
    </w:p>
    <w:p>
      <w:r>
        <w:rPr>
          <w:b/>
        </w:rPr>
        <w:t xml:space="preserve">LLM Judge Category: </w:t>
      </w:r>
      <w:r>
        <w:t>Action Ordering</w:t>
      </w:r>
    </w:p>
    <w:p>
      <w:pPr>
        <w:pStyle w:val="Heading3"/>
      </w:pPr>
      <w:r>
        <w:t>Instruction:</w:t>
      </w:r>
    </w:p>
    <w:p>
      <w:r>
        <w:t>clean the the green one and place it on the plate.</w:t>
      </w:r>
    </w:p>
    <w:p>
      <w:pPr>
        <w:pStyle w:val="Heading3"/>
      </w:pPr>
      <w:r>
        <w:t>GPT-5 Judge Reasoning:</w:t>
      </w:r>
    </w:p>
    <w:p>
      <w:r>
        <w:t>The generated plan attempts to clean the lettuce before picking it up, which is not feasible, and it also places the lettuce on the plate without first finding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mixed_standard_clean_and_place_15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omits the actions to 'find apple', 'pick_up apple', and 'find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examine Apple</w:t>
              <w:br/>
              <w:t>- clean Apple</w:t>
              <w:br/>
              <w:t>- put_down Apple CounterTop</w:t>
              <w:br/>
              <w:t>- done</w:t>
              <w:br/>
              <w:t>- done</w:t>
            </w:r>
          </w:p>
        </w:tc>
      </w:tr>
    </w:tbl>
    <w:p>
      <w:r>
        <w:br/>
      </w:r>
    </w:p>
    <w:p>
      <w:pPr>
        <w:pStyle w:val="Heading2"/>
      </w:pPr>
      <w:r>
        <w:t>Example: mixed_standard_clean_and_place_16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the 'find sink' action, which is required to locate where to clean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critical actions such as picking up the potato, finding and using the microwave, and closing it before placing the potato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examine Potato</w:t>
              <w:br/>
              <w:t>- heat Potato</w:t>
              <w:br/>
              <w:t>- put_down Potato Sink</w:t>
              <w:br/>
              <w:t>- done</w:t>
              <w:br/>
              <w:t>- done</w:t>
            </w:r>
          </w:p>
        </w:tc>
      </w:tr>
    </w:tbl>
    <w:p>
      <w:r>
        <w:br/>
      </w:r>
    </w:p>
    <w:p>
      <w:pPr>
        <w:pStyle w:val="Heading2"/>
      </w:pPr>
      <w:r>
        <w:t>Example: mixed_standard_heat_and_place_1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picking up the apple, finding and using the microwave, and closing it after heating, which are crucial for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mixed_standard_heat_and_place_3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critical actions such as 'pick_up egg', 'find microwave', 'open microwave', and 'close microwave', which are necessary for correctly heating the egg and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examine Egg</w:t>
              <w:br/>
              <w:t>- heat Egg</w:t>
              <w:br/>
              <w:t>- find Bowl</w:t>
              <w:br/>
              <w:t>- put_down Egg Bowl</w:t>
              <w:br/>
              <w:t>- done</w:t>
              <w:br/>
              <w:t>- done</w:t>
            </w:r>
          </w:p>
        </w:tc>
      </w:tr>
    </w:tbl>
    <w:p>
      <w:r>
        <w:br/>
      </w:r>
    </w:p>
    <w:p>
      <w:pPr>
        <w:pStyle w:val="Heading2"/>
      </w:pPr>
      <w:r>
        <w:t>Example: mixed_standard_heat_and_place_4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omits several necessary actions such as finding and picking up the tomato, as well as locating and using the microwave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w:t>
              <w:br/>
              <w:t>- put_down Tomato DiningTable</w:t>
              <w:br/>
              <w:t>- done</w:t>
              <w:br/>
              <w:t>- done</w:t>
            </w:r>
          </w:p>
        </w:tc>
      </w:tr>
    </w:tbl>
    <w:p>
      <w:r>
        <w:br/>
      </w:r>
    </w:p>
    <w:p>
      <w:pPr>
        <w:pStyle w:val="Heading2"/>
      </w:pPr>
      <w:r>
        <w:t>Example: mixed_standard_heat_and_place_5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necessary actions such as picking up the potato, opening and closing the microwave, and finding the sink,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necessary actions such as 'pick_up apple', 'find microwave',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examine Apple</w:t>
              <w:br/>
              <w:t>- heat Apple</w:t>
              <w:br/>
              <w:t>- put_down Apple CounterTop</w:t>
              <w:br/>
              <w:t>- done</w:t>
              <w:br/>
              <w:t>- done</w:t>
            </w:r>
          </w:p>
        </w:tc>
      </w:tr>
    </w:tbl>
    <w:p>
      <w:r>
        <w:br/>
      </w:r>
    </w:p>
    <w:p>
      <w:pPr>
        <w:pStyle w:val="Heading2"/>
      </w:pPr>
      <w:r>
        <w:t>Example: mixed_standard_heat_and_place_8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several critical actions such as finding and picking up the egg, finding and using the microwave, and properly placing the egg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Egg</w:t>
              <w:br/>
              <w:t>- put_down Egg Bowl</w:t>
              <w:br/>
              <w:t>- done</w:t>
              <w:br/>
              <w:t>- done</w:t>
            </w:r>
          </w:p>
        </w:tc>
      </w:tr>
    </w:tbl>
    <w:p>
      <w:r>
        <w:br/>
      </w:r>
    </w:p>
    <w:p>
      <w:pPr>
        <w:pStyle w:val="Heading2"/>
      </w:pPr>
      <w:r>
        <w:t>Example: mixed_standard_heat_and_place_9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juicy one and put it on the dining table.</w:t>
      </w:r>
    </w:p>
    <w:p>
      <w:pPr>
        <w:pStyle w:val="Heading3"/>
      </w:pPr>
      <w:r>
        <w:t>GPT-5 Judge Reasoning:</w:t>
      </w:r>
    </w:p>
    <w:p>
      <w:r>
        <w:t>The generated plan omits several necessary actions such as picking up the tomato, finding and interacting with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mixed_standard_heat_and_place_10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critical actions such as picking up the potato, opening and closing the microwave, and finding the sink, which are necessary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mixed_standard_heat_and_place_12</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necessary actions such as finding and picking up the apple, finding and using the microwave, and properly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Apple</w:t>
              <w:br/>
              <w:t>- put_down Apple CounterTop</w:t>
              <w:br/>
              <w:t>- done</w:t>
              <w:br/>
              <w:t>- done</w:t>
            </w:r>
          </w:p>
        </w:tc>
      </w:tr>
    </w:tbl>
    <w:p>
      <w:r>
        <w:br/>
      </w:r>
    </w:p>
    <w:p>
      <w:pPr>
        <w:pStyle w:val="Heading2"/>
      </w:pPr>
      <w:r>
        <w:t>Example: mixed_standard_heat_and_place_13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the crucial steps of picking up the egg and using the microwave to heat it, which are necessary actions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mixed_standard_heat_and_place_14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necessary actions such as finding and picking up the tomato, finding and using the microwave, and locating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w:t>
              <w:br/>
              <w:t>- put_down Tomato DiningTable</w:t>
              <w:br/>
              <w:t>- done</w:t>
              <w:br/>
              <w:t>- done</w:t>
            </w:r>
          </w:p>
        </w:tc>
      </w:tr>
    </w:tbl>
    <w:p>
      <w:r>
        <w:br/>
      </w:r>
    </w:p>
    <w:p>
      <w:pPr>
        <w:pStyle w:val="Heading2"/>
      </w:pPr>
      <w:r>
        <w:t>Example: mixed_standard_heat_and_place_15</w:t>
      </w:r>
    </w:p>
    <w:p>
      <w:r>
        <w:rPr>
          <w:b/>
        </w:rPr>
        <w:t xml:space="preserve">Task Type: </w:t>
      </w:r>
      <w:r>
        <w:t>heat_and_place</w:t>
      </w:r>
    </w:p>
    <w:p>
      <w:r>
        <w:rPr>
          <w:b/>
        </w:rPr>
        <w:t xml:space="preserve">LLM Judge Category: </w:t>
      </w:r>
      <w:r>
        <w:t>Action Ordering</w:t>
      </w:r>
    </w:p>
    <w:p>
      <w:pPr>
        <w:pStyle w:val="Heading3"/>
      </w:pPr>
      <w:r>
        <w:t>Instruction:</w:t>
      </w:r>
    </w:p>
    <w:p>
      <w:r>
        <w:t>heat the the one and put it in the sink.</w:t>
      </w:r>
    </w:p>
    <w:p>
      <w:pPr>
        <w:pStyle w:val="Heading3"/>
      </w:pPr>
      <w:r>
        <w:t>GPT-5 Judge Reasoning:</w:t>
      </w:r>
    </w:p>
    <w:p>
      <w:r>
        <w:t>The generated plan attempts to heat the potato before picking it up and placing it in the microwave, which is not possible without first picking up the potato and using the microwave.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mixed_standard_heat_and_place_16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necessary actions such as picking up the bread, opening and closing the microwave, and finding the plate before placing the bread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finding and picking up the apple, as well as finding and using the microwave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Apple</w:t>
              <w:br/>
              <w:t>- put_down Apple CounterTop</w:t>
              <w:br/>
              <w:t>- done</w:t>
              <w:br/>
              <w:t>- done</w:t>
            </w:r>
          </w:p>
        </w:tc>
      </w:tr>
    </w:tbl>
    <w:p>
      <w:r>
        <w:br/>
      </w:r>
    </w:p>
    <w:p>
      <w:pPr>
        <w:pStyle w:val="Heading2"/>
      </w:pPr>
      <w:r>
        <w:t>Example: mixed_standard_cool_and_place_0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mixed_standard_cool_and_place_1</w:t>
      </w:r>
    </w:p>
    <w:p>
      <w:r>
        <w:rPr>
          <w:b/>
        </w:rPr>
        <w:t xml:space="preserve">Task Type: </w:t>
      </w:r>
      <w:r>
        <w:t>cool_and_place</w:t>
      </w:r>
    </w:p>
    <w:p>
      <w:r>
        <w:rPr>
          <w:b/>
        </w:rPr>
        <w:t xml:space="preserve">LLM Judge Category: </w:t>
      </w:r>
      <w:r>
        <w:t>Hallucinated Action</w:t>
      </w:r>
    </w:p>
    <w:p>
      <w:pPr>
        <w:pStyle w:val="Heading3"/>
      </w:pPr>
      <w:r>
        <w:t>Instruction:</w:t>
      </w:r>
    </w:p>
    <w:p>
      <w:r>
        <w:t>chill the the heated one and place it on the plate.</w:t>
      </w:r>
    </w:p>
    <w:p>
      <w:pPr>
        <w:pStyle w:val="Heading3"/>
      </w:pPr>
      <w:r>
        <w:t>GPT-5 Judge Reasoning:</w:t>
      </w:r>
    </w:p>
    <w:p>
      <w:r>
        <w:t>The generated plan includes an unnecessary 'heat Potato' action, which is not part of the ground truth plan and contradicts the instruction to chill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heat Potato</w:t>
              <w:br/>
              <w:t>- cool Potato using Fridge</w:t>
              <w:br/>
              <w:t>- find Plate</w:t>
              <w:br/>
              <w:t>- put_down Potato on Plate</w:t>
              <w:br/>
              <w:t>- done</w:t>
              <w:br/>
              <w:t>- done</w:t>
            </w:r>
          </w:p>
        </w:tc>
      </w:tr>
    </w:tbl>
    <w:p>
      <w:r>
        <w:br/>
      </w:r>
    </w:p>
    <w:p>
      <w:pPr>
        <w:pStyle w:val="Heading2"/>
      </w:pPr>
      <w:r>
        <w:t>Example: mixed_standard_cool_and_place_2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critical actions such as picking up the bread, finding and opening the fridge, and closing the fridge after cooling,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mixed_standard_cool_and_place_3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critical actions such as 'pick_up tomato', 'find fridge', 'open fridge', and 'close fridge', which are necessary to properly chill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examine Tomato</w:t>
              <w:br/>
              <w:t>- cool Tomato</w:t>
              <w:br/>
              <w:t>- put_down Tomato CounterTop</w:t>
              <w:br/>
              <w:t>- done</w:t>
              <w:br/>
              <w:t>- done</w:t>
            </w:r>
          </w:p>
        </w:tc>
      </w:tr>
    </w:tbl>
    <w:p>
      <w:r>
        <w:br/>
      </w:r>
    </w:p>
    <w:p>
      <w:pPr>
        <w:pStyle w:val="Heading2"/>
      </w:pPr>
      <w:r>
        <w:t>Example: mixed_standard_cool_and_place_4</w:t>
      </w:r>
    </w:p>
    <w:p>
      <w:r>
        <w:rPr>
          <w:b/>
        </w:rPr>
        <w:t xml:space="preserve">Task Type: </w:t>
      </w:r>
      <w:r>
        <w:t>cool_and_place</w:t>
      </w:r>
    </w:p>
    <w:p>
      <w:r>
        <w:rPr>
          <w:b/>
        </w:rPr>
        <w:t xml:space="preserve">LLM Judge Category: </w:t>
      </w:r>
      <w:r>
        <w:t>Action Omission</w:t>
      </w:r>
    </w:p>
    <w:p>
      <w:pPr>
        <w:pStyle w:val="Heading3"/>
      </w:pPr>
      <w:r>
        <w:t>Instruction:</w:t>
      </w:r>
    </w:p>
    <w:p>
      <w:r>
        <w:t>cool the it and put it in the bowl.</w:t>
      </w:r>
    </w:p>
    <w:p>
      <w:pPr>
        <w:pStyle w:val="Heading3"/>
      </w:pPr>
      <w:r>
        <w:t>GPT-5 Judge Reasoning:</w:t>
      </w:r>
    </w:p>
    <w:p>
      <w:r>
        <w:t>The generated plan omits several necessary actions such as finding and picking up the lettuce, finding and opening the fridge, and closing the fridge after cooling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cool Lettuce</w:t>
              <w:br/>
              <w:t>- put_down Lettuce Bowl</w:t>
              <w:br/>
              <w:t>- done</w:t>
              <w:br/>
              <w:t>- done</w:t>
            </w:r>
          </w:p>
        </w:tc>
      </w:tr>
    </w:tbl>
    <w:p>
      <w:r>
        <w:br/>
      </w:r>
    </w:p>
    <w:p>
      <w:pPr>
        <w:pStyle w:val="Heading2"/>
      </w:pPr>
      <w:r>
        <w:t>Example: mixed_standard_cool_and_place_5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finding the fridge, opening it, and closing it after cooling the apple, as well as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examine Apple</w:t>
              <w:br/>
              <w:t>- cool Apple</w:t>
              <w:br/>
              <w:t>- put_down Apple CounterTop</w:t>
              <w:br/>
              <w:t>- done</w:t>
              <w:br/>
              <w:t>- done</w:t>
            </w:r>
          </w:p>
        </w:tc>
      </w:tr>
    </w:tbl>
    <w:p>
      <w:r>
        <w:br/>
      </w:r>
    </w:p>
    <w:p>
      <w:pPr>
        <w:pStyle w:val="Heading2"/>
      </w:pPr>
      <w:r>
        <w:t>Example: mixed_standard_cool_and_place_6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crucial steps of opening and closing the fridge, which are necessary for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examine Potato</w:t>
              <w:br/>
              <w:t>- cool Potato</w:t>
              <w:br/>
              <w:t>- find Plate</w:t>
              <w:br/>
              <w:t>- put_down Potato Plate</w:t>
              <w:br/>
              <w:t>- done</w:t>
              <w:br/>
              <w:t>- done</w:t>
            </w:r>
          </w:p>
        </w:tc>
      </w:tr>
    </w:tbl>
    <w:p>
      <w:r>
        <w:br/>
      </w:r>
    </w:p>
    <w:p>
      <w:pPr>
        <w:pStyle w:val="Heading2"/>
      </w:pPr>
      <w:r>
        <w:t>Example: mixed_standard_cool_and_place_7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the crucial steps of finding and opening the fridge to cool the bread, which is necessary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find DiningTable</w:t>
              <w:br/>
              <w:t>- put_down Bread DiningTable</w:t>
              <w:br/>
              <w:t>- done</w:t>
              <w:br/>
              <w:t>- done</w:t>
            </w:r>
          </w:p>
        </w:tc>
      </w:tr>
    </w:tbl>
    <w:p>
      <w:r>
        <w:br/>
      </w:r>
    </w:p>
    <w:p>
      <w:pPr>
        <w:pStyle w:val="Heading2"/>
      </w:pPr>
      <w:r>
        <w:t>Example: mixed_standard_cool_and_place_8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critical actions such as 'pick_up tomato', 'find fridge', 'open fridge', and 'close fridge', which are necessary to properly chill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several critical actions such as 'find lettuce', 'pick_up lettuce', 'find fridge', 'open fridge', and 'close fridge', which are necessary to properly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examine Lettuce</w:t>
              <w:br/>
              <w:t>- cool Lettuce</w:t>
              <w:br/>
              <w:t>- find Bowl</w:t>
              <w:br/>
              <w:t>- put_down Lettuce Bowl</w:t>
              <w:br/>
              <w:t>- done</w:t>
              <w:br/>
              <w:t>- done</w:t>
            </w:r>
          </w:p>
        </w:tc>
      </w:tr>
    </w:tbl>
    <w:p>
      <w:r>
        <w:br/>
      </w:r>
    </w:p>
    <w:p>
      <w:pPr>
        <w:pStyle w:val="Heading2"/>
      </w:pPr>
      <w:r>
        <w:t>Example: mixed_standard_cool_and_place_10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mixed_standard_cool_and_place_11</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the actions of picking up the potato and opening/closing the fridge, which are necessary steps to properly chill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mixed_standard_cool_and_place_12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finding and picking up the bread, finding and opening the fridge, and closing the fridge after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outer layer</w:t>
              <w:br/>
              <w:t>- put_down Bread DiningTable</w:t>
              <w:br/>
              <w:t>- done</w:t>
              <w:br/>
              <w:t>- done</w:t>
            </w:r>
          </w:p>
        </w:tc>
      </w:tr>
    </w:tbl>
    <w:p>
      <w:r>
        <w:br/>
      </w:r>
    </w:p>
    <w:p>
      <w:pPr>
        <w:pStyle w:val="Heading2"/>
      </w:pPr>
      <w:r>
        <w:t>Example: mixed_standard_cool_and_place_13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red vegetable and place it on the counter top.</w:t>
      </w:r>
    </w:p>
    <w:p>
      <w:pPr>
        <w:pStyle w:val="Heading3"/>
      </w:pPr>
      <w:r>
        <w:t>GPT-5 Judge Reasoning:</w:t>
      </w:r>
    </w:p>
    <w:p>
      <w:r>
        <w:t>The generated plan attempts to cool the tomato without first picking it up or opening the fridge, which disrupts the logical sequence of actions needed to chill the vegetable.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mixed_standard_cool_and_place_14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the steps to pick up the lettuce, find the fridge, open the fridge, and close the fridge, which are necessary for cooling the lettuce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mixed_standard_cool_and_place_15</w:t>
      </w:r>
    </w:p>
    <w:p>
      <w:r>
        <w:rPr>
          <w:b/>
        </w:rPr>
        <w:t xml:space="preserve">Task Type: </w:t>
      </w:r>
      <w:r>
        <w:t>cool_and_place</w:t>
      </w:r>
    </w:p>
    <w:p>
      <w:r>
        <w:rPr>
          <w:b/>
        </w:rPr>
        <w:t xml:space="preserve">LLM Judge Category: </w:t>
      </w:r>
      <w:r>
        <w:t>Action Ordering</w:t>
      </w:r>
    </w:p>
    <w:p>
      <w:pPr>
        <w:pStyle w:val="Heading3"/>
      </w:pPr>
      <w:r>
        <w:t>Instruction:</w:t>
      </w:r>
    </w:p>
    <w:p>
      <w:r>
        <w:t>cool the the fruit and put it on the counter top.</w:t>
      </w:r>
    </w:p>
    <w:p>
      <w:pPr>
        <w:pStyle w:val="Heading3"/>
      </w:pPr>
      <w:r>
        <w:t>GPT-5 Judge Reasoning:</w:t>
      </w:r>
    </w:p>
    <w:p>
      <w:r>
        <w:t>The generated plan attempts to cool the apple before placing it in the fridge, which is not possible without first opening the fridge and placing the apple inside.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mixed_standard_cool_and_place_16</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attempts to cool the potato before opening the fridge, which is necessary for chilling, and skips the steps of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mixed_standard_cool_and_place_17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several necessary actions such as finding the fridge, opening it, and closing it after cooling the bread, which are essential steps in the cooling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examine Bread</w:t>
              <w:br/>
              <w:t>- cool Bread</w:t>
              <w:br/>
              <w:t>- put_down Bread DiningTable</w:t>
              <w:br/>
              <w:t>- done</w:t>
              <w:br/>
              <w:t>- done</w:t>
            </w:r>
          </w:p>
        </w:tc>
      </w:tr>
    </w:tbl>
    <w:p>
      <w:r>
        <w:br/>
      </w:r>
    </w:p>
    <w:p>
      <w:pPr>
        <w:pStyle w:val="Heading2"/>
      </w:pPr>
      <w:r>
        <w:t>Example: mixed_standard_examine_in_light_0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omits the actions of picking up the credit card, finding the floor lamp, and toggling it on,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examine CreditCard</w:t>
              <w:br/>
              <w:t>- done</w:t>
              <w:br/>
              <w:t>- done</w:t>
            </w:r>
          </w:p>
        </w:tc>
      </w:tr>
    </w:tbl>
    <w:p>
      <w:r>
        <w:br/>
      </w:r>
    </w:p>
    <w:p>
      <w:pPr>
        <w:pStyle w:val="Heading2"/>
      </w:pPr>
      <w:r>
        <w:t>Example: mixed_standard_examine_in_light_1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it under the desk lamp.</w:t>
      </w:r>
    </w:p>
    <w:p>
      <w:pPr>
        <w:pStyle w:val="Heading3"/>
      </w:pPr>
      <w:r>
        <w:t>GPT-5 Judge Reasoning:</w:t>
      </w:r>
    </w:p>
    <w:p>
      <w:r>
        <w:t>The generated plan omits the actions to pick up the pen and toggle on the desk lamp, which are necessary steps before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mixed_standard_examine_in_light_2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turns on the floor lamp before finding and picking up the watch, which is incorrect as the watch needs to be examined under the light after being picked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br/>
              <w:t>- done</w:t>
              <w:br/>
              <w:t>- done</w:t>
            </w:r>
          </w:p>
        </w:tc>
      </w:tr>
    </w:tbl>
    <w:p>
      <w:r>
        <w:br/>
      </w:r>
    </w:p>
    <w:p>
      <w:pPr>
        <w:pStyle w:val="Heading2"/>
      </w:pPr>
      <w:r>
        <w:t>Example: mixed_standard_examine_in_light_3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examines the desk lamp before finding and picking up the key chain, which is out of order compared to the ground truth plan where the key chain should be examined under the lamp after it is turned 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KeyChain</w:t>
              <w:br/>
              <w:t>- find KeyChain under Desk</w:t>
              <w:br/>
              <w:t>- examine KeyChain</w:t>
              <w:br/>
              <w:t>- done</w:t>
              <w:br/>
              <w:t>- done</w:t>
            </w:r>
          </w:p>
        </w:tc>
      </w:tr>
    </w:tbl>
    <w:p>
      <w:r>
        <w:br/>
      </w:r>
    </w:p>
    <w:p>
      <w:pPr>
        <w:pStyle w:val="Heading2"/>
      </w:pPr>
      <w:r>
        <w:t>Example: mixed_standard_examine_in_light_4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it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mixed_standard_examine_in_light_5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attempts to examine the credit card before turning on the floor lamp, which is necessary to provide light for the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find CreditCard</w:t>
              <w:br/>
              <w:t>- examine CreditCard by light of FloorLamp</w:t>
              <w:br/>
              <w:t>- done</w:t>
              <w:br/>
              <w:t>- done</w:t>
            </w:r>
          </w:p>
        </w:tc>
      </w:tr>
    </w:tbl>
    <w:p>
      <w:r>
        <w:br/>
      </w:r>
    </w:p>
    <w:p>
      <w:pPr>
        <w:pStyle w:val="Heading2"/>
      </w:pPr>
      <w:r>
        <w:t>Example: mixed_standard_examine_in_light_6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it under the desk lamp.</w:t>
      </w:r>
    </w:p>
    <w:p>
      <w:pPr>
        <w:pStyle w:val="Heading3"/>
      </w:pPr>
      <w:r>
        <w:t>GPT-5 Judge Reasoning:</w:t>
      </w:r>
    </w:p>
    <w:p>
      <w:r>
        <w:t>The generated plan omits the actions to pick up the pen and toggle on the desk lamp, which are necessary steps to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mixed_standard_examine_in_light_7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'pick_up watch' action, which is necessary to examine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mixed_standard_examine_in_light_8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mixed_standard_examine_in_light_9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soft thing and turn a lamp on.</w:t>
      </w:r>
    </w:p>
    <w:p>
      <w:pPr>
        <w:pStyle w:val="Heading3"/>
      </w:pPr>
      <w:r>
        <w:t>GPT-5 Judge Reasoning:</w:t>
      </w:r>
    </w:p>
    <w:p>
      <w:r>
        <w:t>The generated plan omits the 'examine pillow' action, which is necessary to complete the task as per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mixed_standard_examine_in_light_10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incorrectly orders the actions by turning on the floor lamp before finding and picking up the credit card, which prevents the examination of the credit card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find CreditCard</w:t>
              <w:br/>
              <w:t>- examine CreditCard</w:t>
              <w:br/>
              <w:t>- done</w:t>
              <w:br/>
              <w:t>- done</w:t>
            </w:r>
          </w:p>
        </w:tc>
      </w:tr>
    </w:tbl>
    <w:p>
      <w:r>
        <w:br/>
      </w:r>
    </w:p>
    <w:p>
      <w:pPr>
        <w:pStyle w:val="Heading2"/>
      </w:pPr>
      <w:r>
        <w:t>Example: mixed_standard_examine_in_light_11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it under the desk lamp.</w:t>
      </w:r>
    </w:p>
    <w:p>
      <w:pPr>
        <w:pStyle w:val="Heading3"/>
      </w:pPr>
      <w:r>
        <w:t>GPT-5 Judge Reasoning:</w:t>
      </w:r>
    </w:p>
    <w:p>
      <w:r>
        <w:t>The generated plan omits the actions to pick up the pen and toggle on the desk lamp, which are necessary steps before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mixed_standard_examine_in_light_12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w:t>
              <w:br/>
              <w:t>- done</w:t>
              <w:br/>
              <w:t>- done</w:t>
            </w:r>
          </w:p>
        </w:tc>
      </w:tr>
    </w:tbl>
    <w:p>
      <w:r>
        <w:br/>
      </w:r>
    </w:p>
    <w:p>
      <w:pPr>
        <w:pStyle w:val="Heading2"/>
      </w:pPr>
      <w:r>
        <w:t>Example: mixed_standard_examine_in_light_13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incorrectly orders actions by examining the desk lamp before finding and picking up the key chain, and it also includes unnecessary actions like putting down the key chain under the desk lamp without examining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KeyChain</w:t>
              <w:br/>
              <w:t>- pick_up KeyChain</w:t>
              <w:br/>
              <w:t>- put_down KeyChain under DeskLamp</w:t>
              <w:br/>
              <w:t>- done</w:t>
              <w:br/>
              <w:t>- done</w:t>
            </w:r>
          </w:p>
        </w:tc>
      </w:tr>
    </w:tbl>
    <w:p>
      <w:r>
        <w:br/>
      </w:r>
    </w:p>
    <w:p>
      <w:pPr>
        <w:pStyle w:val="Heading2"/>
      </w:pPr>
      <w:r>
        <w:t>Example: mixed_noised_pick_and_place_0</w:t>
      </w:r>
    </w:p>
    <w:p>
      <w:r>
        <w:rPr>
          <w:b/>
        </w:rPr>
        <w:t xml:space="preserve">Task Type: </w:t>
      </w:r>
      <w:r>
        <w:t>pick_and_place</w:t>
      </w:r>
    </w:p>
    <w:p>
      <w:r>
        <w:rPr>
          <w:b/>
        </w:rPr>
        <w:t xml:space="preserve">LLM Judge Category: </w:t>
      </w:r>
      <w:r>
        <w:t>Action Omission</w:t>
      </w:r>
    </w:p>
    <w:p>
      <w:pPr>
        <w:pStyle w:val="Heading3"/>
      </w:pPr>
      <w:r>
        <w:t>Instruction:</w:t>
      </w:r>
    </w:p>
    <w:p>
      <w:r>
        <w:t>put the the red one on the dining table.</w:t>
      </w:r>
    </w:p>
    <w:p>
      <w:pPr>
        <w:pStyle w:val="Heading3"/>
      </w:pPr>
      <w:r>
        <w:t>GPT-5 Judge Reasoning:</w:t>
      </w:r>
    </w:p>
    <w:p>
      <w:r>
        <w:t>The generated plan omits the 'pick_up apple' action, which is necessary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br/>
              <w:t>- put_down Apple DiningTable</w:t>
              <w:br/>
              <w:t>- done</w:t>
              <w:br/>
              <w:t>- done</w:t>
            </w:r>
          </w:p>
        </w:tc>
      </w:tr>
    </w:tbl>
    <w:p>
      <w:r>
        <w:br/>
      </w:r>
    </w:p>
    <w:p>
      <w:pPr>
        <w:pStyle w:val="Heading2"/>
      </w:pPr>
      <w:r>
        <w:t>Example: mixed_noised_pick_and_place_3</w:t>
      </w:r>
    </w:p>
    <w:p>
      <w:r>
        <w:rPr>
          <w:b/>
        </w:rPr>
        <w:t xml:space="preserve">Task Type: </w:t>
      </w:r>
      <w:r>
        <w:t>pick_and_place</w:t>
      </w:r>
    </w:p>
    <w:p>
      <w:r>
        <w:rPr>
          <w:b/>
        </w:rPr>
        <w:t xml:space="preserve">LLM Judge Category: </w:t>
      </w:r>
      <w:r>
        <w:t>Attributive Misid</w:t>
      </w:r>
    </w:p>
    <w:p>
      <w:pPr>
        <w:pStyle w:val="Heading3"/>
      </w:pPr>
      <w:r>
        <w:t>Instruction:</w:t>
      </w:r>
    </w:p>
    <w:p>
      <w:r>
        <w:t>move the the clicker to the side table.</w:t>
      </w:r>
    </w:p>
    <w:p>
      <w:pPr>
        <w:pStyle w:val="Heading3"/>
      </w:pPr>
      <w:r>
        <w:t>GPT-5 Judge Reasoning:</w:t>
      </w:r>
    </w:p>
    <w:p>
      <w:r>
        <w:t>The agent misidentified the target object by referring to it as 'Clicker' instead of 'remote control', leading to a failure in executing the correct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Clicker</w:t>
              <w:br/>
              <w:t>- pick_up Clicker</w:t>
              <w:br/>
              <w:t>- find SideTable</w:t>
              <w:br/>
              <w:t>- put_down Clicker SideTable</w:t>
              <w:br/>
              <w:t>- done</w:t>
              <w:br/>
              <w:t>- done</w:t>
            </w:r>
          </w:p>
        </w:tc>
      </w:tr>
    </w:tbl>
    <w:p>
      <w:r>
        <w:br/>
      </w:r>
    </w:p>
    <w:p>
      <w:pPr>
        <w:pStyle w:val="Heading2"/>
      </w:pPr>
      <w:r>
        <w:t>Example: mixed_noised_pick_and_place_5</w:t>
      </w:r>
    </w:p>
    <w:p>
      <w:r>
        <w:rPr>
          <w:b/>
        </w:rPr>
        <w:t xml:space="preserve">Task Type: </w:t>
      </w:r>
      <w:r>
        <w:t>pick_and_place</w:t>
      </w:r>
    </w:p>
    <w:p>
      <w:r>
        <w:rPr>
          <w:b/>
        </w:rPr>
        <w:t xml:space="preserve">LLM Judge Category: </w:t>
      </w:r>
      <w:r>
        <w:t>Attributive Misid</w:t>
      </w:r>
    </w:p>
    <w:p>
      <w:pPr>
        <w:pStyle w:val="Heading3"/>
      </w:pPr>
      <w:r>
        <w:t>Instruction:</w:t>
      </w:r>
    </w:p>
    <w:p>
      <w:r>
        <w:t>place the the round dish on the counter top.</w:t>
      </w:r>
    </w:p>
    <w:p>
      <w:pPr>
        <w:pStyle w:val="Heading3"/>
      </w:pPr>
      <w:r>
        <w:t>GPT-5 Judge Reasoning:</w:t>
      </w:r>
    </w:p>
    <w:p>
      <w:r>
        <w:t>The agent incorrectly identified the target object as 'RoundDish' instead of 'plate', leading to a mismatch in object identification.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RoundDish</w:t>
              <w:br/>
              <w:t>- pick_up RoundDish</w:t>
              <w:br/>
              <w:t>- put_down RoundDish CounterTop</w:t>
              <w:br/>
              <w:t>- done</w:t>
              <w:br/>
              <w:t>- done</w:t>
            </w:r>
          </w:p>
        </w:tc>
      </w:tr>
    </w:tbl>
    <w:p>
      <w:r>
        <w:br/>
      </w:r>
    </w:p>
    <w:p>
      <w:pPr>
        <w:pStyle w:val="Heading2"/>
      </w:pPr>
      <w:r>
        <w:t>Example: mixed_noised_pick_and_place_13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the device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mixed_noised_stack_and_place_6</w:t>
      </w:r>
    </w:p>
    <w:p>
      <w:r>
        <w:rPr>
          <w:b/>
        </w:rPr>
        <w:t xml:space="preserve">Task Type: </w:t>
      </w:r>
      <w:r>
        <w:t>stack_and_place</w:t>
      </w:r>
    </w:p>
    <w:p>
      <w:r>
        <w:rPr>
          <w:b/>
        </w:rPr>
        <w:t xml:space="preserve">LLM Judge Category: </w:t>
      </w:r>
      <w:r>
        <w:t>Action Ordering</w:t>
      </w:r>
    </w:p>
    <w:p>
      <w:pPr>
        <w:pStyle w:val="Heading3"/>
      </w:pPr>
      <w:r>
        <w:t>Instruction:</w:t>
      </w:r>
    </w:p>
    <w:p>
      <w:r>
        <w:t>put the it with the apple inside on the counter top.</w:t>
      </w:r>
    </w:p>
    <w:p>
      <w:pPr>
        <w:pStyle w:val="Heading3"/>
      </w:pPr>
      <w:r>
        <w:t>GPT-5 Judge Reasoning:</w:t>
      </w:r>
    </w:p>
    <w:p>
      <w:r>
        <w:t>The generated plan incorrectly places the apple in the bowl before putting the bowl on the counter top, instead of placing the bowl with the apple inside on the counter top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Bowl</w:t>
              <w:br/>
              <w:t>- put_down Bowl CounterTop</w:t>
              <w:br/>
              <w:t>- done</w:t>
              <w:br/>
              <w:t>- done</w:t>
            </w:r>
          </w:p>
        </w:tc>
      </w:tr>
    </w:tbl>
    <w:p>
      <w:r>
        <w:br/>
      </w:r>
    </w:p>
    <w:p>
      <w:pPr>
        <w:pStyle w:val="Heading2"/>
      </w:pPr>
      <w:r>
        <w:t>Example: mixed_noised_stack_and_place_9</w:t>
      </w:r>
    </w:p>
    <w:p>
      <w:r>
        <w:rPr>
          <w:b/>
        </w:rPr>
        <w:t xml:space="preserve">Task Type: </w:t>
      </w:r>
      <w:r>
        <w:t>stack_and_place</w:t>
      </w:r>
    </w:p>
    <w:p>
      <w:r>
        <w:rPr>
          <w:b/>
        </w:rPr>
        <w:t xml:space="preserve">LLM Judge Category: </w:t>
      </w:r>
      <w:r>
        <w:t>Action Ordering</w:t>
      </w:r>
    </w:p>
    <w:p>
      <w:pPr>
        <w:pStyle w:val="Heading3"/>
      </w:pPr>
      <w:r>
        <w:t>Instruction:</w:t>
      </w:r>
    </w:p>
    <w:p>
      <w:r>
        <w:t>put the it with the apple inside on the counter top.</w:t>
      </w:r>
    </w:p>
    <w:p>
      <w:pPr>
        <w:pStyle w:val="Heading3"/>
      </w:pPr>
      <w:r>
        <w:t>GPT-5 Judge Reasoning:</w:t>
      </w:r>
    </w:p>
    <w:p>
      <w:r>
        <w:t>The generated plan incorrectly places the apple in the bowl before putting the bowl on the counter top, instead of placing the bowl with the apple inside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Bowl</w:t>
              <w:br/>
              <w:t>- examine Bowl</w:t>
              <w:br/>
              <w:t>- find Apple</w:t>
              <w:br/>
              <w:t>- put_down Apple Bowl</w:t>
              <w:br/>
              <w:t>- put_down Bowl CounterTop</w:t>
              <w:br/>
              <w:t>- done</w:t>
              <w:br/>
              <w:t>- done</w:t>
            </w:r>
          </w:p>
        </w:tc>
      </w:tr>
    </w:tbl>
    <w:p>
      <w:r>
        <w:br/>
      </w:r>
    </w:p>
    <w:p>
      <w:pPr>
        <w:pStyle w:val="Heading2"/>
      </w:pPr>
      <w:r>
        <w:t>Example: mixed_noised_stack_and_place_13</w:t>
      </w:r>
    </w:p>
    <w:p>
      <w:r>
        <w:rPr>
          <w:b/>
        </w:rPr>
        <w:t xml:space="preserve">Task Type: </w:t>
      </w:r>
      <w:r>
        <w:t>stack_and_place</w:t>
      </w:r>
    </w:p>
    <w:p>
      <w:r>
        <w:rPr>
          <w:b/>
        </w:rPr>
        <w:t xml:space="preserve">LLM Judge Category: </w:t>
      </w:r>
      <w:r>
        <w:t>Action Omission</w:t>
      </w:r>
    </w:p>
    <w:p>
      <w:pPr>
        <w:pStyle w:val="Heading3"/>
      </w:pPr>
      <w:r>
        <w:t>Instruction:</w:t>
      </w:r>
    </w:p>
    <w:p>
      <w:r>
        <w:t>stack the the round dish on the bowl and put them on the dining table.</w:t>
      </w:r>
    </w:p>
    <w:p>
      <w:pPr>
        <w:pStyle w:val="Heading3"/>
      </w:pPr>
      <w:r>
        <w:t>GPT-5 Judge Reasoning:</w:t>
      </w:r>
    </w:p>
    <w:p>
      <w:r>
        <w:t>The generated plan omits the actions of picking up the plate and bowl, and stacking the plate on the bowl before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br/>
              <w:t>- put_down Bowl and Plate on DiningTable</w:t>
              <w:br/>
              <w:t>- done</w:t>
              <w:br/>
              <w:t>- done</w:t>
            </w:r>
          </w:p>
        </w:tc>
      </w:tr>
    </w:tbl>
    <w:p>
      <w:r>
        <w:br/>
      </w:r>
    </w:p>
    <w:p>
      <w:pPr>
        <w:pStyle w:val="Heading2"/>
      </w:pPr>
      <w:r>
        <w:t>Example: mixed_noised_stack_and_place_19</w:t>
      </w:r>
    </w:p>
    <w:p>
      <w:r>
        <w:rPr>
          <w:b/>
        </w:rPr>
        <w:t xml:space="preserve">Task Type: </w:t>
      </w:r>
      <w:r>
        <w:t>stack_and_place</w:t>
      </w:r>
    </w:p>
    <w:p>
      <w:r>
        <w:rPr>
          <w:b/>
        </w:rPr>
        <w:t xml:space="preserve">LLM Judge Category: </w:t>
      </w:r>
      <w:r>
        <w:t>Action Omission</w:t>
      </w:r>
    </w:p>
    <w:p>
      <w:pPr>
        <w:pStyle w:val="Heading3"/>
      </w:pPr>
      <w:r>
        <w:t>Instruction:</w:t>
      </w:r>
    </w:p>
    <w:p>
      <w:r>
        <w:t>stack the the round dish on the bowl and put them on the dining table.</w:t>
      </w:r>
    </w:p>
    <w:p>
      <w:pPr>
        <w:pStyle w:val="Heading3"/>
      </w:pPr>
      <w:r>
        <w:t>GPT-5 Judge Reasoning:</w:t>
      </w:r>
    </w:p>
    <w:p>
      <w:r>
        <w:t>The generated plan omits the actions of picking up the plate and bowl, and stacking the plate on the bowl before placing them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Plate</w:t>
              <w:br/>
              <w:t>- find Bowl</w:t>
              <w:br/>
              <w:t>- put_down Bowl and Plate on DiningTable</w:t>
              <w:br/>
              <w:t>- done</w:t>
              <w:br/>
              <w:t>- done</w:t>
            </w:r>
          </w:p>
        </w:tc>
      </w:tr>
    </w:tbl>
    <w:p>
      <w:r>
        <w:br/>
      </w:r>
    </w:p>
    <w:p>
      <w:pPr>
        <w:pStyle w:val="Heading2"/>
      </w:pPr>
      <w:r>
        <w:t>Example: mixed_noised_clean_and_place_0</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mixed_noised_clean_and_place_2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crucial actions of picking up the mug and finding the sink before cleaning it,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clean Cup</w:t>
              <w:br/>
              <w:t>- put_down Cup Shelf</w:t>
              <w:br/>
              <w:t>- done</w:t>
              <w:br/>
              <w:t>- done</w:t>
            </w:r>
          </w:p>
        </w:tc>
      </w:tr>
    </w:tbl>
    <w:p>
      <w:r>
        <w:br/>
      </w:r>
    </w:p>
    <w:p>
      <w:pPr>
        <w:pStyle w:val="Heading2"/>
      </w:pPr>
      <w:r>
        <w:t>Example: mixed_noised_clean_and_place_3</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 'heat Potato' action, which is not part of the instruction or ground truth plan,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mixed_noised_clean_and_place_4</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mixed_noised_clean_and_place_5</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feasible,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mixed_noised_clean_and_place_6</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omits the 'pick_up plate' action, which is necessary before cleaning the plate, and also skips the 'find sink' action, which is required to locate where to clean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mixed_noised_clean_and_place_7</w:t>
      </w:r>
    </w:p>
    <w:p>
      <w:r>
        <w:rPr>
          <w:b/>
        </w:rPr>
        <w:t xml:space="preserve">Task Type: </w:t>
      </w:r>
      <w:r>
        <w:t>clean_and_place</w:t>
      </w:r>
    </w:p>
    <w:p>
      <w:r>
        <w:rPr>
          <w:b/>
        </w:rPr>
        <w:t xml:space="preserve">LLM Judge Category: </w:t>
      </w:r>
      <w:r>
        <w:t>Attributive Misid</w:t>
      </w:r>
    </w:p>
    <w:p>
      <w:pPr>
        <w:pStyle w:val="Heading3"/>
      </w:pPr>
      <w:r>
        <w:t>Instruction:</w:t>
      </w:r>
    </w:p>
    <w:p>
      <w:r>
        <w:t>clean the the container and put it on the shelf.</w:t>
      </w:r>
    </w:p>
    <w:p>
      <w:pPr>
        <w:pStyle w:val="Heading3"/>
      </w:pPr>
      <w:r>
        <w:t>GPT-5 Judge Reasoning:</w:t>
      </w:r>
    </w:p>
    <w:p>
      <w:r>
        <w:t>The agent misidentified the target object as 'Container' instead of 'mug', leading to incorrect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Container</w:t>
              <w:br/>
              <w:t>- clean Container</w:t>
              <w:br/>
              <w:t>- put_down Container Shelf</w:t>
              <w:br/>
              <w:t>- done</w:t>
              <w:br/>
              <w:t>- done</w:t>
            </w:r>
          </w:p>
        </w:tc>
      </w:tr>
    </w:tbl>
    <w:p>
      <w:r>
        <w:br/>
      </w:r>
    </w:p>
    <w:p>
      <w:pPr>
        <w:pStyle w:val="Heading2"/>
      </w:pPr>
      <w:r>
        <w:t>Example: mixed_noised_clean_and_place_8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 'heat Potato' action, which is not part of the ground truth plan and was not instructed, leading to a deviation from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mixed_noised_clean_and_place_9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the green one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mixed_noised_clean_and_place_10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mixed_noised_clean_and_place_12</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shelf.</w:t>
      </w:r>
    </w:p>
    <w:p>
      <w:pPr>
        <w:pStyle w:val="Heading3"/>
      </w:pPr>
      <w:r>
        <w:t>GPT-5 Judge Reasoning:</w:t>
      </w:r>
    </w:p>
    <w:p>
      <w:r>
        <w:t>The generated plan attempts to clean the mug before picking it up, which is not feasible,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it and put it on the counter top.</w:t>
      </w:r>
    </w:p>
    <w:p>
      <w:pPr>
        <w:pStyle w:val="Heading3"/>
      </w:pPr>
      <w:r>
        <w:t>GPT-5 Judge Reasoning:</w:t>
      </w:r>
    </w:p>
    <w:p>
      <w:r>
        <w:t>The generated plan omits the crucial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mixed_noised_clean_and_place_14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mixed_noised_clean_and_place_15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mixed_noised_clean_and_place_17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critical actions such as picking up the potato, opening and closing the microwave, and finding the sink, which are necessary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mixed_noised_heat_and_place_1</w:t>
      </w:r>
    </w:p>
    <w:p>
      <w:r>
        <w:rPr>
          <w:b/>
        </w:rPr>
        <w:t xml:space="preserve">Task Type: </w:t>
      </w:r>
      <w:r>
        <w:t>heat_and_place</w:t>
      </w:r>
    </w:p>
    <w:p>
      <w:r>
        <w:rPr>
          <w:b/>
        </w:rPr>
        <w:t xml:space="preserve">LLM Judge Category: </w:t>
      </w:r>
      <w:r>
        <w:t>Hallucinated Action</w:t>
      </w:r>
    </w:p>
    <w:p>
      <w:pPr>
        <w:pStyle w:val="Heading3"/>
      </w:pPr>
      <w:r>
        <w:t>Instruction:</w:t>
      </w:r>
    </w:p>
    <w:p>
      <w:r>
        <w:t>warm up the the sliced one and place it on the plate.</w:t>
      </w:r>
    </w:p>
    <w:p>
      <w:pPr>
        <w:pStyle w:val="Heading3"/>
      </w:pPr>
      <w:r>
        <w:t>GPT-5 Judge Reasoning:</w:t>
      </w:r>
    </w:p>
    <w:p>
      <w:r>
        <w:t>The generated plan includes a 'slice Bread' action which is not present in the ground truth plan, indicating an unnecessary and incorrect step.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slice Bread</w:t>
              <w:br/>
              <w:t>- heat Bread</w:t>
              <w:br/>
              <w:t>- find Plate</w:t>
              <w:br/>
              <w:t>- put_down Bread Plate</w:t>
              <w:br/>
              <w:t>- done</w:t>
              <w:br/>
              <w:t>- done</w:t>
            </w:r>
          </w:p>
        </w:tc>
      </w:tr>
    </w:tbl>
    <w:p>
      <w:r>
        <w:br/>
      </w:r>
    </w:p>
    <w:p>
      <w:pPr>
        <w:pStyle w:val="Heading2"/>
      </w:pPr>
      <w:r>
        <w:t>Example: mixed_noised_heat_and_place_2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it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mixed_noised_heat_and_place_4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critical actions such as picking up the tomato, finding and using the microwave, and closing it after heating, leading to an incomplete task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mixed_noised_heat_and_place_5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critical actions such as picking up the potato, opening and closing the microwave, and finding the sink,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mixed_noised_heat_and_place_6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which are essential for correctly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several necessary actions such as 'pick_up apple',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mixed_noised_heat_and_place_8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the crucial steps of picking up the egg and using the microwave to heat it, which are necessary actions for completing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mixed_noised_heat_and_place_9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picking up, and heating the tomato, as well as placing it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 DiningTable</w:t>
              <w:br/>
              <w:t>- done</w:t>
              <w:br/>
              <w:t>- done</w:t>
            </w:r>
          </w:p>
        </w:tc>
      </w:tr>
    </w:tbl>
    <w:p>
      <w:r>
        <w:br/>
      </w:r>
    </w:p>
    <w:p>
      <w:pPr>
        <w:pStyle w:val="Heading2"/>
      </w:pPr>
      <w:r>
        <w:t>Example: mixed_noised_heat_and_place_10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necessary actions such as picking up the potato, opening and closing the microwave, and finding the sink,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mixed_noised_heat_and_place_11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 'slice Bread' action, which is not part of the ground truth plan and is unnecessary for the task of warming up the bread and placing it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slice Bread</w:t>
              <w:br/>
              <w:t>- heat Bread</w:t>
              <w:br/>
              <w:t>- find Plate</w:t>
              <w:br/>
              <w:t>- put_down Bread Plate</w:t>
              <w:br/>
              <w:t>- done</w:t>
              <w:br/>
              <w:t>- done</w:t>
            </w:r>
          </w:p>
        </w:tc>
      </w:tr>
    </w:tbl>
    <w:p>
      <w:r>
        <w:br/>
      </w:r>
    </w:p>
    <w:p>
      <w:pPr>
        <w:pStyle w:val="Heading2"/>
      </w:pPr>
      <w:r>
        <w:t>Example: mixed_noised_heat_and_place_12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'pick_up apple', 'find microwave',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critical actions such as picking up the egg, opening and closing the microwave, which are necessary for heating the egg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mixed_noised_heat_and_place_14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picking up, and heating the tomato, as well as placing it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 DiningTable</w:t>
              <w:br/>
              <w:t>- done</w:t>
              <w:br/>
              <w:t>- done</w:t>
            </w:r>
          </w:p>
        </w:tc>
      </w:tr>
    </w:tbl>
    <w:p>
      <w:r>
        <w:br/>
      </w:r>
    </w:p>
    <w:p>
      <w:pPr>
        <w:pStyle w:val="Heading2"/>
      </w:pPr>
      <w:r>
        <w:t>Example: mixed_noised_heat_and_place_15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necessary actions such as picking up the potato, opening and closing the microwave, and finding the sink before placing the potato in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mixed_noised_heat_and_place_16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the crucial steps of picking up the bread and using the microwave to heat it,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mixed_noised_heat_and_place_17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picking up the apple, opening and closing the microwave, and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mixed_noised_cool_and_place_0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mixed_noised_cool_and_place_1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crucial steps of picking up the potato and opening/closing the fridge, which are necessary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mixed_noised_cool_and_place_2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finding the fridge, opening it, and closing it after cooling the bread, which are essential steps in the cooling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examine Bread</w:t>
              <w:br/>
              <w:t>- cool Bread outer layer</w:t>
              <w:br/>
              <w:t>- put_down Bread DiningTable</w:t>
              <w:br/>
              <w:t>- done</w:t>
              <w:br/>
              <w:t>- done</w:t>
            </w:r>
          </w:p>
        </w:tc>
      </w:tr>
    </w:tbl>
    <w:p>
      <w:r>
        <w:br/>
      </w:r>
    </w:p>
    <w:p>
      <w:pPr>
        <w:pStyle w:val="Heading2"/>
      </w:pPr>
      <w:r>
        <w:t>Example: mixed_noised_cool_and_place_3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necessary actions such as 'pick_up tomato', 'find fridge', 'open fridge', and 'close fridge', which are essential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omits the steps to 'pick_up lettuce', 'find fridge', 'open fridge', and 'close fridge', which are necessary to properly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mixed_noised_cool_and_place_5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crucial steps of picking up the potato and opening and closing the fridge, which are necessary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mixed_noised_cool_and_place_7</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several necessary actions such as finding the fridge, opening it, and closing it after cooling the bread, which are essential steps in the cooling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examine Bread</w:t>
              <w:br/>
              <w:t>- cool Bread</w:t>
              <w:br/>
              <w:t>- put_down Bread DiningTable</w:t>
              <w:br/>
              <w:t>- done</w:t>
              <w:br/>
              <w:t>- done</w:t>
            </w:r>
          </w:p>
        </w:tc>
      </w:tr>
    </w:tbl>
    <w:p>
      <w:r>
        <w:br/>
      </w:r>
    </w:p>
    <w:p>
      <w:pPr>
        <w:pStyle w:val="Heading2"/>
      </w:pPr>
      <w:r>
        <w:t>Example: mixed_noised_cool_and_place_8</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attempts to cool the tomato before placing it in the fridge, which is not possible, and skips necessary steps like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mixed_noised_cool_and_place_9</w:t>
      </w:r>
    </w:p>
    <w:p>
      <w:r>
        <w:rPr>
          <w:b/>
        </w:rPr>
        <w:t xml:space="preserve">Task Type: </w:t>
      </w:r>
      <w:r>
        <w:t>cool_and_place</w:t>
      </w:r>
    </w:p>
    <w:p>
      <w:r>
        <w:rPr>
          <w:b/>
        </w:rPr>
        <w:t xml:space="preserve">LLM Judge Category: </w:t>
      </w:r>
      <w:r>
        <w:t>Action Ordering</w:t>
      </w:r>
    </w:p>
    <w:p>
      <w:pPr>
        <w:pStyle w:val="Heading3"/>
      </w:pPr>
      <w:r>
        <w:t>Instruction:</w:t>
      </w:r>
    </w:p>
    <w:p>
      <w:r>
        <w:t>cool the it and put it in the bowl.</w:t>
      </w:r>
    </w:p>
    <w:p>
      <w:pPr>
        <w:pStyle w:val="Heading3"/>
      </w:pPr>
      <w:r>
        <w:t>GPT-5 Judge Reasoning:</w:t>
      </w:r>
    </w:p>
    <w:p>
      <w:r>
        <w:t>The generated plan incorrectly starts with cooling the 'Lettuce Bowl' instead of finding and cooling the lettuce first, and it also places the 'Lettuce Bowl' on the countertop instead of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cool Lettuce Bowl</w:t>
              <w:br/>
              <w:t>- put_down Lettuce Bowl CounterTop</w:t>
              <w:br/>
              <w:t>- done</w:t>
              <w:br/>
              <w:t>- done</w:t>
            </w:r>
          </w:p>
        </w:tc>
      </w:tr>
    </w:tbl>
    <w:p>
      <w:r>
        <w:br/>
      </w:r>
    </w:p>
    <w:p>
      <w:pPr>
        <w:pStyle w:val="Heading2"/>
      </w:pPr>
      <w:r>
        <w:t>Example: mixed_noised_cool_and_place_10</w:t>
      </w:r>
    </w:p>
    <w:p>
      <w:r>
        <w:rPr>
          <w:b/>
        </w:rPr>
        <w:t xml:space="preserve">Task Type: </w:t>
      </w:r>
      <w:r>
        <w:t>cool_and_place</w:t>
      </w:r>
    </w:p>
    <w:p>
      <w:r>
        <w:rPr>
          <w:b/>
        </w:rPr>
        <w:t xml:space="preserve">LLM Judge Category: </w:t>
      </w:r>
      <w:r>
        <w:t>Action Ordering</w:t>
      </w:r>
    </w:p>
    <w:p>
      <w:pPr>
        <w:pStyle w:val="Heading3"/>
      </w:pPr>
      <w:r>
        <w:t>Instruction:</w:t>
      </w:r>
    </w:p>
    <w:p>
      <w:r>
        <w:t>cool the the round fruit and put it on the counter top.</w:t>
      </w:r>
    </w:p>
    <w:p>
      <w:pPr>
        <w:pStyle w:val="Heading3"/>
      </w:pPr>
      <w:r>
        <w:t>GPT-5 Judge Reasoning:</w:t>
      </w:r>
    </w:p>
    <w:p>
      <w:r>
        <w:t>The generated plan attempts to cool the apple before opening the fridge, which is not possible, and it also omits the steps to find and open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crucial steps of picking up the potato and interacting with the fridge to cool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mixed_noised_cool_and_place_12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critical actions such as 'pick_up bread', 'find fridge', 'open fridge', 'close fridge', and 'find dining table', which are necessary for correctly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mixed_noised_cool_and_place_13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necessary actions such as 'pick_up tomato', 'find fridge', 'open fridge', and 'close fridge', which are essential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the crucial steps of picking up the lettuce and interacting with the fridge to cool it, which are necessary actions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mixed_noised_cool_and_place_15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mixed_noised_cool_and_place_16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the crucial steps of picking up the potato and opening/closing the fridge, which are necessary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mixed_noised_cool_and_place_17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critical actions such as picking up the bread, finding and opening the fridge, and closing the fridge, which are necessary for cooling the bread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mixed_noised_examine_in_light_0</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turns on the floor lamp before finding and picking up the credit card, which is necessary to examine it under the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find CreditCard</w:t>
              <w:br/>
              <w:t>- examine CreditCard</w:t>
              <w:br/>
              <w:t>- done</w:t>
              <w:br/>
              <w:t>- done</w:t>
            </w:r>
          </w:p>
        </w:tc>
      </w:tr>
    </w:tbl>
    <w:p>
      <w:r>
        <w:br/>
      </w:r>
    </w:p>
    <w:p>
      <w:pPr>
        <w:pStyle w:val="Heading2"/>
      </w:pPr>
      <w:r>
        <w:t>Example: mixed_noised_examine_in_light_1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the writing instrument under the desk lamp.</w:t>
      </w:r>
    </w:p>
    <w:p>
      <w:pPr>
        <w:pStyle w:val="Heading3"/>
      </w:pPr>
      <w:r>
        <w:t>GPT-5 Judge Reasoning:</w:t>
      </w:r>
    </w:p>
    <w:p>
      <w:r>
        <w:t>The generated plan omits several necessary actions such as picking up the pen, finding and toggling on the desk lamp, which are crucial for examining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examine Pen</w:t>
              <w:br/>
              <w:t>- done</w:t>
              <w:br/>
              <w:t>- done</w:t>
            </w:r>
          </w:p>
        </w:tc>
      </w:tr>
    </w:tbl>
    <w:p>
      <w:r>
        <w:br/>
      </w:r>
    </w:p>
    <w:p>
      <w:pPr>
        <w:pStyle w:val="Heading2"/>
      </w:pPr>
      <w:r>
        <w:t>Example: mixed_noised_examine_in_light_2</w:t>
      </w:r>
    </w:p>
    <w:p>
      <w:r>
        <w:rPr>
          <w:b/>
        </w:rPr>
        <w:t xml:space="preserve">Task Type: </w:t>
      </w:r>
      <w:r>
        <w:t>examine_in_light</w:t>
      </w:r>
    </w:p>
    <w:p>
      <w:r>
        <w:rPr>
          <w:b/>
        </w:rPr>
        <w:t xml:space="preserve">LLM Judge Category: </w:t>
      </w:r>
      <w:r>
        <w:t>Action Ordering</w:t>
      </w:r>
    </w:p>
    <w:p>
      <w:pPr>
        <w:pStyle w:val="Heading3"/>
      </w:pPr>
      <w:r>
        <w:t>Instruction:</w:t>
      </w:r>
    </w:p>
    <w:p>
      <w:r>
        <w:t>examine the the wrist accessory by the light of a floor lamp.</w:t>
      </w:r>
    </w:p>
    <w:p>
      <w:pPr>
        <w:pStyle w:val="Heading3"/>
      </w:pPr>
      <w:r>
        <w:t>GPT-5 Judge Reasoning:</w:t>
      </w:r>
    </w:p>
    <w:p>
      <w:r>
        <w:t>The generated plan turns on the floor lamp before finding and picking up the watch, which is incorrect as the watch needs to be examined under the light after being picked up.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br/>
              <w:t>- done</w:t>
              <w:br/>
              <w:t>- done</w:t>
            </w:r>
          </w:p>
        </w:tc>
      </w:tr>
    </w:tbl>
    <w:p>
      <w:r>
        <w:br/>
      </w:r>
    </w:p>
    <w:p>
      <w:pPr>
        <w:pStyle w:val="Heading2"/>
      </w:pPr>
      <w:r>
        <w:t>Example: mixed_noised_examine_in_light_3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the metal thing under the desk lamp.</w:t>
      </w:r>
    </w:p>
    <w:p>
      <w:pPr>
        <w:pStyle w:val="Heading3"/>
      </w:pPr>
      <w:r>
        <w:t>GPT-5 Judge Reasoning:</w:t>
      </w:r>
    </w:p>
    <w:p>
      <w:r>
        <w:t>The generated plan omits several necessary actions such as picking up the key chain, finding and toggling on the desk lamp, which are essential for properly inspecting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examine KeyChain</w:t>
              <w:br/>
              <w:t>- done</w:t>
              <w:br/>
              <w:t>- done</w:t>
            </w:r>
          </w:p>
        </w:tc>
      </w:tr>
    </w:tbl>
    <w:p>
      <w:r>
        <w:br/>
      </w:r>
    </w:p>
    <w:p>
      <w:pPr>
        <w:pStyle w:val="Heading2"/>
      </w:pPr>
      <w:r>
        <w:t>Example: mixed_noised_examine_in_light_4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present in the ground truth plan before marking the task as done.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Cushion</w:t>
              <w:br/>
              <w:t>- pick_up Cushion</w:t>
              <w:br/>
              <w:t>- find FloorLamp</w:t>
              <w:br/>
              <w:t>- toggle_on FloorLamp</w:t>
              <w:br/>
              <w:t>- done</w:t>
              <w:br/>
              <w:t>- done</w:t>
            </w:r>
          </w:p>
        </w:tc>
      </w:tr>
    </w:tbl>
    <w:p>
      <w:r>
        <w:br/>
      </w:r>
    </w:p>
    <w:p>
      <w:pPr>
        <w:pStyle w:val="Heading2"/>
      </w:pPr>
      <w:r>
        <w:t>Example: mixed_noised_examine_in_light_5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incorrectly orders the actions by turning on the floor lamp before finding and picking up the credit card, which should be examined under the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find CreditCard</w:t>
              <w:br/>
              <w:t>- examine CreditCard</w:t>
              <w:br/>
              <w:t>- done</w:t>
              <w:br/>
              <w:t>- done</w:t>
            </w:r>
          </w:p>
        </w:tc>
      </w:tr>
    </w:tbl>
    <w:p>
      <w:r>
        <w:br/>
      </w:r>
    </w:p>
    <w:p>
      <w:pPr>
        <w:pStyle w:val="Heading2"/>
      </w:pPr>
      <w:r>
        <w:t>Example: mixed_noised_examine_in_light_6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the ink tool under the desk lamp.</w:t>
      </w:r>
    </w:p>
    <w:p>
      <w:pPr>
        <w:pStyle w:val="Heading3"/>
      </w:pPr>
      <w:r>
        <w:t>GPT-5 Judge Reasoning:</w:t>
      </w:r>
    </w:p>
    <w:p>
      <w:r>
        <w:t>The generated plan examines the pen before turning on the desk lamp, which is necessary to properly look at the pen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examine Pen</w:t>
              <w:br/>
              <w:t>- find DeskLamp</w:t>
              <w:br/>
              <w:t>- find Desk</w:t>
              <w:br/>
              <w:t>- find Pen under DeskLamp</w:t>
              <w:br/>
              <w:t>- examine Pen under DeskLamp</w:t>
              <w:br/>
              <w:t>- done</w:t>
              <w:br/>
              <w:t>- done</w:t>
            </w:r>
          </w:p>
        </w:tc>
      </w:tr>
    </w:tbl>
    <w:p>
      <w:r>
        <w:br/>
      </w:r>
    </w:p>
    <w:p>
      <w:pPr>
        <w:pStyle w:val="Heading2"/>
      </w:pPr>
      <w:r>
        <w:t>Example: mixed_noised_examine_in_light_7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 using FloorLamp</w:t>
              <w:br/>
              <w:t>- done</w:t>
              <w:br/>
              <w:t>- done</w:t>
            </w:r>
          </w:p>
        </w:tc>
      </w:tr>
    </w:tbl>
    <w:p>
      <w:r>
        <w:br/>
      </w:r>
    </w:p>
    <w:p>
      <w:pPr>
        <w:pStyle w:val="Heading2"/>
      </w:pPr>
      <w:r>
        <w:t>Example: mixed_noised_examine_in_light_8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the small accessory under the desk lamp.</w:t>
      </w:r>
    </w:p>
    <w:p>
      <w:pPr>
        <w:pStyle w:val="Heading3"/>
      </w:pPr>
      <w:r>
        <w:t>GPT-5 Judge Reasoning:</w:t>
      </w:r>
    </w:p>
    <w:p>
      <w:r>
        <w:t>The generated plan incorrectly starts by examining the desk lamp instead of finding and picking up the key chain first, leading to a failure in following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small accessory under DeskLamp</w:t>
              <w:br/>
              <w:t>- examine small accessory under DeskLamp</w:t>
              <w:br/>
              <w:t>- done</w:t>
              <w:br/>
              <w:t>- done</w:t>
            </w:r>
          </w:p>
        </w:tc>
      </w:tr>
    </w:tbl>
    <w:p>
      <w:r>
        <w:br/>
      </w:r>
    </w:p>
    <w:p>
      <w:pPr>
        <w:pStyle w:val="Heading2"/>
      </w:pPr>
      <w:r>
        <w:t>Example: mixed_noised_examine_in_light_9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before marking the task as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Cushion</w:t>
              <w:br/>
              <w:t>- pick_up Cushion</w:t>
              <w:br/>
              <w:t>- find FloorLamp</w:t>
              <w:br/>
              <w:t>- toggle_on FloorLamp</w:t>
              <w:br/>
              <w:t>- done</w:t>
              <w:br/>
              <w:t>- done</w:t>
            </w:r>
          </w:p>
        </w:tc>
      </w:tr>
    </w:tbl>
    <w:p>
      <w:r>
        <w:br/>
      </w:r>
    </w:p>
    <w:p>
      <w:pPr>
        <w:pStyle w:val="Heading2"/>
      </w:pPr>
      <w:r>
        <w:t>Example: mixed_noised_examine_in_light_10</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turns on the floor lamp before finding and picking up the credit card, which is incorrect as the credit card should be found and picked up before examining it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find CreditCard</w:t>
              <w:br/>
              <w:t>- examine CreditCard</w:t>
              <w:br/>
              <w:t>- done</w:t>
              <w:br/>
              <w:t>- done</w:t>
            </w:r>
          </w:p>
        </w:tc>
      </w:tr>
    </w:tbl>
    <w:p>
      <w:r>
        <w:br/>
      </w:r>
    </w:p>
    <w:p>
      <w:pPr>
        <w:pStyle w:val="Heading2"/>
      </w:pPr>
      <w:r>
        <w:t>Example: mixed_noised_examine_in_light_11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examines the pen before turning on the desk lamp, which is necessary to properly look at the pen under the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examine Pen</w:t>
              <w:br/>
              <w:t>- find DeskLamp</w:t>
              <w:br/>
              <w:t>- find under DeskLamp</w:t>
              <w:br/>
              <w:t>- examine the object under DeskLamp</w:t>
              <w:br/>
              <w:t>- done</w:t>
              <w:br/>
              <w:t>- done</w:t>
            </w:r>
          </w:p>
        </w:tc>
      </w:tr>
    </w:tbl>
    <w:p>
      <w:r>
        <w:br/>
      </w:r>
    </w:p>
    <w:p>
      <w:pPr>
        <w:pStyle w:val="Heading2"/>
      </w:pPr>
      <w:r>
        <w:t>Example: mixed_noised_examine_in_light_12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 using FloorLamp</w:t>
              <w:br/>
              <w:t>- done</w:t>
              <w:br/>
              <w:t>- done</w:t>
            </w:r>
          </w:p>
        </w:tc>
      </w:tr>
    </w:tbl>
    <w:p>
      <w:r>
        <w:br/>
      </w:r>
    </w:p>
    <w:p>
      <w:pPr>
        <w:pStyle w:val="Heading2"/>
      </w:pPr>
      <w:r>
        <w:t>Example: mixed_noised_examine_in_light_13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omits several necessary actions such as finding and picking up the key chain, and toggling on the desk lamp, which are essential for inspecting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done</w:t>
              <w:br/>
              <w:t>- done</w:t>
            </w:r>
          </w:p>
        </w:tc>
      </w:tr>
    </w:tbl>
    <w:p>
      <w:r>
        <w:br/>
      </w:r>
    </w:p>
    <w:p>
      <w:pPr>
        <w:pStyle w:val="Heading2"/>
      </w:pPr>
      <w:r>
        <w:t>Example: mixed_short_pick_and_place_1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uses 'it' instead of specifying the target object 'book', leading to ambiguity and failure to correctly identify and manipulate the intended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it</w:t>
              <w:br/>
              <w:t>- pick_up it</w:t>
              <w:br/>
              <w:t>- put_down it Shelf</w:t>
              <w:br/>
              <w:t>- done</w:t>
              <w:br/>
              <w:t>- done</w:t>
            </w:r>
          </w:p>
        </w:tc>
      </w:tr>
    </w:tbl>
    <w:p>
      <w:r>
        <w:br/>
      </w:r>
    </w:p>
    <w:p>
      <w:pPr>
        <w:pStyle w:val="Heading2"/>
      </w:pPr>
      <w:r>
        <w:t>Example: mixed_short_pick_and_place_3</w:t>
      </w:r>
    </w:p>
    <w:p>
      <w:r>
        <w:rPr>
          <w:b/>
        </w:rPr>
        <w:t xml:space="preserve">Task Type: </w:t>
      </w:r>
      <w:r>
        <w:t>pick_and_place</w:t>
      </w:r>
    </w:p>
    <w:p>
      <w:r>
        <w:rPr>
          <w:b/>
        </w:rPr>
        <w:t xml:space="preserve">LLM Judge Category: </w:t>
      </w:r>
      <w:r>
        <w:t>Attributive Misid</w:t>
      </w:r>
    </w:p>
    <w:p>
      <w:pPr>
        <w:pStyle w:val="Heading3"/>
      </w:pPr>
      <w:r>
        <w:t>Instruction:</w:t>
      </w:r>
    </w:p>
    <w:p>
      <w:r>
        <w:t>move the the clicker to the side table.</w:t>
      </w:r>
    </w:p>
    <w:p>
      <w:pPr>
        <w:pStyle w:val="Heading3"/>
      </w:pPr>
      <w:r>
        <w:t>GPT-5 Judge Reasoning:</w:t>
      </w:r>
    </w:p>
    <w:p>
      <w:r>
        <w:t>The agent misidentified the target object by interpreting 'clicker' as the object to manipulate instead of the 'remote control', leading to incorrect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Clicker</w:t>
              <w:br/>
              <w:t>- pick_up Clicker</w:t>
              <w:br/>
              <w:t>- find SideTable</w:t>
              <w:br/>
              <w:t>- put_down Clicker SideTable</w:t>
              <w:br/>
              <w:t>- done</w:t>
              <w:br/>
              <w:t>- done</w:t>
            </w:r>
          </w:p>
        </w:tc>
      </w:tr>
    </w:tbl>
    <w:p>
      <w:r>
        <w:br/>
      </w:r>
    </w:p>
    <w:p>
      <w:pPr>
        <w:pStyle w:val="Heading2"/>
      </w:pPr>
      <w:r>
        <w:t>Example: mixed_short_pick_and_place_5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mixed_short_pick_and_place_6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target object as 'TeddyBear' instead of the 'pillow', which is the correct fluffy item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mixed_short_pick_and_place_11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uses 'it' instead of specifying the target object 'book', leading to ambiguity and failure to correctly identify and manipulate the intended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it</w:t>
              <w:br/>
              <w:t>- pick_up it</w:t>
              <w:br/>
              <w:t>- put_down it Shelf</w:t>
              <w:br/>
              <w:t>- done</w:t>
              <w:br/>
              <w:t>- done</w:t>
            </w:r>
          </w:p>
        </w:tc>
      </w:tr>
    </w:tbl>
    <w:p>
      <w:r>
        <w:br/>
      </w:r>
    </w:p>
    <w:p>
      <w:pPr>
        <w:pStyle w:val="Heading2"/>
      </w:pPr>
      <w:r>
        <w:t>Example: mixed_short_pick_and_place_13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'find side table' before attempting to put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mixed_short_pick_and_place_15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mixed_short_pick_and_place_16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target object as 'TeddyBear' instead of the 'pillow', which is the correct fluffy item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mixed_short_pick_and_place_19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agent incorrectly identified the target object as 'CellPhone' instead of the 'watch', leading to the manipulation of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CellPhone</w:t>
              <w:br/>
              <w:t>- pick_up CellPhone</w:t>
              <w:br/>
              <w:t>- find SideTable</w:t>
              <w:br/>
              <w:t>- put_down CellPhone SideTable</w:t>
              <w:br/>
              <w:t>- done</w:t>
              <w:br/>
              <w:t>- done</w:t>
            </w:r>
          </w:p>
        </w:tc>
      </w:tr>
    </w:tbl>
    <w:p>
      <w:r>
        <w:br/>
      </w:r>
    </w:p>
    <w:p>
      <w:pPr>
        <w:pStyle w:val="Heading2"/>
      </w:pPr>
      <w:r>
        <w:t>Example: mixed_short_stack_and_place_6</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apple inside the deep dish before placing the deep dish on the counter top, which is the reverse of the required order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DeepDish</w:t>
              <w:br/>
              <w:t>- pick_up DeepDish</w:t>
              <w:br/>
              <w:t>- find Apple</w:t>
              <w:br/>
              <w:t>- put_down Apple inside DeepDish</w:t>
              <w:br/>
              <w:t>- find CounterTop</w:t>
              <w:br/>
              <w:t>- put_down DeepDish on CounterTop</w:t>
              <w:br/>
              <w:t>- done</w:t>
              <w:br/>
              <w:t>- done</w:t>
            </w:r>
          </w:p>
        </w:tc>
      </w:tr>
    </w:tbl>
    <w:p>
      <w:r>
        <w:br/>
      </w:r>
    </w:p>
    <w:p>
      <w:pPr>
        <w:pStyle w:val="Heading2"/>
      </w:pPr>
      <w:r>
        <w:t>Example: mixed_short_stack_and_place_7</w:t>
      </w:r>
    </w:p>
    <w:p>
      <w:r>
        <w:rPr>
          <w:b/>
        </w:rPr>
        <w:t xml:space="preserve">Task Type: </w:t>
      </w:r>
      <w:r>
        <w:t>stack_and_place</w:t>
      </w:r>
    </w:p>
    <w:p>
      <w:r>
        <w:rPr>
          <w:b/>
        </w:rPr>
        <w:t xml:space="preserve">LLM Judge Category: </w:t>
      </w:r>
      <w:r>
        <w:t>Attributive Misid</w:t>
      </w:r>
    </w:p>
    <w:p>
      <w:pPr>
        <w:pStyle w:val="Heading3"/>
      </w:pPr>
      <w:r>
        <w:t>Instruction:</w:t>
      </w:r>
    </w:p>
    <w:p>
      <w:r>
        <w:t>stack the the flat thing on the bowl and put them on the dining table.</w:t>
      </w:r>
    </w:p>
    <w:p>
      <w:pPr>
        <w:pStyle w:val="Heading3"/>
      </w:pPr>
      <w:r>
        <w:t>GPT-5 Judge Reasoning:</w:t>
      </w:r>
    </w:p>
    <w:p>
      <w:r>
        <w:t>The agent incorrectly identified the 'flat thing' as a 'Knife' instead of the correct target object, which is the 'plate', leading to a failure in executing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Knife</w:t>
              <w:br/>
              <w:t>- pick_up Knife</w:t>
              <w:br/>
              <w:t>- find Bowl</w:t>
              <w:br/>
              <w:t>- put_down Knife on Bowl</w:t>
              <w:br/>
              <w:t>- find DiningTable</w:t>
              <w:br/>
              <w:t>- put_down Bowl on DiningTable</w:t>
              <w:br/>
              <w:t>- done</w:t>
              <w:br/>
              <w:t>- done</w:t>
            </w:r>
          </w:p>
        </w:tc>
      </w:tr>
    </w:tbl>
    <w:p>
      <w:r>
        <w:br/>
      </w:r>
    </w:p>
    <w:p>
      <w:pPr>
        <w:pStyle w:val="Heading2"/>
      </w:pPr>
      <w:r>
        <w:t>Example: mixed_short_stack_and_place_12</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apple inside the deep dish before placing the deep dish on the counter top, whereas the correct sequence requires placing the deep dish with the apple already inside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DeepDish</w:t>
              <w:br/>
              <w:t>- pick_up DeepDish</w:t>
              <w:br/>
              <w:t>- find Apple</w:t>
              <w:br/>
              <w:t>- put_down Apple inside DeepDish</w:t>
              <w:br/>
              <w:t>- find CounterTop</w:t>
              <w:br/>
              <w:t>- put_down DeepDish on CounterTop</w:t>
              <w:br/>
              <w:t>- done</w:t>
              <w:br/>
              <w:t>- done</w:t>
            </w:r>
          </w:p>
        </w:tc>
      </w:tr>
    </w:tbl>
    <w:p>
      <w:r>
        <w:br/>
      </w:r>
    </w:p>
    <w:p>
      <w:pPr>
        <w:pStyle w:val="Heading2"/>
      </w:pPr>
      <w:r>
        <w:t>Example: mixed_short_stack_and_place_15</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apple inside the deep dish before placing the deep dish on the counter top, which is the reverse of the required order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DeepDish</w:t>
              <w:br/>
              <w:t>- pick_up DeepDish</w:t>
              <w:br/>
              <w:t>- find Apple</w:t>
              <w:br/>
              <w:t>- put_down Apple inside DeepDish</w:t>
              <w:br/>
              <w:t>- find CounterTop</w:t>
              <w:br/>
              <w:t>- put_down DeepDish on CounterTop</w:t>
              <w:br/>
              <w:t>- done</w:t>
              <w:br/>
              <w:t>- done</w:t>
            </w:r>
          </w:p>
        </w:tc>
      </w:tr>
    </w:tbl>
    <w:p>
      <w:r>
        <w:br/>
      </w:r>
    </w:p>
    <w:p>
      <w:pPr>
        <w:pStyle w:val="Heading2"/>
      </w:pPr>
      <w:r>
        <w:t>Example: mixed_short_clean_and_place_0</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actions of picking up the apple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crucial steps of picking up the mug and finding the sink before cleaning it, leading to an incomplete and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clean Cup</w:t>
              <w:br/>
              <w:t>- put_down Cup Shelf</w:t>
              <w:br/>
              <w:t>- done</w:t>
              <w:br/>
              <w:t>- done</w:t>
            </w:r>
          </w:p>
        </w:tc>
      </w:tr>
    </w:tbl>
    <w:p>
      <w:r>
        <w:br/>
      </w:r>
    </w:p>
    <w:p>
      <w:pPr>
        <w:pStyle w:val="Heading2"/>
      </w:pPr>
      <w:r>
        <w:t>Example: mixed_short_clean_and_place_3</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omits the 'pick_up potato' action, which is necessary before cleaning and placing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mixed_short_clean_and_place_4</w:t>
      </w:r>
    </w:p>
    <w:p>
      <w:r>
        <w:rPr>
          <w:b/>
        </w:rPr>
        <w:t xml:space="preserve">Task Type: </w:t>
      </w:r>
      <w:r>
        <w:t>clean_and_place</w:t>
      </w:r>
    </w:p>
    <w:p>
      <w:r>
        <w:rPr>
          <w:b/>
        </w:rPr>
        <w:t xml:space="preserve">LLM Judge Category: </w:t>
      </w:r>
      <w:r>
        <w:t>Action Ordering</w:t>
      </w:r>
    </w:p>
    <w:p>
      <w:pPr>
        <w:pStyle w:val="Heading3"/>
      </w:pPr>
      <w:r>
        <w:t>Instruction:</w:t>
      </w:r>
    </w:p>
    <w:p>
      <w:r>
        <w:t>clean the the salad ingredient and place it on the plate.</w:t>
      </w:r>
    </w:p>
    <w:p>
      <w:pPr>
        <w:pStyle w:val="Heading3"/>
      </w:pPr>
      <w:r>
        <w:t>GPT-5 Judge Reasoning:</w:t>
      </w:r>
    </w:p>
    <w:p>
      <w:r>
        <w:t>The generated plan attempts to clean the lettuce before picking it up, which is not feasible, as the lettuce must be picked up before it can be cleaned.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mixed_short_clean_and_place_5</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mixed_short_clean_and_place_6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the 'find sink' action, which is required to locate where to clean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mixed_short_clean_and_place_7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the mug, and also skips finding the sink, which is required for the cleaning process.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mixed_short_clean_and_place_8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action 'heat Potato' which is not present in the ground truth plan and is unnecessary for the task, leading to a failure in following the instruction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mixed_short_clean_and_place_9</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mixed_short_clean_and_place_10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of picking up the apple and finding the sink, which are necessary steps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mixed_short_clean_and_place_11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omits the 'pick_up plate' action, which is necessary before cleaning the plate, and also skips the 'find sink' action, which is required to clean the plate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mixed_short_clean_and_place_12</w:t>
      </w:r>
    </w:p>
    <w:p>
      <w:r>
        <w:rPr>
          <w:b/>
        </w:rPr>
        <w:t xml:space="preserve">Task Type: </w:t>
      </w:r>
      <w:r>
        <w:t>clean_and_place</w:t>
      </w:r>
    </w:p>
    <w:p>
      <w:r>
        <w:rPr>
          <w:b/>
        </w:rPr>
        <w:t xml:space="preserve">LLM Judge Category: </w:t>
      </w:r>
      <w:r>
        <w:t>Attributive Misid</w:t>
      </w:r>
    </w:p>
    <w:p>
      <w:pPr>
        <w:pStyle w:val="Heading3"/>
      </w:pPr>
      <w:r>
        <w:t>Instruction:</w:t>
      </w:r>
    </w:p>
    <w:p>
      <w:r>
        <w:t>clean the the container and put it on the shelf.</w:t>
      </w:r>
    </w:p>
    <w:p>
      <w:pPr>
        <w:pStyle w:val="Heading3"/>
      </w:pPr>
      <w:r>
        <w:t>GPT-5 Judge Reasoning:</w:t>
      </w:r>
    </w:p>
    <w:p>
      <w:r>
        <w:t>The agent misidentified the target object as 'Container' instead of 'mug', leading to incorrect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Container</w:t>
              <w:br/>
              <w:t>- clean Container</w:t>
              <w:br/>
              <w:t>- put_down Container Shelf</w:t>
              <w:br/>
              <w:t>- done</w:t>
              <w:br/>
              <w:t>- done</w:t>
            </w:r>
          </w:p>
        </w:tc>
      </w:tr>
    </w:tbl>
    <w:p>
      <w:r>
        <w:br/>
      </w:r>
    </w:p>
    <w:p>
      <w:pPr>
        <w:pStyle w:val="Heading2"/>
      </w:pPr>
      <w:r>
        <w:t>Example: mixed_short_clean_and_place_13</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omits the 'pick_up potato' action, which is necessary before cleaning and placing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mixed_short_clean_and_place_14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the green one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mixed_short_clean_and_place_15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omits the crucial step of picking up the apple before cleaning it, which is necessary for the task to be completed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mixed_short_clean_and_place_16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the 'find sink' action, leading to an incomplete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mixed_short_clean_and_place_17</w:t>
      </w:r>
    </w:p>
    <w:p>
      <w:r>
        <w:rPr>
          <w:b/>
        </w:rPr>
        <w:t xml:space="preserve">Task Type: </w:t>
      </w:r>
      <w:r>
        <w:t>clean_and_place</w:t>
      </w:r>
    </w:p>
    <w:p>
      <w:r>
        <w:rPr>
          <w:b/>
        </w:rPr>
        <w:t xml:space="preserve">LLM Judge Category: </w:t>
      </w:r>
      <w:r>
        <w:t>Attributive Misid</w:t>
      </w:r>
    </w:p>
    <w:p>
      <w:pPr>
        <w:pStyle w:val="Heading3"/>
      </w:pPr>
      <w:r>
        <w:t>Instruction:</w:t>
      </w:r>
    </w:p>
    <w:p>
      <w:r>
        <w:t>clean the the container and put it on the shelf.</w:t>
      </w:r>
    </w:p>
    <w:p>
      <w:pPr>
        <w:pStyle w:val="Heading3"/>
      </w:pPr>
      <w:r>
        <w:t>GPT-5 Judge Reasoning:</w:t>
      </w:r>
    </w:p>
    <w:p>
      <w:r>
        <w:t>The agent misidentified the target object as 'Container' instead of 'mug', leading to incorrect actions being performed on the wrong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Container</w:t>
              <w:br/>
              <w:t>- clean Container</w:t>
              <w:br/>
              <w:t>- put_down Container Shelf</w:t>
              <w:br/>
              <w:t>- done</w:t>
              <w:br/>
              <w:t>- done</w:t>
            </w:r>
          </w:p>
        </w:tc>
      </w:tr>
    </w:tbl>
    <w:p>
      <w:r>
        <w:br/>
      </w:r>
    </w:p>
    <w:p>
      <w:pPr>
        <w:pStyle w:val="Heading2"/>
      </w:pPr>
      <w:r>
        <w:t>Example: mixed_short_heat_and_place_0</w:t>
      </w:r>
    </w:p>
    <w:p>
      <w:r>
        <w:rPr>
          <w:b/>
        </w:rPr>
        <w:t xml:space="preserve">Task Type: </w:t>
      </w:r>
      <w:r>
        <w:t>heat_and_place</w:t>
      </w:r>
    </w:p>
    <w:p>
      <w:r>
        <w:rPr>
          <w:b/>
        </w:rPr>
        <w:t xml:space="preserve">LLM Judge Category: </w:t>
      </w:r>
      <w:r>
        <w:t>Attributive Misid</w:t>
      </w:r>
    </w:p>
    <w:p>
      <w:pPr>
        <w:pStyle w:val="Heading3"/>
      </w:pPr>
      <w:r>
        <w:t>Instruction:</w:t>
      </w:r>
    </w:p>
    <w:p>
      <w:r>
        <w:t>heat the the round vegetable and put it in the sink.</w:t>
      </w:r>
    </w:p>
    <w:p>
      <w:pPr>
        <w:pStyle w:val="Heading3"/>
      </w:pPr>
      <w:r>
        <w:t>GPT-5 Judge Reasoning:</w:t>
      </w:r>
    </w:p>
    <w:p>
      <w:r>
        <w:t>The generated plan incorrectly identifies the target object as 'Tomato' instead of 'potato', leading to a failure in executing the correct sequence of actions on the intended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Tomato</w:t>
              <w:br/>
              <w:t>- heat Tomato</w:t>
              <w:br/>
              <w:t>- put_down Tomato Sink</w:t>
              <w:br/>
              <w:t>- done</w:t>
              <w:br/>
              <w:t>- done</w:t>
            </w:r>
          </w:p>
        </w:tc>
      </w:tr>
    </w:tbl>
    <w:p>
      <w:r>
        <w:br/>
      </w:r>
    </w:p>
    <w:p>
      <w:pPr>
        <w:pStyle w:val="Heading2"/>
      </w:pPr>
      <w:r>
        <w:t>Example: mixed_short_heat_and_place_1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which are essential for correctly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'pick_up apple', 'find microwave', 'open microwave', and 'close microwave', which are required to properly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mixed_short_heat_and_place_4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and picking up the tomato, finding and using the microwave,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w:t>
              <w:br/>
              <w:t>- put_down Tomato DiningTable</w:t>
              <w:br/>
              <w:t>- done</w:t>
              <w:br/>
              <w:t>- done</w:t>
            </w:r>
          </w:p>
        </w:tc>
      </w:tr>
    </w:tbl>
    <w:p>
      <w:r>
        <w:br/>
      </w:r>
    </w:p>
    <w:p>
      <w:pPr>
        <w:pStyle w:val="Heading2"/>
      </w:pPr>
      <w:r>
        <w:t>Example: mixed_short_heat_and_place_5</w:t>
      </w:r>
    </w:p>
    <w:p>
      <w:r>
        <w:rPr>
          <w:b/>
        </w:rPr>
        <w:t xml:space="preserve">Task Type: </w:t>
      </w:r>
      <w:r>
        <w:t>heat_and_place</w:t>
      </w:r>
    </w:p>
    <w:p>
      <w:r>
        <w:rPr>
          <w:b/>
        </w:rPr>
        <w:t xml:space="preserve">LLM Judge Category: </w:t>
      </w:r>
      <w:r>
        <w:t>Attributive Misid</w:t>
      </w:r>
    </w:p>
    <w:p>
      <w:pPr>
        <w:pStyle w:val="Heading3"/>
      </w:pPr>
      <w:r>
        <w:t>Instruction:</w:t>
      </w:r>
    </w:p>
    <w:p>
      <w:r>
        <w:t>heat the the round vegetable and put it in the sink.</w:t>
      </w:r>
    </w:p>
    <w:p>
      <w:pPr>
        <w:pStyle w:val="Heading3"/>
      </w:pPr>
      <w:r>
        <w:t>GPT-5 Judge Reasoning:</w:t>
      </w:r>
    </w:p>
    <w:p>
      <w:r>
        <w:t>The agent incorrectly identified the target object as 'Tomato' instead of 'potato', leading to the wrong object being manipulated throughout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Tomato</w:t>
              <w:br/>
              <w:t>- heat Tomato</w:t>
              <w:br/>
              <w:t>- put_down Tomato Sink</w:t>
              <w:br/>
              <w:t>- done</w:t>
              <w:br/>
              <w:t>- done</w:t>
            </w:r>
          </w:p>
        </w:tc>
      </w:tr>
    </w:tbl>
    <w:p>
      <w:r>
        <w:br/>
      </w:r>
    </w:p>
    <w:p>
      <w:pPr>
        <w:pStyle w:val="Heading2"/>
      </w:pPr>
      <w:r>
        <w:t>Example: mixed_short_heat_and_place_6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omits the crucial steps of opening and closing the microwave, which are necessary for heating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slice Bread</w:t>
              <w:br/>
              <w:t>- heat Bread</w:t>
              <w:br/>
              <w:t>- find Plate</w:t>
              <w:br/>
              <w:t>- put_down Bread Plate</w:t>
              <w:br/>
              <w:t>- done</w:t>
              <w:br/>
              <w:t>- done</w:t>
            </w:r>
          </w:p>
        </w:tc>
      </w:tr>
    </w:tbl>
    <w:p>
      <w:r>
        <w:br/>
      </w:r>
    </w:p>
    <w:p>
      <w:pPr>
        <w:pStyle w:val="Heading2"/>
      </w:pPr>
      <w:r>
        <w:t>Example: mixed_short_heat_and_place_7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'pick_up apple', 'find microwave', 'open microwave', and 'close microwave', which are required to properly heat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critical actions such as finding and picking up the egg, as well as opening and closing the microwave,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Egg</w:t>
              <w:br/>
              <w:t>- put_down Egg Bowl</w:t>
              <w:br/>
              <w:t>- done</w:t>
              <w:br/>
              <w:t>- done</w:t>
            </w:r>
          </w:p>
        </w:tc>
      </w:tr>
    </w:tbl>
    <w:p>
      <w:r>
        <w:br/>
      </w:r>
    </w:p>
    <w:p>
      <w:pPr>
        <w:pStyle w:val="Heading2"/>
      </w:pPr>
      <w:r>
        <w:t>Example: mixed_short_heat_and_place_9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and picking up the tomato, as well as finding and opening the microwave before heating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w:t>
              <w:br/>
              <w:t>- put_down Tomato DiningTable</w:t>
              <w:br/>
              <w:t>- done</w:t>
              <w:br/>
              <w:t>- done</w:t>
            </w:r>
          </w:p>
        </w:tc>
      </w:tr>
    </w:tbl>
    <w:p>
      <w:r>
        <w:br/>
      </w:r>
    </w:p>
    <w:p>
      <w:pPr>
        <w:pStyle w:val="Heading2"/>
      </w:pPr>
      <w:r>
        <w:t>Example: mixed_short_heat_and_place_10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critical actions such as finding and picking up the potato, finding and opening the microwave, and closing the microwave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Potato</w:t>
              <w:br/>
              <w:t>- put_down Potato Sink</w:t>
              <w:br/>
              <w:t>- done</w:t>
              <w:br/>
              <w:t>- done</w:t>
            </w:r>
          </w:p>
        </w:tc>
      </w:tr>
    </w:tbl>
    <w:p>
      <w:r>
        <w:br/>
      </w:r>
    </w:p>
    <w:p>
      <w:pPr>
        <w:pStyle w:val="Heading2"/>
      </w:pPr>
      <w:r>
        <w:t>Example: mixed_short_heat_and_place_11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properly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picking up the apple, opening and closing the microwave, and finding the counter top,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several critical actions such as finding and picking up the egg, finding and using the microwave, and properly placing the egg in the bowl, leading to an incomplete and incorrect execution.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Egg</w:t>
              <w:br/>
              <w:t>- put_down Egg Bowl</w:t>
              <w:br/>
              <w:t>- done</w:t>
              <w:br/>
              <w:t>- done</w:t>
            </w:r>
          </w:p>
        </w:tc>
      </w:tr>
    </w:tbl>
    <w:p>
      <w:r>
        <w:br/>
      </w:r>
    </w:p>
    <w:p>
      <w:pPr>
        <w:pStyle w:val="Heading2"/>
      </w:pPr>
      <w:r>
        <w:t>Example: mixed_short_heat_and_place_14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and picking up the tomato, as well as finding and opening the microwave before heating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w:t>
              <w:br/>
              <w:t>- put_down Tomato DiningTable</w:t>
              <w:br/>
              <w:t>- done</w:t>
              <w:br/>
              <w:t>- done</w:t>
            </w:r>
          </w:p>
        </w:tc>
      </w:tr>
    </w:tbl>
    <w:p>
      <w:r>
        <w:br/>
      </w:r>
    </w:p>
    <w:p>
      <w:pPr>
        <w:pStyle w:val="Heading2"/>
      </w:pPr>
      <w:r>
        <w:t>Example: mixed_short_heat_and_place_15</w:t>
      </w:r>
    </w:p>
    <w:p>
      <w:r>
        <w:rPr>
          <w:b/>
        </w:rPr>
        <w:t xml:space="preserve">Task Type: </w:t>
      </w:r>
      <w:r>
        <w:t>heat_and_place</w:t>
      </w:r>
    </w:p>
    <w:p>
      <w:r>
        <w:rPr>
          <w:b/>
        </w:rPr>
        <w:t xml:space="preserve">LLM Judge Category: </w:t>
      </w:r>
      <w:r>
        <w:t>Attributive Misid</w:t>
      </w:r>
    </w:p>
    <w:p>
      <w:pPr>
        <w:pStyle w:val="Heading3"/>
      </w:pPr>
      <w:r>
        <w:t>Instruction:</w:t>
      </w:r>
    </w:p>
    <w:p>
      <w:r>
        <w:t>heat the the round vegetable and put it in the sink.</w:t>
      </w:r>
    </w:p>
    <w:p>
      <w:pPr>
        <w:pStyle w:val="Heading3"/>
      </w:pPr>
      <w:r>
        <w:t>GPT-5 Judge Reasoning:</w:t>
      </w:r>
    </w:p>
    <w:p>
      <w:r>
        <w:t>The agent incorrectly identified the target object as 'Tomato' instead of 'potato', leading to the wrong object being manipulated throughout the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Tomato</w:t>
              <w:br/>
              <w:t>- heat Tomato</w:t>
              <w:br/>
              <w:t>- put_down Tomato Sink</w:t>
              <w:br/>
              <w:t>- done</w:t>
              <w:br/>
              <w:t>- done</w:t>
            </w:r>
          </w:p>
        </w:tc>
      </w:tr>
    </w:tbl>
    <w:p>
      <w:r>
        <w:br/>
      </w:r>
    </w:p>
    <w:p>
      <w:pPr>
        <w:pStyle w:val="Heading2"/>
      </w:pPr>
      <w:r>
        <w:t>Example: mixed_short_heat_and_place_16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mixed_short_heat_and_place_17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'pick_up apple', 'find microwave', 'open microwave', 'close microwave', and 'find counter top', which are essential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mixed_short_cool_and_place_0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picking up the apple, finding and interacting with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mixed_short_cool_and_place_1</w:t>
      </w:r>
    </w:p>
    <w:p>
      <w:r>
        <w:rPr>
          <w:b/>
        </w:rPr>
        <w:t xml:space="preserve">Task Type: </w:t>
      </w:r>
      <w:r>
        <w:t>cool_and_place</w:t>
      </w:r>
    </w:p>
    <w:p>
      <w:r>
        <w:rPr>
          <w:b/>
        </w:rPr>
        <w:t xml:space="preserve">LLM Judge Category: </w:t>
      </w:r>
      <w:r>
        <w:t>Attributive Misid</w:t>
      </w:r>
    </w:p>
    <w:p>
      <w:pPr>
        <w:pStyle w:val="Heading3"/>
      </w:pPr>
      <w:r>
        <w:t>Instruction:</w:t>
      </w:r>
    </w:p>
    <w:p>
      <w:r>
        <w:t>chill the the round vegetable and place it on the plate.</w:t>
      </w:r>
    </w:p>
    <w:p>
      <w:pPr>
        <w:pStyle w:val="Heading3"/>
      </w:pPr>
      <w:r>
        <w:t>GPT-5 Judge Reasoning:</w:t>
      </w:r>
    </w:p>
    <w:p>
      <w:r>
        <w:t>The generated plan incorrectly identifies 'Tomato' as the target object instead of 'potato', which is the correct round vegetable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Tomato</w:t>
              <w:br/>
              <w:t>- cool Tomato</w:t>
              <w:br/>
              <w:t>- find Plate</w:t>
              <w:br/>
              <w:t>- put_down Tomato Plate</w:t>
              <w:br/>
              <w:t>- done</w:t>
              <w:br/>
              <w:t>- done</w:t>
            </w:r>
          </w:p>
        </w:tc>
      </w:tr>
    </w:tbl>
    <w:p>
      <w:r>
        <w:br/>
      </w:r>
    </w:p>
    <w:p>
      <w:pPr>
        <w:pStyle w:val="Heading2"/>
      </w:pPr>
      <w:r>
        <w:t>Example: mixed_short_cool_and_place_2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necessary actions such as finding and picking up the bread, locating and using the fridge to cool it,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DiningTable</w:t>
              <w:br/>
              <w:t>- done</w:t>
              <w:br/>
              <w:t>- done</w:t>
            </w:r>
          </w:p>
        </w:tc>
      </w:tr>
    </w:tbl>
    <w:p>
      <w:r>
        <w:br/>
      </w:r>
    </w:p>
    <w:p>
      <w:pPr>
        <w:pStyle w:val="Heading2"/>
      </w:pPr>
      <w:r>
        <w:t>Example: mixed_short_cool_and_place_3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juicy one and place it on the counter top.</w:t>
      </w:r>
    </w:p>
    <w:p>
      <w:pPr>
        <w:pStyle w:val="Heading3"/>
      </w:pPr>
      <w:r>
        <w:t>GPT-5 Judge Reasoning:</w:t>
      </w:r>
    </w:p>
    <w:p>
      <w:r>
        <w:t>The generated plan omits several necessary actions such as 'pick_up tomato', 'find fridge', 'open fridge', and 'close fridge', which are required to properly chill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mixed_short_cool_and_place_4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the necessary actions of picking up the lettuce and interacting with the fridge to cool it,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mixed_short_cool_and_place_5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mixed_short_cool_and_place_6</w:t>
      </w:r>
    </w:p>
    <w:p>
      <w:r>
        <w:rPr>
          <w:b/>
        </w:rPr>
        <w:t xml:space="preserve">Task Type: </w:t>
      </w:r>
      <w:r>
        <w:t>cool_and_place</w:t>
      </w:r>
    </w:p>
    <w:p>
      <w:r>
        <w:rPr>
          <w:b/>
        </w:rPr>
        <w:t xml:space="preserve">LLM Judge Category: </w:t>
      </w:r>
      <w:r>
        <w:t>Attributive Misid</w:t>
      </w:r>
    </w:p>
    <w:p>
      <w:pPr>
        <w:pStyle w:val="Heading3"/>
      </w:pPr>
      <w:r>
        <w:t>Instruction:</w:t>
      </w:r>
    </w:p>
    <w:p>
      <w:r>
        <w:t>chill the the round vegetable and place it on the plate.</w:t>
      </w:r>
    </w:p>
    <w:p>
      <w:pPr>
        <w:pStyle w:val="Heading3"/>
      </w:pPr>
      <w:r>
        <w:t>GPT-5 Judge Reasoning:</w:t>
      </w:r>
    </w:p>
    <w:p>
      <w:r>
        <w:t>The generated plan incorrectly identifies 'Tomato' instead of the target object 'potato', leading to a failure in executing the correct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Tomato</w:t>
              <w:br/>
              <w:t>- cool Tomato</w:t>
              <w:br/>
              <w:t>- find Plate</w:t>
              <w:br/>
              <w:t>- put_down Tomato Plate</w:t>
              <w:br/>
              <w:t>- done</w:t>
              <w:br/>
              <w:t>- done</w:t>
            </w:r>
          </w:p>
        </w:tc>
      </w:tr>
    </w:tbl>
    <w:p>
      <w:r>
        <w:br/>
      </w:r>
    </w:p>
    <w:p>
      <w:pPr>
        <w:pStyle w:val="Heading2"/>
      </w:pPr>
      <w:r>
        <w:t>Example: mixed_short_cool_and_place_7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the action 'slice Bread', which is not part of the ground truth plan and is unnecessary since the instruction specifies cooling the already sliced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find DiningTable</w:t>
              <w:br/>
              <w:t>- put_down Bread DiningTable</w:t>
              <w:br/>
              <w:t>- done</w:t>
              <w:br/>
              <w:t>- done</w:t>
            </w:r>
          </w:p>
        </w:tc>
      </w:tr>
    </w:tbl>
    <w:p>
      <w:r>
        <w:br/>
      </w:r>
    </w:p>
    <w:p>
      <w:pPr>
        <w:pStyle w:val="Heading2"/>
      </w:pPr>
      <w:r>
        <w:t>Example: mixed_short_cool_and_place_8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omits several critical actions such as picking up the tomato, finding and opening the fridge, and closing the fridge after cooling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several critical actions such as 'pick_up lettuce', 'find fridge', 'open fridge', 'close fridge', which are necessary for cooling the lettuce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mixed_short_cool_and_place_10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mixed_short_cool_and_place_11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several critical actions such as finding and picking up the potato, opening and closing the fridge, and finding the plate, which are necessary to successfully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cool Potato</w:t>
              <w:br/>
              <w:t>- put_down Potato Plate</w:t>
              <w:br/>
              <w:t>- done</w:t>
              <w:br/>
              <w:t>- done</w:t>
            </w:r>
          </w:p>
        </w:tc>
      </w:tr>
    </w:tbl>
    <w:p>
      <w:r>
        <w:br/>
      </w:r>
    </w:p>
    <w:p>
      <w:pPr>
        <w:pStyle w:val="Heading2"/>
      </w:pPr>
      <w:r>
        <w:t>Example: mixed_short_cool_and_place_12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necessary actions such as finding and picking up the bread, finding and using the fridge to cool it,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DiningTable</w:t>
              <w:br/>
              <w:t>- done</w:t>
              <w:br/>
              <w:t>- done</w:t>
            </w:r>
          </w:p>
        </w:tc>
      </w:tr>
    </w:tbl>
    <w:p>
      <w:r>
        <w:br/>
      </w:r>
    </w:p>
    <w:p>
      <w:pPr>
        <w:pStyle w:val="Heading2"/>
      </w:pPr>
      <w:r>
        <w:t>Example: mixed_short_cool_and_place_13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several necessary actions such as 'pick_up tomato', 'find fridge', 'open fridge', and 'close fridge', which are essential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mixed_short_cool_and_place_14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the steps to pick up the lettuce, find the fridge, open the fridge, and close the fridge, which are necessary for cooling the lettuce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mixed_short_cool_and_place_15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mixed_short_cool_and_place_16</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several critical actions such as finding and picking up the potato, finding and opening the fridge, and closing the fridge after cooling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cool Potato</w:t>
              <w:br/>
              <w:t>- put_down Potato Plate</w:t>
              <w:br/>
              <w:t>- done</w:t>
              <w:br/>
              <w:t>- done</w:t>
            </w:r>
          </w:p>
        </w:tc>
      </w:tr>
    </w:tbl>
    <w:p>
      <w:r>
        <w:br/>
      </w:r>
    </w:p>
    <w:p>
      <w:pPr>
        <w:pStyle w:val="Heading2"/>
      </w:pPr>
      <w:r>
        <w:t>Example: mixed_short_cool_and_place_17</w:t>
      </w:r>
    </w:p>
    <w:p>
      <w:r>
        <w:rPr>
          <w:b/>
        </w:rPr>
        <w:t xml:space="preserve">Task Type: </w:t>
      </w:r>
      <w:r>
        <w:t>cool_and_place</w:t>
      </w:r>
    </w:p>
    <w:p>
      <w:r>
        <w:rPr>
          <w:b/>
        </w:rPr>
        <w:t xml:space="preserve">LLM Judge Category: </w:t>
      </w:r>
      <w:r>
        <w:t>Hallucinated Action</w:t>
      </w:r>
    </w:p>
    <w:p>
      <w:pPr>
        <w:pStyle w:val="Heading3"/>
      </w:pPr>
      <w:r>
        <w:t>Instruction:</w:t>
      </w:r>
    </w:p>
    <w:p>
      <w:r>
        <w:t>cool the the sliced one and put it on the dining table.</w:t>
      </w:r>
    </w:p>
    <w:p>
      <w:pPr>
        <w:pStyle w:val="Heading3"/>
      </w:pPr>
      <w:r>
        <w:t>GPT-5 Judge Reasoning:</w:t>
      </w:r>
    </w:p>
    <w:p>
      <w:r>
        <w:t>The generated plan includes a 'slice Bread' action that is not present in the ground truth plan, indicating an unnecessary and incorrect step was added.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find DiningTable</w:t>
              <w:br/>
              <w:t>- put_down Bread DiningTable</w:t>
              <w:br/>
              <w:t>- done</w:t>
              <w:br/>
              <w:t>- done</w:t>
            </w:r>
          </w:p>
        </w:tc>
      </w:tr>
    </w:tbl>
    <w:p>
      <w:r>
        <w:br/>
      </w:r>
    </w:p>
    <w:p>
      <w:pPr>
        <w:pStyle w:val="Heading2"/>
      </w:pPr>
      <w:r>
        <w:t>Example: mixed_short_examine_in_light_0</w:t>
      </w:r>
    </w:p>
    <w:p>
      <w:r>
        <w:rPr>
          <w:b/>
        </w:rPr>
        <w:t xml:space="preserve">Task Type: </w:t>
      </w:r>
      <w:r>
        <w:t>examine_in_light</w:t>
      </w:r>
    </w:p>
    <w:p>
      <w:r>
        <w:rPr>
          <w:b/>
        </w:rPr>
        <w:t xml:space="preserve">LLM Judge Category: </w:t>
      </w:r>
      <w:r>
        <w:t>Action Ordering</w:t>
      </w:r>
    </w:p>
    <w:p>
      <w:pPr>
        <w:pStyle w:val="Heading3"/>
      </w:pPr>
      <w:r>
        <w:t>Instruction:</w:t>
      </w:r>
    </w:p>
    <w:p>
      <w:r>
        <w:t>examine a it by the light of a floor lamp.</w:t>
      </w:r>
    </w:p>
    <w:p>
      <w:pPr>
        <w:pStyle w:val="Heading3"/>
      </w:pPr>
      <w:r>
        <w:t>GPT-5 Judge Reasoning:</w:t>
      </w:r>
    </w:p>
    <w:p>
      <w:r>
        <w:t>The generated plan incorrectly orders the actions by turning on the floor lamp before finding and picking up the credit card, which is necessary to examine it under the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toggle_on FloorLamp</w:t>
              <w:br/>
              <w:t>- find CreditCard</w:t>
              <w:br/>
              <w:t>- examine CreditCard</w:t>
              <w:br/>
              <w:t>- done</w:t>
              <w:br/>
              <w:t>- done</w:t>
            </w:r>
          </w:p>
        </w:tc>
      </w:tr>
    </w:tbl>
    <w:p>
      <w:r>
        <w:br/>
      </w:r>
    </w:p>
    <w:p>
      <w:pPr>
        <w:pStyle w:val="Heading2"/>
      </w:pPr>
      <w:r>
        <w:t>Example: mixed_short_examine_in_light_1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ink tool under the desk lamp.</w:t>
      </w:r>
    </w:p>
    <w:p>
      <w:pPr>
        <w:pStyle w:val="Heading3"/>
      </w:pPr>
      <w:r>
        <w:t>GPT-5 Judge Reasoning:</w:t>
      </w:r>
    </w:p>
    <w:p>
      <w:r>
        <w:t>The generated plan incorrectly orders the actions by examining the desk lamp before finding and picking up the pen, and it also includes unnecessary actions like 'put_down Pen under DeskLamp' which are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DeskLamp</w:t>
              <w:br/>
              <w:t>- find Pen</w:t>
              <w:br/>
              <w:t>- put_down Pen under DeskLamp</w:t>
              <w:br/>
              <w:t>- examine Pen</w:t>
              <w:br/>
              <w:t>- done</w:t>
              <w:br/>
              <w:t>- done</w:t>
            </w:r>
          </w:p>
        </w:tc>
      </w:tr>
    </w:tbl>
    <w:p>
      <w:r>
        <w:br/>
      </w:r>
    </w:p>
    <w:p>
      <w:pPr>
        <w:pStyle w:val="Heading2"/>
      </w:pPr>
      <w:r>
        <w:t>Example: mixed_short_examine_in_light_2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'pick_up watch' action, which is necessary to examine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mixed_short_examine_in_light_3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the metal thing under the desk lamp.</w:t>
      </w:r>
    </w:p>
    <w:p>
      <w:pPr>
        <w:pStyle w:val="Heading3"/>
      </w:pPr>
      <w:r>
        <w:t>GPT-5 Judge Reasoning:</w:t>
      </w:r>
    </w:p>
    <w:p>
      <w:r>
        <w:t>The generated plan incorrectly orders the actions by attempting to examine the key chain before finding and picking it up, and it also fails to toggle on the desk lamp before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examine KeyChain</w:t>
              <w:br/>
              <w:t>- done</w:t>
              <w:br/>
              <w:t>- done</w:t>
            </w:r>
          </w:p>
        </w:tc>
      </w:tr>
    </w:tbl>
    <w:p>
      <w:r>
        <w:br/>
      </w:r>
    </w:p>
    <w:p>
      <w:pPr>
        <w:pStyle w:val="Heading2"/>
      </w:pPr>
      <w:r>
        <w:t>Example: mixed_short_examine_in_light_4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present in the ground truth plan before marking the task as done.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Cushion</w:t>
              <w:br/>
              <w:t>- pick_up Cushion</w:t>
              <w:br/>
              <w:t>- find FloorLamp</w:t>
              <w:br/>
              <w:t>- toggle_on FloorLamp</w:t>
              <w:br/>
              <w:t>- done</w:t>
              <w:br/>
              <w:t>- done</w:t>
            </w:r>
          </w:p>
        </w:tc>
      </w:tr>
    </w:tbl>
    <w:p>
      <w:r>
        <w:br/>
      </w:r>
    </w:p>
    <w:p>
      <w:pPr>
        <w:pStyle w:val="Heading2"/>
      </w:pPr>
      <w:r>
        <w:t>Example: mixed_short_examine_in_light_5</w:t>
      </w:r>
    </w:p>
    <w:p>
      <w:r>
        <w:rPr>
          <w:b/>
        </w:rPr>
        <w:t xml:space="preserve">Task Type: </w:t>
      </w:r>
      <w:r>
        <w:t>examine_in_light</w:t>
      </w:r>
    </w:p>
    <w:p>
      <w:r>
        <w:rPr>
          <w:b/>
        </w:rPr>
        <w:t xml:space="preserve">LLM Judge Category: </w:t>
      </w:r>
      <w:r>
        <w:t>Action Ordering</w:t>
      </w:r>
    </w:p>
    <w:p>
      <w:pPr>
        <w:pStyle w:val="Heading3"/>
      </w:pPr>
      <w:r>
        <w:t>Instruction:</w:t>
      </w:r>
    </w:p>
    <w:p>
      <w:r>
        <w:t>examine a the small plastic thing by the light of a floor lamp.</w:t>
      </w:r>
    </w:p>
    <w:p>
      <w:pPr>
        <w:pStyle w:val="Heading3"/>
      </w:pPr>
      <w:r>
        <w:t>GPT-5 Judge Reasoning:</w:t>
      </w:r>
    </w:p>
    <w:p>
      <w:r>
        <w:t>The generated plan attempts to examine the credit card before turning on the floor lamp, which is necessary to provide light for the examination.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FloorLamp</w:t>
              <w:br/>
              <w:t>- find CreditCard</w:t>
              <w:br/>
              <w:t>- examine CreditCard</w:t>
              <w:br/>
              <w:t>- done</w:t>
              <w:br/>
              <w:t>- done</w:t>
            </w:r>
          </w:p>
        </w:tc>
      </w:tr>
    </w:tbl>
    <w:p>
      <w:r>
        <w:br/>
      </w:r>
    </w:p>
    <w:p>
      <w:pPr>
        <w:pStyle w:val="Heading2"/>
      </w:pPr>
      <w:r>
        <w:t>Example: mixed_short_examine_in_light_6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it under the desk lamp.</w:t>
      </w:r>
    </w:p>
    <w:p>
      <w:pPr>
        <w:pStyle w:val="Heading3"/>
      </w:pPr>
      <w:r>
        <w:t>GPT-5 Judge Reasoning:</w:t>
      </w:r>
    </w:p>
    <w:p>
      <w:r>
        <w:t>The generated plan omits the crucial actions of finding and examining the pen, focusing instead on examining the desk under the lamp, which does not fulfill the task of examining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Desk under DeskLamp</w:t>
              <w:br/>
              <w:t>- done</w:t>
              <w:br/>
              <w:t>- done</w:t>
            </w:r>
          </w:p>
        </w:tc>
      </w:tr>
    </w:tbl>
    <w:p>
      <w:r>
        <w:br/>
      </w:r>
    </w:p>
    <w:p>
      <w:pPr>
        <w:pStyle w:val="Heading2"/>
      </w:pPr>
      <w:r>
        <w:t>Example: mixed_short_examine_in_light_7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'pick_up watch' action, which is necessary to examine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mixed_short_examine_in_light_8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incorrectly orders actions by examining the desk lamp before finding and picking up the key chain, and it also includes unnecessary actions like 'put_down KeyChain under DeskLamp' which are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KeyChain</w:t>
              <w:br/>
              <w:t>- put_down KeyChain under DeskLamp</w:t>
              <w:br/>
              <w:t>- examine KeyChain</w:t>
              <w:br/>
              <w:t>- done</w:t>
              <w:br/>
              <w:t>- done</w:t>
            </w:r>
          </w:p>
        </w:tc>
      </w:tr>
    </w:tbl>
    <w:p>
      <w:r>
        <w:br/>
      </w:r>
    </w:p>
    <w:p>
      <w:pPr>
        <w:pStyle w:val="Heading2"/>
      </w:pPr>
      <w:r>
        <w:t>Example: mixed_short_examine_in_light_9</w:t>
      </w:r>
    </w:p>
    <w:p>
      <w:r>
        <w:rPr>
          <w:b/>
        </w:rPr>
        <w:t xml:space="preserve">Task Type: </w:t>
      </w:r>
      <w:r>
        <w:t>examine_in_light</w:t>
      </w:r>
    </w:p>
    <w:p>
      <w:r>
        <w:rPr>
          <w:b/>
        </w:rPr>
        <w:t xml:space="preserve">LLM Judge Category: </w:t>
      </w:r>
      <w:r>
        <w:t>Attributive Misid</w:t>
      </w:r>
    </w:p>
    <w:p>
      <w:pPr>
        <w:pStyle w:val="Heading3"/>
      </w:pPr>
      <w:r>
        <w:t>Instruction:</w:t>
      </w:r>
    </w:p>
    <w:p>
      <w:r>
        <w:t>pick up a the soft thing and turn a lamp on.</w:t>
      </w:r>
    </w:p>
    <w:p>
      <w:pPr>
        <w:pStyle w:val="Heading3"/>
      </w:pPr>
      <w:r>
        <w:t>GPT-5 Judge Reasoning:</w:t>
      </w:r>
    </w:p>
    <w:p>
      <w:r>
        <w:t>The agent incorrectly identified the target object as 'TeddyBear' instead of the 'pillow', which is the correct soft object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TeddyBear</w:t>
              <w:br/>
              <w:t>- pick_up TeddyBear</w:t>
              <w:br/>
              <w:t>- find FloorLamp</w:t>
              <w:br/>
              <w:t>- toggle_on FloorLamp</w:t>
              <w:br/>
              <w:t>- done</w:t>
              <w:br/>
              <w:t>- done</w:t>
            </w:r>
          </w:p>
        </w:tc>
      </w:tr>
    </w:tbl>
    <w:p>
      <w:r>
        <w:br/>
      </w:r>
    </w:p>
    <w:p>
      <w:pPr>
        <w:pStyle w:val="Heading2"/>
      </w:pPr>
      <w:r>
        <w:t>Example: mixed_short_examine_in_light_10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payment item by the light of a floor lamp.</w:t>
      </w:r>
    </w:p>
    <w:p>
      <w:pPr>
        <w:pStyle w:val="Heading3"/>
      </w:pPr>
      <w:r>
        <w:t>GPT-5 Judge Reasoning:</w:t>
      </w:r>
    </w:p>
    <w:p>
      <w:r>
        <w:t>The generated plan omits the actions to pick up the credit card and toggle on the floor lamp, which are necessary steps before examining the credit card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 using FloorLamp</w:t>
              <w:br/>
              <w:t>- done</w:t>
              <w:br/>
              <w:t>- done</w:t>
            </w:r>
          </w:p>
        </w:tc>
      </w:tr>
    </w:tbl>
    <w:p>
      <w:r>
        <w:br/>
      </w:r>
    </w:p>
    <w:p>
      <w:pPr>
        <w:pStyle w:val="Heading2"/>
      </w:pPr>
      <w:r>
        <w:t>Example: mixed_short_examine_in_light_11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incorrectly orders the actions by examining the pen before turning on the desk lamp, which is necessary to properly view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Pen</w:t>
              <w:br/>
              <w:t>- examine Pen</w:t>
              <w:br/>
              <w:t>- done</w:t>
              <w:br/>
              <w:t>- done</w:t>
            </w:r>
          </w:p>
        </w:tc>
      </w:tr>
    </w:tbl>
    <w:p>
      <w:r>
        <w:br/>
      </w:r>
    </w:p>
    <w:p>
      <w:pPr>
        <w:pStyle w:val="Heading2"/>
      </w:pPr>
      <w:r>
        <w:t>Example: mixed_short_examine_in_light_12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timepiece by the light of a floor lamp.</w:t>
      </w:r>
    </w:p>
    <w:p>
      <w:pPr>
        <w:pStyle w:val="Heading3"/>
      </w:pPr>
      <w:r>
        <w:t>GPT-5 Judge Reasoning:</w:t>
      </w:r>
    </w:p>
    <w:p>
      <w:r>
        <w:t>The generated plan omits the 'pick_up watch' action, which is necessary to examine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mixed_short_examine_in_light_13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omits the actions to find and pick up the key chain, as well as toggling on the desk lamp, which are necessary steps to inspect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examine Desk under DeskLamp</w:t>
              <w:br/>
              <w:t>- done</w:t>
              <w:br/>
              <w:t>- done</w:t>
            </w:r>
          </w:p>
        </w:tc>
      </w:tr>
    </w:tbl>
    <w:p>
      <w:r>
        <w:br/>
      </w:r>
    </w:p>
    <w:p>
      <w:pPr>
        <w:pStyle w:val="Heading2"/>
      </w:pPr>
      <w:r>
        <w:t>Example: implicit_standard_pick_and_place_3</w:t>
      </w:r>
    </w:p>
    <w:p>
      <w:r>
        <w:rPr>
          <w:b/>
        </w:rPr>
        <w:t xml:space="preserve">Task Type: </w:t>
      </w:r>
      <w:r>
        <w:t>pick_and_place</w:t>
      </w:r>
    </w:p>
    <w:p>
      <w:r>
        <w:rPr>
          <w:b/>
        </w:rPr>
        <w:t xml:space="preserve">LLM Judge Category: </w:t>
      </w:r>
      <w:r>
        <w:t>Action Omission</w:t>
      </w:r>
    </w:p>
    <w:p>
      <w:pPr>
        <w:pStyle w:val="Heading3"/>
      </w:pPr>
      <w:r>
        <w:t>Instruction:</w:t>
      </w:r>
    </w:p>
    <w:p>
      <w:r>
        <w:t>move the the device to the side table.</w:t>
      </w:r>
    </w:p>
    <w:p>
      <w:pPr>
        <w:pStyle w:val="Heading3"/>
      </w:pPr>
      <w:r>
        <w:t>GPT-5 Judge Reasoning:</w:t>
      </w:r>
    </w:p>
    <w:p>
      <w:r>
        <w:t>The generated plan omits the action 'find side table' before attempting to 'put_down RemoteControl SideTable', which is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implicit_standard_pick_and_place_13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action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implicit_standard_clean_and_place_0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examine Apple</w:t>
              <w:br/>
              <w:t>- clean Apple</w:t>
              <w:br/>
              <w:t>- put_down Apple CounterTop</w:t>
              <w:br/>
              <w:t>- done</w:t>
              <w:br/>
              <w:t>- done</w:t>
            </w:r>
          </w:p>
        </w:tc>
      </w:tr>
    </w:tbl>
    <w:p>
      <w:r>
        <w:br/>
      </w:r>
    </w:p>
    <w:p>
      <w:pPr>
        <w:pStyle w:val="Heading2"/>
      </w:pPr>
      <w:r>
        <w:t>Example: implicit_standard_clean_and_place_1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the 'pick_up plate' action, which is necessary before cleaning the plate, and also skips the 'find sink' action, which is required to clean the plate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implicit_standard_clean_and_place_2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'pick_up mug' and 'find sink' actions, which are necessary steps before cleaning the mug and placing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implicit_standard_clean_and_place_3</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omits the crucial actions of 'pick_up potato' and 'find sink', which are necessary to properly wash the potato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implicit_standard_clean_and_place_4</w:t>
      </w:r>
    </w:p>
    <w:p>
      <w:r>
        <w:rPr>
          <w:b/>
        </w:rPr>
        <w:t xml:space="preserve">Task Type: </w:t>
      </w:r>
      <w:r>
        <w:t>clean_and_place</w:t>
      </w:r>
    </w:p>
    <w:p>
      <w:r>
        <w:rPr>
          <w:b/>
        </w:rPr>
        <w:t xml:space="preserve">LLM Judge Category: </w:t>
      </w:r>
      <w:r>
        <w:t>Action Ordering</w:t>
      </w:r>
    </w:p>
    <w:p>
      <w:pPr>
        <w:pStyle w:val="Heading3"/>
      </w:pPr>
      <w:r>
        <w:t>Instruction:</w:t>
      </w:r>
    </w:p>
    <w:p>
      <w:r>
        <w:t>clean the the green one and place it on the plate.</w:t>
      </w:r>
    </w:p>
    <w:p>
      <w:pPr>
        <w:pStyle w:val="Heading3"/>
      </w:pPr>
      <w:r>
        <w:t>GPT-5 Judge Reasoning:</w:t>
      </w:r>
    </w:p>
    <w:p>
      <w:r>
        <w:t>The generated plan attempts to clean the lettuce before picking it up, which is not possible, and it also skips the step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implicit_standard_clean_and_place_5</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counter top.</w:t>
      </w:r>
    </w:p>
    <w:p>
      <w:pPr>
        <w:pStyle w:val="Heading3"/>
      </w:pPr>
      <w:r>
        <w:t>GPT-5 Judge Reasoning:</w:t>
      </w:r>
    </w:p>
    <w:p>
      <w:r>
        <w:t>The generated plan omits the 'pick_up apple' action, which is necessary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examine Apple</w:t>
              <w:br/>
              <w:t>- clean Apple</w:t>
              <w:br/>
              <w:t>- put_down Apple CounterTop</w:t>
              <w:br/>
              <w:t>- done</w:t>
              <w:br/>
              <w:t>- done</w:t>
            </w:r>
          </w:p>
        </w:tc>
      </w:tr>
    </w:tbl>
    <w:p>
      <w:r>
        <w:br/>
      </w:r>
    </w:p>
    <w:p>
      <w:pPr>
        <w:pStyle w:val="Heading2"/>
      </w:pPr>
      <w:r>
        <w:t>Example: implicit_standard_clean_and_place_6</w:t>
      </w:r>
    </w:p>
    <w:p>
      <w:r>
        <w:rPr>
          <w:b/>
        </w:rPr>
        <w:t xml:space="preserve">Task Type: </w:t>
      </w:r>
      <w:r>
        <w:t>clean_and_place</w:t>
      </w:r>
    </w:p>
    <w:p>
      <w:r>
        <w:rPr>
          <w:b/>
        </w:rPr>
        <w:t xml:space="preserve">LLM Judge Category: </w:t>
      </w:r>
      <w:r>
        <w:t>Action Omission</w:t>
      </w:r>
    </w:p>
    <w:p>
      <w:pPr>
        <w:pStyle w:val="Heading3"/>
      </w:pPr>
      <w:r>
        <w:t>Instruction:</w:t>
      </w:r>
    </w:p>
    <w:p>
      <w:r>
        <w:t>wash the it and place it on the dining table.</w:t>
      </w:r>
    </w:p>
    <w:p>
      <w:pPr>
        <w:pStyle w:val="Heading3"/>
      </w:pPr>
      <w:r>
        <w:t>GPT-5 Judge Reasoning:</w:t>
      </w:r>
    </w:p>
    <w:p>
      <w:r>
        <w:t>The generated plan omits the 'pick_up plate' action, which is necessary before cleaning the plate, and also skips the 'find sink' action, which is required to locate where to clean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implicit_standard_clean_and_place_7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crucial steps of picking up the mug and finding the sink before cleaning it, which are necessary for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clean Cup</w:t>
              <w:br/>
              <w:t>- put_down Cup Shelf</w:t>
              <w:br/>
              <w:t>- done</w:t>
              <w:br/>
              <w:t>- done</w:t>
            </w:r>
          </w:p>
        </w:tc>
      </w:tr>
    </w:tbl>
    <w:p>
      <w:r>
        <w:br/>
      </w:r>
    </w:p>
    <w:p>
      <w:pPr>
        <w:pStyle w:val="Heading2"/>
      </w:pPr>
      <w:r>
        <w:t>Example: implicit_standard_clean_and_place_8</w:t>
      </w:r>
    </w:p>
    <w:p>
      <w:r>
        <w:rPr>
          <w:b/>
        </w:rPr>
        <w:t xml:space="preserve">Task Type: </w:t>
      </w:r>
      <w:r>
        <w:t>clean_and_place</w:t>
      </w:r>
    </w:p>
    <w:p>
      <w:r>
        <w:rPr>
          <w:b/>
        </w:rPr>
        <w:t xml:space="preserve">LLM Judge Category: </w:t>
      </w:r>
      <w:r>
        <w:t>Action Omission</w:t>
      </w:r>
    </w:p>
    <w:p>
      <w:pPr>
        <w:pStyle w:val="Heading3"/>
      </w:pPr>
      <w:r>
        <w:t>Instruction:</w:t>
      </w:r>
    </w:p>
    <w:p>
      <w:r>
        <w:t>wash the the heated one and put it on the counter top.</w:t>
      </w:r>
    </w:p>
    <w:p>
      <w:pPr>
        <w:pStyle w:val="Heading3"/>
      </w:pPr>
      <w:r>
        <w:t>GPT-5 Judge Reasoning:</w:t>
      </w:r>
    </w:p>
    <w:p>
      <w:r>
        <w:t>The generated plan omits the crucial actions of 'pick_up potato' and 'find sink', which are necessary to properly clean the potato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examine Potato</w:t>
              <w:br/>
              <w:t>- clean Potato</w:t>
              <w:br/>
              <w:t>- put_down Potato CounterTop</w:t>
              <w:br/>
              <w:t>- done</w:t>
              <w:br/>
              <w:t>- done</w:t>
            </w:r>
          </w:p>
        </w:tc>
      </w:tr>
    </w:tbl>
    <w:p>
      <w:r>
        <w:br/>
      </w:r>
    </w:p>
    <w:p>
      <w:pPr>
        <w:pStyle w:val="Heading2"/>
      </w:pPr>
      <w:r>
        <w:t>Example: implicit_standard_clean_and_place_9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it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implicit_standard_clean_and_place_10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round fruit and put it on the counter top.</w:t>
      </w:r>
    </w:p>
    <w:p>
      <w:pPr>
        <w:pStyle w:val="Heading3"/>
      </w:pPr>
      <w:r>
        <w:t>GPT-5 Judge Reasoning:</w:t>
      </w:r>
    </w:p>
    <w:p>
      <w:r>
        <w:t>The generated plan omits the crucial actions of picking up the apple and finding the sink before cleaning it, which are necessary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implicit_standard_clean_and_place_11</w:t>
      </w:r>
    </w:p>
    <w:p>
      <w:r>
        <w:rPr>
          <w:b/>
        </w:rPr>
        <w:t xml:space="preserve">Task Type: </w:t>
      </w:r>
      <w:r>
        <w:t>clean_and_place</w:t>
      </w:r>
    </w:p>
    <w:p>
      <w:r>
        <w:rPr>
          <w:b/>
        </w:rPr>
        <w:t xml:space="preserve">LLM Judge Category: </w:t>
      </w:r>
      <w:r>
        <w:t>Action Omission</w:t>
      </w:r>
    </w:p>
    <w:p>
      <w:pPr>
        <w:pStyle w:val="Heading3"/>
      </w:pPr>
      <w:r>
        <w:t>Instruction:</w:t>
      </w:r>
    </w:p>
    <w:p>
      <w:r>
        <w:t>wash the the dinnerware and place it on the dining table.</w:t>
      </w:r>
    </w:p>
    <w:p>
      <w:pPr>
        <w:pStyle w:val="Heading3"/>
      </w:pPr>
      <w:r>
        <w:t>GPT-5 Judge Reasoning:</w:t>
      </w:r>
    </w:p>
    <w:p>
      <w:r>
        <w:t>The generated plan omits the 'pick_up plate' action, which is necessary before cleaning the plate, and also skips finding the sink, which is required for washing.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implicit_standard_clean_and_place_12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it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implicit_standard_clean_and_place_13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the round vegetable and put it on the counter top.</w:t>
      </w:r>
    </w:p>
    <w:p>
      <w:pPr>
        <w:pStyle w:val="Heading3"/>
      </w:pPr>
      <w:r>
        <w:t>GPT-5 Judge Reasoning:</w:t>
      </w:r>
    </w:p>
    <w:p>
      <w:r>
        <w:t>The generated plan omits the 'pick_up potato' action, which is necessary before cleaning and placing the potato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implicit_standard_clean_and_place_14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the leafy one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implicit_standard_clean_and_place_15</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implicit_standard_clean_and_place_16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omits the 'pick_up plate' action, which is necessary before cleaning the plate, and also skips the 'find sink' action, which is required to locate where to clean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implicit_standard_clean_and_place_17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crucial actions of picking up the mug and finding the sink before cleaning it,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clean Cup</w:t>
              <w:br/>
              <w:t>- put_down Cup Shelf</w:t>
              <w:br/>
              <w:t>- done</w:t>
              <w:br/>
              <w:t>- done</w:t>
            </w:r>
          </w:p>
        </w:tc>
      </w:tr>
    </w:tbl>
    <w:p>
      <w:r>
        <w:br/>
      </w:r>
    </w:p>
    <w:p>
      <w:pPr>
        <w:pStyle w:val="Heading2"/>
      </w:pPr>
      <w:r>
        <w:t>Example: implicit_standard_heat_and_place_0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necessary actions such as picking up the potato, opening and closing the microwave, and finding the sink,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implicit_standard_heat_and_place_1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which are essential for correctly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implicit_standard_heat_and_place_2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critical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implicit_standard_heat_and_place_3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implicit_standard_heat_and_place_4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critical actions such as picking up the tomato, finding and using the microwave properly,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implicit_standard_heat_and_place_5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critical actions such as picking up the potato, opening and closing the microwave, and finding the sink, which are necessary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implicit_standard_heat_and_place_6</w:t>
      </w:r>
    </w:p>
    <w:p>
      <w:r>
        <w:rPr>
          <w:b/>
        </w:rPr>
        <w:t xml:space="preserve">Task Type: </w:t>
      </w:r>
      <w:r>
        <w:t>heat_and_place</w:t>
      </w:r>
    </w:p>
    <w:p>
      <w:r>
        <w:rPr>
          <w:b/>
        </w:rPr>
        <w:t xml:space="preserve">LLM Judge Category: </w:t>
      </w:r>
      <w:r>
        <w:t>Action Omission</w:t>
      </w:r>
    </w:p>
    <w:p>
      <w:pPr>
        <w:pStyle w:val="Heading3"/>
      </w:pPr>
      <w:r>
        <w:t>Instruction:</w:t>
      </w:r>
    </w:p>
    <w:p>
      <w:r>
        <w:t>warm up the the sliced one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implicit_standard_heat_and_place_7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necessary actions such as finding and picking up the apple, as well as finding and using the microwave, which are essential for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heat Apple</w:t>
              <w:br/>
              <w:t>- put_down Apple CounterTop</w:t>
              <w:br/>
              <w:t>- done</w:t>
              <w:br/>
              <w:t>- done</w:t>
            </w:r>
          </w:p>
        </w:tc>
      </w:tr>
    </w:tbl>
    <w:p>
      <w:r>
        <w:br/>
      </w:r>
    </w:p>
    <w:p>
      <w:pPr>
        <w:pStyle w:val="Heading2"/>
      </w:pPr>
      <w:r>
        <w:t>Example: implicit_standard_heat_and_place_8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the crucial steps of picking up the egg and using the microwave to heat it, which are necessary actions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implicit_standard_heat_and_place_9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the crucial steps of picking up the tomato and using the microwave to heat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examine Tomato</w:t>
              <w:br/>
              <w:t>- heat Tomato</w:t>
              <w:br/>
              <w:t>- find DiningTable</w:t>
              <w:br/>
              <w:t>- put_down Tomato DiningTable</w:t>
              <w:br/>
              <w:t>- done</w:t>
              <w:br/>
              <w:t>- done</w:t>
            </w:r>
          </w:p>
        </w:tc>
      </w:tr>
    </w:tbl>
    <w:p>
      <w:r>
        <w:br/>
      </w:r>
    </w:p>
    <w:p>
      <w:pPr>
        <w:pStyle w:val="Heading2"/>
      </w:pPr>
      <w:r>
        <w:t>Example: implicit_standard_heat_and_place_10</w:t>
      </w:r>
    </w:p>
    <w:p>
      <w:r>
        <w:rPr>
          <w:b/>
        </w:rPr>
        <w:t xml:space="preserve">Task Type: </w:t>
      </w:r>
      <w:r>
        <w:t>heat_and_place</w:t>
      </w:r>
    </w:p>
    <w:p>
      <w:r>
        <w:rPr>
          <w:b/>
        </w:rPr>
        <w:t xml:space="preserve">LLM Judge Category: </w:t>
      </w:r>
      <w:r>
        <w:t>Action Omission</w:t>
      </w:r>
    </w:p>
    <w:p>
      <w:pPr>
        <w:pStyle w:val="Heading3"/>
      </w:pPr>
      <w:r>
        <w:t>Instruction:</w:t>
      </w:r>
    </w:p>
    <w:p>
      <w:r>
        <w:t>heat the the round vegetable and put it in the sink.</w:t>
      </w:r>
    </w:p>
    <w:p>
      <w:pPr>
        <w:pStyle w:val="Heading3"/>
      </w:pPr>
      <w:r>
        <w:t>GPT-5 Judge Reasoning:</w:t>
      </w:r>
    </w:p>
    <w:p>
      <w:r>
        <w:t>The generated plan omits several critical actions such as picking up the potato, opening and closing the microwave, and finding the sink, which are necessary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implicit_standard_heat_and_place_11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implicit_standard_heat_and_place_12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critical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implicit_standard_heat_and_place_13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the crucial steps of picking up the egg and using the microwave to heat it, which are necessary actions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implicit_standard_heat_and_place_14</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dining table.</w:t>
      </w:r>
    </w:p>
    <w:p>
      <w:pPr>
        <w:pStyle w:val="Heading3"/>
      </w:pPr>
      <w:r>
        <w:t>GPT-5 Judge Reasoning:</w:t>
      </w:r>
    </w:p>
    <w:p>
      <w:r>
        <w:t>The generated plan omits several critical actions such as picking up the tomato,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implicit_standard_heat_and_place_15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necessary actions such as picking up the potato, opening and closing the microwave, and finding the sink, which are crucial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implicit_standard_heat_and_place_16</w:t>
      </w:r>
    </w:p>
    <w:p>
      <w:r>
        <w:rPr>
          <w:b/>
        </w:rPr>
        <w:t xml:space="preserve">Task Type: </w:t>
      </w:r>
      <w:r>
        <w:t>heat_and_place</w:t>
      </w:r>
    </w:p>
    <w:p>
      <w:r>
        <w:rPr>
          <w:b/>
        </w:rPr>
        <w:t xml:space="preserve">LLM Judge Category: </w:t>
      </w:r>
      <w:r>
        <w:t>Action Ordering</w:t>
      </w:r>
    </w:p>
    <w:p>
      <w:pPr>
        <w:pStyle w:val="Heading3"/>
      </w:pPr>
      <w:r>
        <w:t>Instruction:</w:t>
      </w:r>
    </w:p>
    <w:p>
      <w:r>
        <w:t>warm up the the outer layer and place it on the plate.</w:t>
      </w:r>
    </w:p>
    <w:p>
      <w:pPr>
        <w:pStyle w:val="Heading3"/>
      </w:pPr>
      <w:r>
        <w:t>GPT-5 Judge Reasoning:</w:t>
      </w:r>
    </w:p>
    <w:p>
      <w:r>
        <w:t>The generated plan attempts to heat the bread before placing it in the microwave, which is out of order, and it also omits the steps to open and close the microwave.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examine Bread</w:t>
              <w:br/>
              <w:t>- find Plate</w:t>
              <w:br/>
              <w:t>- heat Bread</w:t>
              <w:br/>
              <w:t>- put_down Bread Plate</w:t>
              <w:br/>
              <w:t>- done</w:t>
              <w:br/>
              <w:t>- done</w:t>
            </w:r>
          </w:p>
        </w:tc>
      </w:tr>
    </w:tbl>
    <w:p>
      <w:r>
        <w:br/>
      </w:r>
    </w:p>
    <w:p>
      <w:pPr>
        <w:pStyle w:val="Heading2"/>
      </w:pPr>
      <w:r>
        <w:t>Example: implicit_standard_heat_and_place_17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the crucial steps of picking up the apple and using the microwave to heat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examine Apple</w:t>
              <w:br/>
              <w:t>- heat Apple</w:t>
              <w:br/>
              <w:t>- find CounterTop</w:t>
              <w:br/>
              <w:t>- put_down Apple CounterTop</w:t>
              <w:br/>
              <w:t>- done</w:t>
              <w:br/>
              <w:t>- done</w:t>
            </w:r>
          </w:p>
        </w:tc>
      </w:tr>
    </w:tbl>
    <w:p>
      <w:r>
        <w:br/>
      </w:r>
    </w:p>
    <w:p>
      <w:pPr>
        <w:pStyle w:val="Heading2"/>
      </w:pPr>
      <w:r>
        <w:t>Example: implicit_standard_cool_and_place_0</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finding the fridge, opening it, and closing it after cooling the apple, as well as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examine Apple</w:t>
              <w:br/>
              <w:t>- cool Apple</w:t>
              <w:br/>
              <w:t>- put_down Apple CounterTop</w:t>
              <w:br/>
              <w:t>- done</w:t>
              <w:br/>
              <w:t>- done</w:t>
            </w:r>
          </w:p>
        </w:tc>
      </w:tr>
    </w:tbl>
    <w:p>
      <w:r>
        <w:br/>
      </w:r>
    </w:p>
    <w:p>
      <w:pPr>
        <w:pStyle w:val="Heading2"/>
      </w:pPr>
      <w:r>
        <w:t>Example: implicit_standard_cool_and_place_1</w:t>
      </w:r>
    </w:p>
    <w:p>
      <w:r>
        <w:rPr>
          <w:b/>
        </w:rPr>
        <w:t xml:space="preserve">Task Type: </w:t>
      </w:r>
      <w:r>
        <w:t>cool_and_place</w:t>
      </w:r>
    </w:p>
    <w:p>
      <w:r>
        <w:rPr>
          <w:b/>
        </w:rPr>
        <w:t xml:space="preserve">LLM Judge Category: </w:t>
      </w:r>
      <w:r>
        <w:t>Action Ordering</w:t>
      </w:r>
    </w:p>
    <w:p>
      <w:pPr>
        <w:pStyle w:val="Heading3"/>
      </w:pPr>
      <w:r>
        <w:t>Instruction:</w:t>
      </w:r>
    </w:p>
    <w:p>
      <w:r>
        <w:t>chill the the one and place it on the plate.</w:t>
      </w:r>
    </w:p>
    <w:p>
      <w:pPr>
        <w:pStyle w:val="Heading3"/>
      </w:pPr>
      <w:r>
        <w:t>GPT-5 Judge Reasoning:</w:t>
      </w:r>
    </w:p>
    <w:p>
      <w:r>
        <w:t>The generated plan attempts to cool the potato before placing it in the fridge, which is not possible, and it also omits the steps to find and open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put_down Potato Plate</w:t>
              <w:br/>
              <w:t>- done</w:t>
              <w:br/>
              <w:t>- done</w:t>
            </w:r>
          </w:p>
        </w:tc>
      </w:tr>
    </w:tbl>
    <w:p>
      <w:r>
        <w:br/>
      </w:r>
    </w:p>
    <w:p>
      <w:pPr>
        <w:pStyle w:val="Heading2"/>
      </w:pPr>
      <w:r>
        <w:t>Example: implicit_standard_cool_and_place_2</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dining table.</w:t>
      </w:r>
    </w:p>
    <w:p>
      <w:pPr>
        <w:pStyle w:val="Heading3"/>
      </w:pPr>
      <w:r>
        <w:t>GPT-5 Judge Reasoning:</w:t>
      </w:r>
    </w:p>
    <w:p>
      <w:r>
        <w:t>The generated plan omits several necessary actions such as finding and picking up the bread, finding and opening the fridge, and closing the fridge after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w:t>
              <w:br/>
              <w:t>- put_down Bread DiningTable</w:t>
              <w:br/>
              <w:t>- done</w:t>
              <w:br/>
              <w:t>- done</w:t>
            </w:r>
          </w:p>
        </w:tc>
      </w:tr>
    </w:tbl>
    <w:p>
      <w:r>
        <w:br/>
      </w:r>
    </w:p>
    <w:p>
      <w:pPr>
        <w:pStyle w:val="Heading2"/>
      </w:pPr>
      <w:r>
        <w:t>Example: implicit_standard_cool_and_place_3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several necessary actions such as 'pick_up tomato', 'find fridge', 'open fridge', and 'close fridge', which are essential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implicit_standard_cool_and_place_4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omits the necessary actions of picking up the lettuce, finding and opening the fridge, and closing the fridge after cooling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implicit_standard_cool_and_place_5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implicit_standard_cool_and_place_6</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the necessary actions of picking up the potato and opening and closing the fridge, which are essential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implicit_standard_cool_and_place_7</w:t>
      </w:r>
    </w:p>
    <w:p>
      <w:r>
        <w:rPr>
          <w:b/>
        </w:rPr>
        <w:t xml:space="preserve">Task Type: </w:t>
      </w:r>
      <w:r>
        <w:t>cool_and_place</w:t>
      </w:r>
    </w:p>
    <w:p>
      <w:r>
        <w:rPr>
          <w:b/>
        </w:rPr>
        <w:t xml:space="preserve">LLM Judge Category: </w:t>
      </w:r>
      <w:r>
        <w:t>Hallucinated Action</w:t>
      </w:r>
    </w:p>
    <w:p>
      <w:pPr>
        <w:pStyle w:val="Heading3"/>
      </w:pPr>
      <w:r>
        <w:t>Instruction:</w:t>
      </w:r>
    </w:p>
    <w:p>
      <w:r>
        <w:t>cool the the outer layer and put it on the dining table.</w:t>
      </w:r>
    </w:p>
    <w:p>
      <w:pPr>
        <w:pStyle w:val="Heading3"/>
      </w:pPr>
      <w:r>
        <w:t>GPT-5 Judge Reasoning:</w:t>
      </w:r>
    </w:p>
    <w:p>
      <w:r>
        <w:t>The generated plan includes a non-existent action 'cool Bread DiningTable', which does not correspond to any logical or feasible action in the context of the task, leading to a failure in executing the correct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DiningTable</w:t>
              <w:br/>
              <w:t>- done</w:t>
              <w:br/>
              <w:t>- done</w:t>
            </w:r>
          </w:p>
        </w:tc>
      </w:tr>
    </w:tbl>
    <w:p>
      <w:r>
        <w:br/>
      </w:r>
    </w:p>
    <w:p>
      <w:pPr>
        <w:pStyle w:val="Heading2"/>
      </w:pPr>
      <w:r>
        <w:t>Example: implicit_standard_cool_and_place_8</w:t>
      </w:r>
    </w:p>
    <w:p>
      <w:r>
        <w:rPr>
          <w:b/>
        </w:rPr>
        <w:t xml:space="preserve">Task Type: </w:t>
      </w:r>
      <w:r>
        <w:t>cool_and_place</w:t>
      </w:r>
    </w:p>
    <w:p>
      <w:r>
        <w:rPr>
          <w:b/>
        </w:rPr>
        <w:t xml:space="preserve">LLM Judge Category: </w:t>
      </w:r>
      <w:r>
        <w:t>Action Ordering</w:t>
      </w:r>
    </w:p>
    <w:p>
      <w:pPr>
        <w:pStyle w:val="Heading3"/>
      </w:pPr>
      <w:r>
        <w:t>Instruction:</w:t>
      </w:r>
    </w:p>
    <w:p>
      <w:r>
        <w:t>chill the it and place it on the counter top.</w:t>
      </w:r>
    </w:p>
    <w:p>
      <w:pPr>
        <w:pStyle w:val="Heading3"/>
      </w:pPr>
      <w:r>
        <w:t>GPT-5 Judge Reasoning:</w:t>
      </w:r>
    </w:p>
    <w:p>
      <w:r>
        <w:t>The generated plan attempts to cool the tomato before placing it in the fridge, which is not possible, and it also skips the steps of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implicit_standard_cool_and_place_9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the necessary actions of picking up the lettuce and interacting with the fridge (finding, opening, and closing it) to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implicit_standard_cool_and_place_10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implicit_standard_cool_and_place_11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heated one and place it on the plate.</w:t>
      </w:r>
    </w:p>
    <w:p>
      <w:pPr>
        <w:pStyle w:val="Heading3"/>
      </w:pPr>
      <w:r>
        <w:t>GPT-5 Judge Reasoning:</w:t>
      </w:r>
    </w:p>
    <w:p>
      <w:r>
        <w:t>The generated plan omits several critical actions such as finding and picking up the potato, opening and closing the fridge, and finding the plate,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cool Potato</w:t>
              <w:br/>
              <w:t>- put_down Potato Plate</w:t>
              <w:br/>
              <w:t>- done</w:t>
              <w:br/>
              <w:t>- done</w:t>
            </w:r>
          </w:p>
        </w:tc>
      </w:tr>
    </w:tbl>
    <w:p>
      <w:r>
        <w:br/>
      </w:r>
    </w:p>
    <w:p>
      <w:pPr>
        <w:pStyle w:val="Heading2"/>
      </w:pPr>
      <w:r>
        <w:t>Example: implicit_standard_cool_and_place_12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finding and picking up the bread, finding and opening the fridge, and closing the fridge after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outer layer</w:t>
              <w:br/>
              <w:t>- put_down Bread DiningTable</w:t>
              <w:br/>
              <w:t>- done</w:t>
              <w:br/>
              <w:t>- done</w:t>
            </w:r>
          </w:p>
        </w:tc>
      </w:tr>
    </w:tbl>
    <w:p>
      <w:r>
        <w:br/>
      </w:r>
    </w:p>
    <w:p>
      <w:pPr>
        <w:pStyle w:val="Heading2"/>
      </w:pPr>
      <w:r>
        <w:t>Example: implicit_standard_cool_and_place_13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attempts to cool the tomato before placing it in the fridge, which is not possible, and skips the necessary steps of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implicit_standard_cool_and_place_14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the crucial steps of picking up the lettuce and interacting with the fridge to cool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implicit_standard_cool_and_place_15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implicit_standard_cool_and_place_16</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several necessary actions such as picking up the potato, finding and opening the fridge, and closing the fridge after cooling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put_down Potato Plate</w:t>
              <w:br/>
              <w:t>- done</w:t>
              <w:br/>
              <w:t>- done</w:t>
            </w:r>
          </w:p>
        </w:tc>
      </w:tr>
    </w:tbl>
    <w:p>
      <w:r>
        <w:br/>
      </w:r>
    </w:p>
    <w:p>
      <w:pPr>
        <w:pStyle w:val="Heading2"/>
      </w:pPr>
      <w:r>
        <w:t>Example: implicit_standard_cool_and_place_17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finding and picking up the bread, finding and opening the fridge, and closing the fridge after cooling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outer layer</w:t>
              <w:br/>
              <w:t>- put_down Bread DiningTable</w:t>
              <w:br/>
              <w:t>- done</w:t>
              <w:br/>
              <w:t>- done</w:t>
            </w:r>
          </w:p>
        </w:tc>
      </w:tr>
    </w:tbl>
    <w:p>
      <w:r>
        <w:br/>
      </w:r>
    </w:p>
    <w:p>
      <w:pPr>
        <w:pStyle w:val="Heading2"/>
      </w:pPr>
      <w:r>
        <w:t>Example: implicit_standard_examine_in_light_0</w:t>
      </w:r>
    </w:p>
    <w:p>
      <w:r>
        <w:rPr>
          <w:b/>
        </w:rPr>
        <w:t xml:space="preserve">Task Type: </w:t>
      </w:r>
      <w:r>
        <w:t>examine_in_light</w:t>
      </w:r>
    </w:p>
    <w:p>
      <w:r>
        <w:rPr>
          <w:b/>
        </w:rPr>
        <w:t xml:space="preserve">LLM Judge Category: </w:t>
      </w:r>
      <w:r>
        <w:t>Attributive Misid</w:t>
      </w:r>
    </w:p>
    <w:p>
      <w:pPr>
        <w:pStyle w:val="Heading3"/>
      </w:pPr>
      <w:r>
        <w:t>Instruction:</w:t>
      </w:r>
    </w:p>
    <w:p>
      <w:r>
        <w:t>examine a the small plastic thing by the light of a floor lamp.</w:t>
      </w:r>
    </w:p>
    <w:p>
      <w:pPr>
        <w:pStyle w:val="Heading3"/>
      </w:pPr>
      <w:r>
        <w:t>GPT-5 Judge Reasoning:</w:t>
      </w:r>
    </w:p>
    <w:p>
      <w:r>
        <w:t>The agent incorrectly identified the target object as a 'Book' instead of the 'credit card',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Book</w:t>
              <w:br/>
              <w:t>- examine Book</w:t>
              <w:br/>
              <w:t>- done</w:t>
              <w:br/>
              <w:t>- done</w:t>
            </w:r>
          </w:p>
        </w:tc>
      </w:tr>
    </w:tbl>
    <w:p>
      <w:r>
        <w:br/>
      </w:r>
    </w:p>
    <w:p>
      <w:pPr>
        <w:pStyle w:val="Heading2"/>
      </w:pPr>
      <w:r>
        <w:t>Example: implicit_standard_examine_in_light_1</w:t>
      </w:r>
    </w:p>
    <w:p>
      <w:r>
        <w:rPr>
          <w:b/>
        </w:rPr>
        <w:t xml:space="preserve">Task Type: </w:t>
      </w:r>
      <w:r>
        <w:t>examine_in_light</w:t>
      </w:r>
    </w:p>
    <w:p>
      <w:r>
        <w:rPr>
          <w:b/>
        </w:rPr>
        <w:t xml:space="preserve">LLM Judge Category: </w:t>
      </w:r>
      <w:r>
        <w:t>Action Omission</w:t>
      </w:r>
    </w:p>
    <w:p>
      <w:pPr>
        <w:pStyle w:val="Heading3"/>
      </w:pPr>
      <w:r>
        <w:t>Instruction:</w:t>
      </w:r>
    </w:p>
    <w:p>
      <w:r>
        <w:t>look at the the writing instrument under the desk lamp.</w:t>
      </w:r>
    </w:p>
    <w:p>
      <w:pPr>
        <w:pStyle w:val="Heading3"/>
      </w:pPr>
      <w:r>
        <w:t>GPT-5 Judge Reasoning:</w:t>
      </w:r>
    </w:p>
    <w:p>
      <w:r>
        <w:t>The generated plan omits the actions to pick up the pen and toggle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implicit_standard_examine_in_light_2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omits the 'pick_up watch' action, which is necessary to examine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implicit_standard_examine_in_light_3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the small accessory under the desk lamp.</w:t>
      </w:r>
    </w:p>
    <w:p>
      <w:pPr>
        <w:pStyle w:val="Heading3"/>
      </w:pPr>
      <w:r>
        <w:t>GPT-5 Judge Reasoning:</w:t>
      </w:r>
    </w:p>
    <w:p>
      <w:r>
        <w:t>The generated plan incorrectly orders actions by examining the desk lamp before finding and picking up the key chain, and it also includes unnecessary actions like putting down the key chain under the desk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KeyChain</w:t>
              <w:br/>
              <w:t>- put_down KeyChain under DeskLamp</w:t>
              <w:br/>
              <w:t>- examine KeyChain</w:t>
              <w:br/>
              <w:t>- done</w:t>
              <w:br/>
              <w:t>- done</w:t>
            </w:r>
          </w:p>
        </w:tc>
      </w:tr>
    </w:tbl>
    <w:p>
      <w:r>
        <w:br/>
      </w:r>
    </w:p>
    <w:p>
      <w:pPr>
        <w:pStyle w:val="Heading2"/>
      </w:pPr>
      <w:r>
        <w:t>Example: implicit_standard_examine_in_light_4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fluffy item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implicit_standard_examine_in_light_5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omits the 'pick_up credit card' action, which is necessary to examine the credit card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implicit_standard_examine_in_light_6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the writing tool under the desk lamp.</w:t>
      </w:r>
    </w:p>
    <w:p>
      <w:pPr>
        <w:pStyle w:val="Heading3"/>
      </w:pPr>
      <w:r>
        <w:t>GPT-5 Judge Reasoning:</w:t>
      </w:r>
    </w:p>
    <w:p>
      <w:r>
        <w:t>The generated plan omits the actions of picking up the pen and toggling on the desk lamp, which are necessary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implicit_standard_examine_in_light_7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 using FloorLamp</w:t>
              <w:br/>
              <w:t>- done</w:t>
              <w:br/>
              <w:t>- done</w:t>
            </w:r>
          </w:p>
        </w:tc>
      </w:tr>
    </w:tbl>
    <w:p>
      <w:r>
        <w:br/>
      </w:r>
    </w:p>
    <w:p>
      <w:pPr>
        <w:pStyle w:val="Heading2"/>
      </w:pPr>
      <w:r>
        <w:t>Example: implicit_standard_examine_in_light_8</w:t>
      </w:r>
    </w:p>
    <w:p>
      <w:r>
        <w:rPr>
          <w:b/>
        </w:rPr>
        <w:t xml:space="preserve">Task Type: </w:t>
      </w:r>
      <w:r>
        <w:t>examine_in_light</w:t>
      </w:r>
    </w:p>
    <w:p>
      <w:r>
        <w:rPr>
          <w:b/>
        </w:rPr>
        <w:t xml:space="preserve">LLM Judge Category: </w:t>
      </w:r>
      <w:r>
        <w:t>Action Omission</w:t>
      </w:r>
    </w:p>
    <w:p>
      <w:pPr>
        <w:pStyle w:val="Heading3"/>
      </w:pPr>
      <w:r>
        <w:t>Instruction:</w:t>
      </w:r>
    </w:p>
    <w:p>
      <w:r>
        <w:t>inspect the that item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implicit_standard_examine_in_light_9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it and turn a lamp on.</w:t>
      </w:r>
    </w:p>
    <w:p>
      <w:pPr>
        <w:pStyle w:val="Heading3"/>
      </w:pPr>
      <w:r>
        <w:t>GPT-5 Judge Reasoning:</w:t>
      </w:r>
    </w:p>
    <w:p>
      <w:r>
        <w:t>The generated plan omits the 'examine pillow' action before concluding with 'done', which is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implicit_standard_examine_in_light_10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omits the actions 'pick_up credit card' and 'toggle_on floor lamp', which are necessary to properly examine the credit card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examine CreditCard</w:t>
              <w:br/>
              <w:t>- done</w:t>
              <w:br/>
              <w:t>- done</w:t>
            </w:r>
          </w:p>
        </w:tc>
      </w:tr>
    </w:tbl>
    <w:p>
      <w:r>
        <w:br/>
      </w:r>
    </w:p>
    <w:p>
      <w:pPr>
        <w:pStyle w:val="Heading2"/>
      </w:pPr>
      <w:r>
        <w:t>Example: implicit_standard_examine_in_light_11</w:t>
      </w:r>
    </w:p>
    <w:p>
      <w:r>
        <w:rPr>
          <w:b/>
        </w:rPr>
        <w:t xml:space="preserve">Task Type: </w:t>
      </w:r>
      <w:r>
        <w:t>examine_in_light</w:t>
      </w:r>
    </w:p>
    <w:p>
      <w:r>
        <w:rPr>
          <w:b/>
        </w:rPr>
        <w:t xml:space="preserve">LLM Judge Category: </w:t>
      </w:r>
      <w:r>
        <w:t>Action Omission</w:t>
      </w:r>
    </w:p>
    <w:p>
      <w:pPr>
        <w:pStyle w:val="Heading3"/>
      </w:pPr>
      <w:r>
        <w:t>Instruction:</w:t>
      </w:r>
    </w:p>
    <w:p>
      <w:r>
        <w:t>look at the the ink tool under the desk lamp.</w:t>
      </w:r>
    </w:p>
    <w:p>
      <w:pPr>
        <w:pStyle w:val="Heading3"/>
      </w:pPr>
      <w:r>
        <w:t>GPT-5 Judge Reasoning:</w:t>
      </w:r>
    </w:p>
    <w:p>
      <w:r>
        <w:t>The generated plan omits the actions to pick up the pen and toggle on the desk lamp, which are necessary steps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find DeskLamp</w:t>
              <w:br/>
              <w:t>- examine Pen under DeskLamp</w:t>
              <w:br/>
              <w:t>- done</w:t>
              <w:br/>
              <w:t>- done</w:t>
            </w:r>
          </w:p>
        </w:tc>
      </w:tr>
    </w:tbl>
    <w:p>
      <w:r>
        <w:br/>
      </w:r>
    </w:p>
    <w:p>
      <w:pPr>
        <w:pStyle w:val="Heading2"/>
      </w:pPr>
      <w:r>
        <w:t>Example: implicit_standard_examine_in_light_12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 using FloorLamp</w:t>
              <w:br/>
              <w:t>- done</w:t>
              <w:br/>
              <w:t>- done</w:t>
            </w:r>
          </w:p>
        </w:tc>
      </w:tr>
    </w:tbl>
    <w:p>
      <w:r>
        <w:br/>
      </w:r>
    </w:p>
    <w:p>
      <w:pPr>
        <w:pStyle w:val="Heading2"/>
      </w:pPr>
      <w:r>
        <w:t>Example: implicit_standard_examine_in_light_13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omits the actions of picking up the key chain and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implicit_noised_pick_and_place_3</w:t>
      </w:r>
    </w:p>
    <w:p>
      <w:r>
        <w:rPr>
          <w:b/>
        </w:rPr>
        <w:t xml:space="preserve">Task Type: </w:t>
      </w:r>
      <w:r>
        <w:t>pick_and_place</w:t>
      </w:r>
    </w:p>
    <w:p>
      <w:r>
        <w:rPr>
          <w:b/>
        </w:rPr>
        <w:t xml:space="preserve">LLM Judge Category: </w:t>
      </w:r>
      <w:r>
        <w:t>Action Omission</w:t>
      </w:r>
    </w:p>
    <w:p>
      <w:pPr>
        <w:pStyle w:val="Heading3"/>
      </w:pPr>
      <w:r>
        <w:t>Instruction:</w:t>
      </w:r>
    </w:p>
    <w:p>
      <w:r>
        <w:t>move the it to the side table.</w:t>
      </w:r>
    </w:p>
    <w:p>
      <w:pPr>
        <w:pStyle w:val="Heading3"/>
      </w:pPr>
      <w:r>
        <w:t>GPT-5 Judge Reasoning:</w:t>
      </w:r>
    </w:p>
    <w:p>
      <w:r>
        <w:t>The generated plan omits the step to 'find side table' before putting down the remote control, which is necessary to ensure the correct placement of the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put_down RemoteControl SideTable</w:t>
              <w:br/>
              <w:t>- done</w:t>
              <w:br/>
              <w:t>- done</w:t>
            </w:r>
          </w:p>
        </w:tc>
      </w:tr>
    </w:tbl>
    <w:p>
      <w:r>
        <w:br/>
      </w:r>
    </w:p>
    <w:p>
      <w:pPr>
        <w:pStyle w:val="Heading2"/>
      </w:pPr>
      <w:r>
        <w:t>Example: implicit_noised_pick_and_place_5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flat thing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implicit_noised_pick_and_place_13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the clicker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implicit_noised_pick_and_place_15</w:t>
      </w:r>
    </w:p>
    <w:p>
      <w:r>
        <w:rPr>
          <w:b/>
        </w:rPr>
        <w:t xml:space="preserve">Task Type: </w:t>
      </w:r>
      <w:r>
        <w:t>pick_and_place</w:t>
      </w:r>
    </w:p>
    <w:p>
      <w:r>
        <w:rPr>
          <w:b/>
        </w:rPr>
        <w:t xml:space="preserve">LLM Judge Category: </w:t>
      </w:r>
      <w:r>
        <w:t>Action Omission</w:t>
      </w:r>
    </w:p>
    <w:p>
      <w:pPr>
        <w:pStyle w:val="Heading3"/>
      </w:pPr>
      <w:r>
        <w:t>Instruction:</w:t>
      </w:r>
    </w:p>
    <w:p>
      <w:r>
        <w:t>place the the flat thing on the counter top.</w:t>
      </w:r>
    </w:p>
    <w:p>
      <w:pPr>
        <w:pStyle w:val="Heading3"/>
      </w:pPr>
      <w:r>
        <w:t>GPT-5 Judge Reasoning:</w:t>
      </w:r>
    </w:p>
    <w:p>
      <w:r>
        <w:t>The generated plan omits the 'pick_up plate' action, which is necessary to move the plate to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implicit_noised_stack_and_place_0</w:t>
      </w:r>
    </w:p>
    <w:p>
      <w:r>
        <w:rPr>
          <w:b/>
        </w:rPr>
        <w:t xml:space="preserve">Task Type: </w:t>
      </w:r>
      <w:r>
        <w:t>stack_and_place</w:t>
      </w:r>
    </w:p>
    <w:p>
      <w:r>
        <w:rPr>
          <w:b/>
        </w:rPr>
        <w:t xml:space="preserve">LLM Judge Category: </w:t>
      </w:r>
      <w:r>
        <w:t>Action Ordering</w:t>
      </w:r>
    </w:p>
    <w:p>
      <w:pPr>
        <w:pStyle w:val="Heading3"/>
      </w:pPr>
      <w:r>
        <w:t>Instruction:</w:t>
      </w:r>
    </w:p>
    <w:p>
      <w:r>
        <w:t>put the the deep dish with the apple inside on the counter top.</w:t>
      </w:r>
    </w:p>
    <w:p>
      <w:pPr>
        <w:pStyle w:val="Heading3"/>
      </w:pPr>
      <w:r>
        <w:t>GPT-5 Judge Reasoning:</w:t>
      </w:r>
    </w:p>
    <w:p>
      <w:r>
        <w:t>The generated plan incorrectly places the deep dish on the counter top before placing the apple inside it, which is not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bowl</w:t>
              <w:br/>
              <w:t>- pick_up bowl</w:t>
              <w:br/>
              <w:t>- find apple</w:t>
              <w:br/>
              <w:t>- put_down bowl apple</w:t>
              <w:br/>
              <w:t>- find counter top</w:t>
              <w:br/>
              <w:t>- pick_up apple</w:t>
              <w:br/>
              <w:t>- put_down apple counter top</w:t>
              <w:br/>
              <w:t>- done</w:t>
            </w:r>
          </w:p>
        </w:tc>
        <w:tc>
          <w:tcPr>
            <w:tcW w:type="dxa" w:w="4320"/>
          </w:tcPr>
          <w:p>
            <w:r>
              <w:t>- find DeepDish</w:t>
              <w:br/>
              <w:t>- find Apple</w:t>
              <w:br/>
              <w:t>- pick_up DeepDish</w:t>
              <w:br/>
              <w:t>- put_down DeepDish CounterTop</w:t>
              <w:br/>
              <w:t>- pick_up Apple</w:t>
              <w:br/>
              <w:t>- put_down Apple DeepDish</w:t>
              <w:br/>
              <w:t>- put_down DeepDish CounterTop</w:t>
              <w:br/>
              <w:t>- done</w:t>
              <w:br/>
              <w:t>- done</w:t>
            </w:r>
          </w:p>
        </w:tc>
      </w:tr>
    </w:tbl>
    <w:p>
      <w:r>
        <w:br/>
      </w:r>
    </w:p>
    <w:p>
      <w:pPr>
        <w:pStyle w:val="Heading2"/>
      </w:pPr>
      <w:r>
        <w:t>Example: implicit_noised_stack_and_place_10</w:t>
      </w:r>
    </w:p>
    <w:p>
      <w:r>
        <w:rPr>
          <w:b/>
        </w:rPr>
        <w:t xml:space="preserve">Task Type: </w:t>
      </w:r>
      <w:r>
        <w:t>stack_and_place</w:t>
      </w:r>
    </w:p>
    <w:p>
      <w:r>
        <w:rPr>
          <w:b/>
        </w:rPr>
        <w:t xml:space="preserve">LLM Judge Category: </w:t>
      </w:r>
      <w:r>
        <w:t>Action Ordering</w:t>
      </w:r>
    </w:p>
    <w:p>
      <w:pPr>
        <w:pStyle w:val="Heading3"/>
      </w:pPr>
      <w:r>
        <w:t>Instruction:</w:t>
      </w:r>
    </w:p>
    <w:p>
      <w:r>
        <w:t>stack the the round dish on the bowl and put them on the dining table.</w:t>
      </w:r>
    </w:p>
    <w:p>
      <w:pPr>
        <w:pStyle w:val="Heading3"/>
      </w:pPr>
      <w:r>
        <w:t>GPT-5 Judge Reasoning:</w:t>
      </w:r>
    </w:p>
    <w:p>
      <w:r>
        <w:t>The generated plan attempts to put down the bowl and plate on the dining table before picking them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bowl</w:t>
              <w:br/>
              <w:t>- put_down plate bowl</w:t>
              <w:br/>
              <w:t>- find dining table</w:t>
              <w:br/>
              <w:t>- pick_up bowl</w:t>
              <w:br/>
              <w:t>- put_down bowl dining table</w:t>
              <w:br/>
              <w:t>- done</w:t>
            </w:r>
          </w:p>
        </w:tc>
        <w:tc>
          <w:tcPr>
            <w:tcW w:type="dxa" w:w="4320"/>
          </w:tcPr>
          <w:p>
            <w:r>
              <w:t>- find Bowl</w:t>
              <w:br/>
              <w:t>- find Plate</w:t>
              <w:br/>
              <w:t>- put_down Bowl Plate DiningTable</w:t>
              <w:br/>
              <w:t>- done</w:t>
              <w:br/>
              <w:t>- done</w:t>
            </w:r>
          </w:p>
        </w:tc>
      </w:tr>
    </w:tbl>
    <w:p>
      <w:r>
        <w:br/>
      </w:r>
    </w:p>
    <w:p>
      <w:pPr>
        <w:pStyle w:val="Heading2"/>
      </w:pPr>
      <w:r>
        <w:t>Example: implicit_noised_clean_and_place_0</w:t>
      </w:r>
    </w:p>
    <w:p>
      <w:r>
        <w:rPr>
          <w:b/>
        </w:rPr>
        <w:t xml:space="preserve">Task Type: </w:t>
      </w:r>
      <w:r>
        <w:t>clean_and_place</w:t>
      </w:r>
    </w:p>
    <w:p>
      <w:r>
        <w:rPr>
          <w:b/>
        </w:rPr>
        <w:t xml:space="preserve">LLM Judge Category: </w:t>
      </w:r>
      <w:r>
        <w:t>Action Omission</w:t>
      </w:r>
    </w:p>
    <w:p>
      <w:pPr>
        <w:pStyle w:val="Heading3"/>
      </w:pPr>
      <w:r>
        <w:t>Instruction:</w:t>
      </w:r>
    </w:p>
    <w:p>
      <w:r>
        <w:t>clean the the red one and put it on the counter top.</w:t>
      </w:r>
    </w:p>
    <w:p>
      <w:pPr>
        <w:pStyle w:val="Heading3"/>
      </w:pPr>
      <w:r>
        <w:t>GPT-5 Judge Reasoning:</w:t>
      </w:r>
    </w:p>
    <w:p>
      <w:r>
        <w:t>The generated plan omits the 'pick_up apple' action, which is necessary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implicit_noised_clean_and_place_2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implicit_noised_clean_and_place_3</w:t>
      </w:r>
    </w:p>
    <w:p>
      <w:r>
        <w:rPr>
          <w:b/>
        </w:rPr>
        <w:t xml:space="preserve">Task Type: </w:t>
      </w:r>
      <w:r>
        <w:t>clean_and_place</w:t>
      </w:r>
    </w:p>
    <w:p>
      <w:r>
        <w:rPr>
          <w:b/>
        </w:rPr>
        <w:t xml:space="preserve">LLM Judge Category: </w:t>
      </w:r>
      <w:r>
        <w:t>Action Omission</w:t>
      </w:r>
    </w:p>
    <w:p>
      <w:pPr>
        <w:pStyle w:val="Heading3"/>
      </w:pPr>
      <w:r>
        <w:t>Instruction:</w:t>
      </w:r>
    </w:p>
    <w:p>
      <w:r>
        <w:t>wash the the heated one and put it on the counter top.</w:t>
      </w:r>
    </w:p>
    <w:p>
      <w:pPr>
        <w:pStyle w:val="Heading3"/>
      </w:pPr>
      <w:r>
        <w:t>GPT-5 Judge Reasoning:</w:t>
      </w:r>
    </w:p>
    <w:p>
      <w:r>
        <w:t>The generated plan omits the crucial action of picking up the potato before cleaning it, which is necessary for the task to be completed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implicit_noised_clean_and_place_4</w:t>
      </w:r>
    </w:p>
    <w:p>
      <w:r>
        <w:rPr>
          <w:b/>
        </w:rPr>
        <w:t xml:space="preserve">Task Type: </w:t>
      </w:r>
      <w:r>
        <w:t>clean_and_place</w:t>
      </w:r>
    </w:p>
    <w:p>
      <w:r>
        <w:rPr>
          <w:b/>
        </w:rPr>
        <w:t xml:space="preserve">LLM Judge Category: </w:t>
      </w:r>
      <w:r>
        <w:t>Action Ordering</w:t>
      </w:r>
    </w:p>
    <w:p>
      <w:pPr>
        <w:pStyle w:val="Heading3"/>
      </w:pPr>
      <w:r>
        <w:t>Instruction:</w:t>
      </w:r>
    </w:p>
    <w:p>
      <w:r>
        <w:t>clean the the salad ingredient and place it on the plate.</w:t>
      </w:r>
    </w:p>
    <w:p>
      <w:pPr>
        <w:pStyle w:val="Heading3"/>
      </w:pPr>
      <w:r>
        <w:t>GPT-5 Judge Reasoning:</w:t>
      </w:r>
    </w:p>
    <w:p>
      <w:r>
        <w:t>The generated plan attempts to clean the lettuce before picking it up, which is not possible, and it also skips finding the sink,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implicit_noised_clean_and_place_5</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implicit_noised_clean_and_place_7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implicit_noised_clean_and_place_8</w:t>
      </w:r>
    </w:p>
    <w:p>
      <w:r>
        <w:rPr>
          <w:b/>
        </w:rPr>
        <w:t xml:space="preserve">Task Type: </w:t>
      </w:r>
      <w:r>
        <w:t>clean_and_place</w:t>
      </w:r>
    </w:p>
    <w:p>
      <w:r>
        <w:rPr>
          <w:b/>
        </w:rPr>
        <w:t xml:space="preserve">LLM Judge Category: </w:t>
      </w:r>
      <w:r>
        <w:t>Action Omission</w:t>
      </w:r>
    </w:p>
    <w:p>
      <w:pPr>
        <w:pStyle w:val="Heading3"/>
      </w:pPr>
      <w:r>
        <w:t>Instruction:</w:t>
      </w:r>
    </w:p>
    <w:p>
      <w:r>
        <w:t>wash the the one and put it on the counter top.</w:t>
      </w:r>
    </w:p>
    <w:p>
      <w:pPr>
        <w:pStyle w:val="Heading3"/>
      </w:pPr>
      <w:r>
        <w:t>GPT-5 Judge Reasoning:</w:t>
      </w:r>
    </w:p>
    <w:p>
      <w:r>
        <w:t>The generated plan omits the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implicit_noised_clean_and_place_9</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omits the actions of picking up the lettuce and finding the sink, which are necessary steps before cleaning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implicit_noised_clean_and_place_10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'pick_up apple' and 'find sink', which are necessary to clean the apple and place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implicit_noised_clean_and_place_12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implicit_noised_clean_and_place_13</w:t>
      </w:r>
    </w:p>
    <w:p>
      <w:r>
        <w:rPr>
          <w:b/>
        </w:rPr>
        <w:t xml:space="preserve">Task Type: </w:t>
      </w:r>
      <w:r>
        <w:t>clean_and_place</w:t>
      </w:r>
    </w:p>
    <w:p>
      <w:r>
        <w:rPr>
          <w:b/>
        </w:rPr>
        <w:t xml:space="preserve">LLM Judge Category: </w:t>
      </w:r>
      <w:r>
        <w:t>Action Omission</w:t>
      </w:r>
    </w:p>
    <w:p>
      <w:pPr>
        <w:pStyle w:val="Heading3"/>
      </w:pPr>
      <w:r>
        <w:t>Instruction:</w:t>
      </w:r>
    </w:p>
    <w:p>
      <w:r>
        <w:t>wash the it and put it on the counter top.</w:t>
      </w:r>
    </w:p>
    <w:p>
      <w:pPr>
        <w:pStyle w:val="Heading3"/>
      </w:pPr>
      <w:r>
        <w:t>GPT-5 Judge Reasoning:</w:t>
      </w:r>
    </w:p>
    <w:p>
      <w:r>
        <w:t>The generated plan omits the crucial actions of picking up the potato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clean Potato</w:t>
              <w:br/>
              <w:t>- put_down Potato CounterTop</w:t>
              <w:br/>
              <w:t>- done</w:t>
              <w:br/>
              <w:t>- done</w:t>
            </w:r>
          </w:p>
        </w:tc>
      </w:tr>
    </w:tbl>
    <w:p>
      <w:r>
        <w:br/>
      </w:r>
    </w:p>
    <w:p>
      <w:pPr>
        <w:pStyle w:val="Heading2"/>
      </w:pPr>
      <w:r>
        <w:t>Example: implicit_noised_clean_and_place_14</w:t>
      </w:r>
    </w:p>
    <w:p>
      <w:r>
        <w:rPr>
          <w:b/>
        </w:rPr>
        <w:t xml:space="preserve">Task Type: </w:t>
      </w:r>
      <w:r>
        <w:t>clean_and_place</w:t>
      </w:r>
    </w:p>
    <w:p>
      <w:r>
        <w:rPr>
          <w:b/>
        </w:rPr>
        <w:t xml:space="preserve">LLM Judge Category: </w:t>
      </w:r>
      <w:r>
        <w:t>Action Ordering</w:t>
      </w:r>
    </w:p>
    <w:p>
      <w:pPr>
        <w:pStyle w:val="Heading3"/>
      </w:pPr>
      <w:r>
        <w:t>Instruction:</w:t>
      </w:r>
    </w:p>
    <w:p>
      <w:r>
        <w:t>clean the the salad ingredient and place it on the plate.</w:t>
      </w:r>
    </w:p>
    <w:p>
      <w:pPr>
        <w:pStyle w:val="Heading3"/>
      </w:pPr>
      <w:r>
        <w:t>GPT-5 Judge Reasoning:</w:t>
      </w:r>
    </w:p>
    <w:p>
      <w:r>
        <w:t>The agent attempted to clean the lettuce before picking it up, which is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implicit_noised_clean_and_place_15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the red one and put it on the counter top.</w:t>
      </w:r>
    </w:p>
    <w:p>
      <w:pPr>
        <w:pStyle w:val="Heading3"/>
      </w:pPr>
      <w:r>
        <w:t>GPT-5 Judge Reasoning:</w:t>
      </w:r>
    </w:p>
    <w:p>
      <w:r>
        <w:t>The generated plan omits the 'pick_up apple' action, which is necessary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implicit_noised_clean_and_place_16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omits the 'pick_up plate' action, which is necessary before cleaning the plate, and also skips the 'find sink' action, which is required to clean the plate properly.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implicit_noised_clean_and_place_17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implicit_noised_heat_and_place_0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critical actions such as finding and picking up the potato, finding and using the microwave, and closing it after heating, leading to an incomplete and incorrect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Potato</w:t>
              <w:br/>
              <w:t>- put_down Potato Sink</w:t>
              <w:br/>
              <w:t>- done</w:t>
              <w:br/>
              <w:t>- done</w:t>
            </w:r>
          </w:p>
        </w:tc>
      </w:tr>
    </w:tbl>
    <w:p>
      <w:r>
        <w:br/>
      </w:r>
    </w:p>
    <w:p>
      <w:pPr>
        <w:pStyle w:val="Heading2"/>
      </w:pPr>
      <w:r>
        <w:t>Example: implicit_noised_heat_and_place_1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which are essential for correctly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implicit_noised_heat_and_place_2</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necessary actions such as 'pick_up apple', 'find microwave',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implicit_noised_heat_and_place_3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implicit_noised_heat_and_place_4</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dining table.</w:t>
      </w:r>
    </w:p>
    <w:p>
      <w:pPr>
        <w:pStyle w:val="Heading3"/>
      </w:pPr>
      <w:r>
        <w:t>GPT-5 Judge Reasoning:</w:t>
      </w:r>
    </w:p>
    <w:p>
      <w:r>
        <w:t>The generated plan omits several necessary actions such as finding and picking up the tomato, locating and using the microwave, and placing the tomato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 DiningTable</w:t>
              <w:br/>
              <w:t>- done</w:t>
              <w:br/>
              <w:t>- done</w:t>
            </w:r>
          </w:p>
        </w:tc>
      </w:tr>
    </w:tbl>
    <w:p>
      <w:r>
        <w:br/>
      </w:r>
    </w:p>
    <w:p>
      <w:pPr>
        <w:pStyle w:val="Heading2"/>
      </w:pPr>
      <w:r>
        <w:t>Example: implicit_noised_heat_and_place_5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necessary actions such as finding and picking up the potato, locating and using the microwave, and properly placing the potato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heat Potato</w:t>
              <w:br/>
              <w:t>- put_down Potato Sink</w:t>
              <w:br/>
              <w:t>- done</w:t>
              <w:br/>
              <w:t>- done</w:t>
            </w:r>
          </w:p>
        </w:tc>
      </w:tr>
    </w:tbl>
    <w:p>
      <w:r>
        <w:br/>
      </w:r>
    </w:p>
    <w:p>
      <w:pPr>
        <w:pStyle w:val="Heading2"/>
      </w:pPr>
      <w:r>
        <w:t>Example: implicit_noised_heat_and_place_6</w:t>
      </w:r>
    </w:p>
    <w:p>
      <w:r>
        <w:rPr>
          <w:b/>
        </w:rPr>
        <w:t xml:space="preserve">Task Type: </w:t>
      </w:r>
      <w:r>
        <w:t>heat_and_place</w:t>
      </w:r>
    </w:p>
    <w:p>
      <w:r>
        <w:rPr>
          <w:b/>
        </w:rPr>
        <w:t xml:space="preserve">LLM Judge Category: </w:t>
      </w:r>
      <w:r>
        <w:t>Hallucinated Action</w:t>
      </w:r>
    </w:p>
    <w:p>
      <w:pPr>
        <w:pStyle w:val="Heading3"/>
      </w:pPr>
      <w:r>
        <w:t>Instruction:</w:t>
      </w:r>
    </w:p>
    <w:p>
      <w:r>
        <w:t>warm up the it and place it on the plate.</w:t>
      </w:r>
    </w:p>
    <w:p>
      <w:pPr>
        <w:pStyle w:val="Heading3"/>
      </w:pPr>
      <w:r>
        <w:t>GPT-5 Judge Reasoning:</w:t>
      </w:r>
    </w:p>
    <w:p>
      <w:r>
        <w:t>The generated plan includes a 'slice Bread' action, which is not part of the ground truth plan and is unnecessary for the task of warming up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slice Bread</w:t>
              <w:br/>
              <w:t>- heat Bread</w:t>
              <w:br/>
              <w:t>- find Plate</w:t>
              <w:br/>
              <w:t>- put_down Bread Plate</w:t>
              <w:br/>
              <w:t>- done</w:t>
              <w:br/>
              <w:t>- done</w:t>
            </w:r>
          </w:p>
        </w:tc>
      </w:tr>
    </w:tbl>
    <w:p>
      <w:r>
        <w:br/>
      </w:r>
    </w:p>
    <w:p>
      <w:pPr>
        <w:pStyle w:val="Heading2"/>
      </w:pPr>
      <w:r>
        <w:t>Example: implicit_noised_heat_and_place_7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several necessary actions such as 'pick_up apple', 'find microwave',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implicit_noised_heat_and_place_8</w:t>
      </w:r>
    </w:p>
    <w:p>
      <w:r>
        <w:rPr>
          <w:b/>
        </w:rPr>
        <w:t xml:space="preserve">Task Type: </w:t>
      </w:r>
      <w:r>
        <w:t>heat_and_place</w:t>
      </w:r>
    </w:p>
    <w:p>
      <w:r>
        <w:rPr>
          <w:b/>
        </w:rPr>
        <w:t xml:space="preserve">LLM Judge Category: </w:t>
      </w:r>
      <w:r>
        <w:t>Action Omission</w:t>
      </w:r>
    </w:p>
    <w:p>
      <w:pPr>
        <w:pStyle w:val="Heading3"/>
      </w:pPr>
      <w:r>
        <w:t>Instruction:</w:t>
      </w:r>
    </w:p>
    <w:p>
      <w:r>
        <w:t>heat the the fragile one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implicit_noised_heat_and_place_9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critical actions such as picking up the tomato,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implicit_noised_heat_and_place_10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necessary actions such as picking up the potato, opening and closing the microwave, and finding the sink, which are essential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implicit_noised_heat_and_place_11</w:t>
      </w:r>
    </w:p>
    <w:p>
      <w:r>
        <w:rPr>
          <w:b/>
        </w:rPr>
        <w:t xml:space="preserve">Task Type: </w:t>
      </w:r>
      <w:r>
        <w:t>heat_and_place</w:t>
      </w:r>
    </w:p>
    <w:p>
      <w:r>
        <w:rPr>
          <w:b/>
        </w:rPr>
        <w:t xml:space="preserve">LLM Judge Category: </w:t>
      </w:r>
      <w:r>
        <w:t>Hallucinated Action</w:t>
      </w:r>
    </w:p>
    <w:p>
      <w:pPr>
        <w:pStyle w:val="Heading3"/>
      </w:pPr>
      <w:r>
        <w:t>Instruction:</w:t>
      </w:r>
    </w:p>
    <w:p>
      <w:r>
        <w:t>warm up the the baked item and place it on the plate.</w:t>
      </w:r>
    </w:p>
    <w:p>
      <w:pPr>
        <w:pStyle w:val="Heading3"/>
      </w:pPr>
      <w:r>
        <w:t>GPT-5 Judge Reasoning:</w:t>
      </w:r>
    </w:p>
    <w:p>
      <w:r>
        <w:t>The generated plan includes a 'slice Bread' action, which is not part of the ground truth plan and is unnecessary for the task of warming up the bread and placing it on a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slice Bread</w:t>
              <w:br/>
              <w:t>- heat Bread</w:t>
              <w:br/>
              <w:t>- find Plate</w:t>
              <w:br/>
              <w:t>- put_down Bread Plate</w:t>
              <w:br/>
              <w:t>- done</w:t>
              <w:br/>
              <w:t>- done</w:t>
            </w:r>
          </w:p>
        </w:tc>
      </w:tr>
    </w:tbl>
    <w:p>
      <w:r>
        <w:br/>
      </w:r>
    </w:p>
    <w:p>
      <w:pPr>
        <w:pStyle w:val="Heading2"/>
      </w:pPr>
      <w:r>
        <w:t>Example: implicit_noised_heat_and_place_12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several necessary actions such as 'pick_up apple', 'find microwave',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implicit_noised_heat_and_place_13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oval item and place it in the bowl.</w:t>
      </w:r>
    </w:p>
    <w:p>
      <w:pPr>
        <w:pStyle w:val="Heading3"/>
      </w:pPr>
      <w:r>
        <w:t>GPT-5 Judge Reasoning:</w:t>
      </w:r>
    </w:p>
    <w:p>
      <w:r>
        <w:t>The generated plan omits the crucial steps of picking up the egg and using the microwave to heat it, which are necessary actions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implicit_noised_heat_and_place_14</w:t>
      </w:r>
    </w:p>
    <w:p>
      <w:r>
        <w:rPr>
          <w:b/>
        </w:rPr>
        <w:t xml:space="preserve">Task Type: </w:t>
      </w:r>
      <w:r>
        <w:t>heat_and_place</w:t>
      </w:r>
    </w:p>
    <w:p>
      <w:r>
        <w:rPr>
          <w:b/>
        </w:rPr>
        <w:t xml:space="preserve">LLM Judge Category: </w:t>
      </w:r>
      <w:r>
        <w:t>Action Ordering</w:t>
      </w:r>
    </w:p>
    <w:p>
      <w:pPr>
        <w:pStyle w:val="Heading3"/>
      </w:pPr>
      <w:r>
        <w:t>Instruction:</w:t>
      </w:r>
    </w:p>
    <w:p>
      <w:r>
        <w:t>heat the the juicy one and put it on the dining table.</w:t>
      </w:r>
    </w:p>
    <w:p>
      <w:pPr>
        <w:pStyle w:val="Heading3"/>
      </w:pPr>
      <w:r>
        <w:t>GPT-5 Judge Reasoning:</w:t>
      </w:r>
    </w:p>
    <w:p>
      <w:r>
        <w:t>The generated plan attempts to heat the tomato before picking it up and does not include opening or closing the microwave,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implicit_noised_heat_and_place_15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critical actions such as picking up the potato, opening and closing the microwave, and finding the sink, which are necessary to correctly execute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implicit_noised_heat_and_place_16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the baked item and place it on the plate.</w:t>
      </w:r>
    </w:p>
    <w:p>
      <w:pPr>
        <w:pStyle w:val="Heading3"/>
      </w:pPr>
      <w:r>
        <w:t>GPT-5 Judge Reasoning:</w:t>
      </w:r>
    </w:p>
    <w:p>
      <w:r>
        <w:t>The generated plan omits the crucial steps of picking up the bread and using the microwave to heat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find Plate</w:t>
              <w:br/>
              <w:t>- put_down Bread Plate</w:t>
              <w:br/>
              <w:t>- done</w:t>
              <w:br/>
              <w:t>- done</w:t>
            </w:r>
          </w:p>
        </w:tc>
      </w:tr>
    </w:tbl>
    <w:p>
      <w:r>
        <w:br/>
      </w:r>
    </w:p>
    <w:p>
      <w:pPr>
        <w:pStyle w:val="Heading2"/>
      </w:pPr>
      <w:r>
        <w:t>Example: implicit_noised_heat_and_place_17</w:t>
      </w:r>
    </w:p>
    <w:p>
      <w:r>
        <w:rPr>
          <w:b/>
        </w:rPr>
        <w:t xml:space="preserve">Task Type: </w:t>
      </w:r>
      <w:r>
        <w:t>heat_and_place</w:t>
      </w:r>
    </w:p>
    <w:p>
      <w:r>
        <w:rPr>
          <w:b/>
        </w:rPr>
        <w:t xml:space="preserve">LLM Judge Category: </w:t>
      </w:r>
      <w:r>
        <w:t>Action Omission</w:t>
      </w:r>
    </w:p>
    <w:p>
      <w:pPr>
        <w:pStyle w:val="Heading3"/>
      </w:pPr>
      <w:r>
        <w:t>Instruction:</w:t>
      </w:r>
    </w:p>
    <w:p>
      <w:r>
        <w:t>heat the the red one and put it on the counter top.</w:t>
      </w:r>
    </w:p>
    <w:p>
      <w:pPr>
        <w:pStyle w:val="Heading3"/>
      </w:pPr>
      <w:r>
        <w:t>GPT-5 Judge Reasoning:</w:t>
      </w:r>
    </w:p>
    <w:p>
      <w:r>
        <w:t>The generated plan omits several necessary actions such as 'pick_up apple', 'open microwave', 'close microwave', and 'find counter top', which are essential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implicit_noised_cool_and_place_0</w:t>
      </w:r>
    </w:p>
    <w:p>
      <w:r>
        <w:rPr>
          <w:b/>
        </w:rPr>
        <w:t xml:space="preserve">Task Type: </w:t>
      </w:r>
      <w:r>
        <w:t>cool_and_place</w:t>
      </w:r>
    </w:p>
    <w:p>
      <w:r>
        <w:rPr>
          <w:b/>
        </w:rPr>
        <w:t xml:space="preserve">LLM Judge Category: </w:t>
      </w:r>
      <w:r>
        <w:t>Action Omission</w:t>
      </w:r>
    </w:p>
    <w:p>
      <w:pPr>
        <w:pStyle w:val="Heading3"/>
      </w:pPr>
      <w:r>
        <w:t>Instruction:</w:t>
      </w:r>
    </w:p>
    <w:p>
      <w:r>
        <w:t>cool the the red one and put it on the counter top.</w:t>
      </w:r>
    </w:p>
    <w:p>
      <w:pPr>
        <w:pStyle w:val="Heading3"/>
      </w:pPr>
      <w:r>
        <w:t>GPT-5 Judge Reasoning:</w:t>
      </w:r>
    </w:p>
    <w:p>
      <w:r>
        <w:t>The generated plan omits several necessary actions such as picking up the apple, finding and opening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implicit_noised_cool_and_place_1</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the crucial steps of picking up the potato and opening and closing the fridge, which are necessary for chilling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implicit_noised_cool_and_place_2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critical actions such as 'pick_up bread', 'find fridge', 'open fridge', 'close fridge', and 'find dining table', which are necessary for correctly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implicit_noised_cool_and_place_3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several necessary actions such as 'pick_up tomato', 'find fridge', 'open fridge', and 'close fridge', which are essential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implicit_noised_cool_and_place_4</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several necessary actions such as finding and picking up the lettuce, finding and opening the fridge, and cooling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cool Lettuce Bowl</w:t>
              <w:br/>
              <w:t>- put_down Lettuce Bowl</w:t>
            </w:r>
          </w:p>
        </w:tc>
      </w:tr>
    </w:tbl>
    <w:p>
      <w:r>
        <w:br/>
      </w:r>
    </w:p>
    <w:p>
      <w:pPr>
        <w:pStyle w:val="Heading2"/>
      </w:pPr>
      <w:r>
        <w:t>Example: implicit_noised_cool_and_place_5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implicit_noised_cool_and_place_6</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such as finding and picking up the potato, opening and closing the fridge, and finding the plate, which are essential for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cool Potato Fridge</w:t>
              <w:br/>
              <w:t>- put_down Potato Plate</w:t>
              <w:br/>
              <w:t>- done</w:t>
              <w:br/>
              <w:t>- done</w:t>
            </w:r>
          </w:p>
        </w:tc>
      </w:tr>
    </w:tbl>
    <w:p>
      <w:r>
        <w:br/>
      </w:r>
    </w:p>
    <w:p>
      <w:pPr>
        <w:pStyle w:val="Heading2"/>
      </w:pPr>
      <w:r>
        <w:t>Example: implicit_noised_cool_and_place_7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the actions of finding and opening the fridge, which are necessary steps to cool the bread before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 DiningTable</w:t>
              <w:br/>
              <w:t>- done</w:t>
              <w:br/>
              <w:t>- done</w:t>
            </w:r>
          </w:p>
        </w:tc>
      </w:tr>
    </w:tbl>
    <w:p>
      <w:r>
        <w:br/>
      </w:r>
    </w:p>
    <w:p>
      <w:pPr>
        <w:pStyle w:val="Heading2"/>
      </w:pPr>
      <w:r>
        <w:t>Example: implicit_noised_cool_and_place_8</w:t>
      </w:r>
    </w:p>
    <w:p>
      <w:r>
        <w:rPr>
          <w:b/>
        </w:rPr>
        <w:t xml:space="preserve">Task Type: </w:t>
      </w:r>
      <w:r>
        <w:t>cool_and_place</w:t>
      </w:r>
    </w:p>
    <w:p>
      <w:r>
        <w:rPr>
          <w:b/>
        </w:rPr>
        <w:t xml:space="preserve">LLM Judge Category: </w:t>
      </w:r>
      <w:r>
        <w:t>Action Omission</w:t>
      </w:r>
    </w:p>
    <w:p>
      <w:pPr>
        <w:pStyle w:val="Heading3"/>
      </w:pPr>
      <w:r>
        <w:t>Instruction:</w:t>
      </w:r>
    </w:p>
    <w:p>
      <w:r>
        <w:t>chill the the fruit and place it on the counter top.</w:t>
      </w:r>
    </w:p>
    <w:p>
      <w:pPr>
        <w:pStyle w:val="Heading3"/>
      </w:pPr>
      <w:r>
        <w:t>GPT-5 Judge Reasoning:</w:t>
      </w:r>
    </w:p>
    <w:p>
      <w:r>
        <w:t>The generated plan omits several necessary actions such as 'pick_up tomato', 'find fridge', 'open fridge', 'close fridge', and 'find counter top', which are essential for correctly chilling the tomato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implicit_noised_cool_and_place_9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leafy one and put it in the bowl.</w:t>
      </w:r>
    </w:p>
    <w:p>
      <w:pPr>
        <w:pStyle w:val="Heading3"/>
      </w:pPr>
      <w:r>
        <w:t>GPT-5 Judge Reasoning:</w:t>
      </w:r>
    </w:p>
    <w:p>
      <w:r>
        <w:t>The generated plan omits the necessary actions of picking up the lettuce and interacting with the fridge (opening and closing) to cool the lettuce.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implicit_noised_cool_and_place_10</w:t>
      </w:r>
    </w:p>
    <w:p>
      <w:r>
        <w:rPr>
          <w:b/>
        </w:rPr>
        <w:t xml:space="preserve">Task Type: </w:t>
      </w:r>
      <w:r>
        <w:t>cool_and_place</w:t>
      </w:r>
    </w:p>
    <w:p>
      <w:r>
        <w:rPr>
          <w:b/>
        </w:rPr>
        <w:t xml:space="preserve">LLM Judge Category: </w:t>
      </w:r>
      <w:r>
        <w:t>Action Omission</w:t>
      </w:r>
    </w:p>
    <w:p>
      <w:pPr>
        <w:pStyle w:val="Heading3"/>
      </w:pPr>
      <w:r>
        <w:t>Instruction:</w:t>
      </w:r>
    </w:p>
    <w:p>
      <w:r>
        <w:t>cool the the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implicit_noised_cool_and_place_11</w:t>
      </w:r>
    </w:p>
    <w:p>
      <w:r>
        <w:rPr>
          <w:b/>
        </w:rPr>
        <w:t xml:space="preserve">Task Type: </w:t>
      </w:r>
      <w:r>
        <w:t>cool_and_place</w:t>
      </w:r>
    </w:p>
    <w:p>
      <w:r>
        <w:rPr>
          <w:b/>
        </w:rPr>
        <w:t xml:space="preserve">LLM Judge Category: </w:t>
      </w:r>
      <w:r>
        <w:t>Action Omission</w:t>
      </w:r>
    </w:p>
    <w:p>
      <w:pPr>
        <w:pStyle w:val="Heading3"/>
      </w:pPr>
      <w:r>
        <w:t>Instruction:</w:t>
      </w:r>
    </w:p>
    <w:p>
      <w:r>
        <w:t>chill the the one and place it on the plate.</w:t>
      </w:r>
    </w:p>
    <w:p>
      <w:pPr>
        <w:pStyle w:val="Heading3"/>
      </w:pPr>
      <w:r>
        <w:t>GPT-5 Judge Reasoning:</w:t>
      </w:r>
    </w:p>
    <w:p>
      <w:r>
        <w:t>The generated plan omits several necessary actions such as finding and picking up the potato, finding and opening the fridge, and closing the fridge after cooling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cool Potato</w:t>
              <w:br/>
              <w:t>- put_down Potato Plate</w:t>
              <w:br/>
              <w:t>- done</w:t>
              <w:br/>
              <w:t>- done</w:t>
            </w:r>
          </w:p>
        </w:tc>
      </w:tr>
    </w:tbl>
    <w:p>
      <w:r>
        <w:br/>
      </w:r>
    </w:p>
    <w:p>
      <w:pPr>
        <w:pStyle w:val="Heading2"/>
      </w:pPr>
      <w:r>
        <w:t>Example: implicit_noised_cool_and_place_12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critical actions such as 'pick_up bread', 'find fridge', 'open fridge', 'close fridge', and 'find dining table', which are necessary for correctly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implicit_noised_cool_and_place_13</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attempts to cool the tomato before opening the fridge, which is not possible, and it also skips the necessary steps of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implicit_noised_cool_and_place_14</w:t>
      </w:r>
    </w:p>
    <w:p>
      <w:r>
        <w:rPr>
          <w:b/>
        </w:rPr>
        <w:t xml:space="preserve">Task Type: </w:t>
      </w:r>
      <w:r>
        <w:t>cool_and_place</w:t>
      </w:r>
    </w:p>
    <w:p>
      <w:r>
        <w:rPr>
          <w:b/>
        </w:rPr>
        <w:t xml:space="preserve">LLM Judge Category: </w:t>
      </w:r>
      <w:r>
        <w:t>Action Omission</w:t>
      </w:r>
    </w:p>
    <w:p>
      <w:pPr>
        <w:pStyle w:val="Heading3"/>
      </w:pPr>
      <w:r>
        <w:t>Instruction:</w:t>
      </w:r>
    </w:p>
    <w:p>
      <w:r>
        <w:t>cool the the salad ingredient and put it in the bowl.</w:t>
      </w:r>
    </w:p>
    <w:p>
      <w:pPr>
        <w:pStyle w:val="Heading3"/>
      </w:pPr>
      <w:r>
        <w:t>GPT-5 Judge Reasoning:</w:t>
      </w:r>
    </w:p>
    <w:p>
      <w:r>
        <w:t>The generated plan omits the steps to 'pick_up lettuce', 'find fridge', 'open fridge', and 'close fridge', which are necessary to properly cool the lettuce before placing it in the bowl.</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implicit_noised_cool_and_place_15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implicit_noised_cool_and_place_16</w:t>
      </w:r>
    </w:p>
    <w:p>
      <w:r>
        <w:rPr>
          <w:b/>
        </w:rPr>
        <w:t xml:space="preserve">Task Type: </w:t>
      </w:r>
      <w:r>
        <w:t>cool_and_place</w:t>
      </w:r>
    </w:p>
    <w:p>
      <w:r>
        <w:rPr>
          <w:b/>
        </w:rPr>
        <w:t xml:space="preserve">LLM Judge Category: </w:t>
      </w:r>
      <w:r>
        <w:t>Hallucinated Action</w:t>
      </w:r>
    </w:p>
    <w:p>
      <w:pPr>
        <w:pStyle w:val="Heading3"/>
      </w:pPr>
      <w:r>
        <w:t>Instruction:</w:t>
      </w:r>
    </w:p>
    <w:p>
      <w:r>
        <w:t>chill the the one and place it on the plate.</w:t>
      </w:r>
    </w:p>
    <w:p>
      <w:pPr>
        <w:pStyle w:val="Heading3"/>
      </w:pPr>
      <w:r>
        <w:t>GPT-5 Judge Reasoning:</w:t>
      </w:r>
    </w:p>
    <w:p>
      <w:r>
        <w:t>The generated plan includes a 'heat Potato' action, which is not present in the ground truth plan and contradicts the instruction to chill the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heat Potato</w:t>
              <w:br/>
              <w:t>- cool Potato</w:t>
              <w:br/>
              <w:t>- find Plate</w:t>
              <w:br/>
              <w:t>- put_down Potato Plate</w:t>
              <w:br/>
              <w:t>- done</w:t>
              <w:br/>
              <w:t>- done</w:t>
            </w:r>
          </w:p>
        </w:tc>
      </w:tr>
    </w:tbl>
    <w:p>
      <w:r>
        <w:br/>
      </w:r>
    </w:p>
    <w:p>
      <w:pPr>
        <w:pStyle w:val="Heading2"/>
      </w:pPr>
      <w:r>
        <w:t>Example: implicit_noised_cool_and_place_17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outer layer and put it on the dining table.</w:t>
      </w:r>
    </w:p>
    <w:p>
      <w:pPr>
        <w:pStyle w:val="Heading3"/>
      </w:pPr>
      <w:r>
        <w:t>GPT-5 Judge Reasoning:</w:t>
      </w:r>
    </w:p>
    <w:p>
      <w:r>
        <w:t>The generated plan omits several necessary actions such as finding and picking up the bread, opening and closing the fridge, and finding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cool Bread Fridge</w:t>
              <w:br/>
              <w:t>- put_down Bread DiningTable</w:t>
              <w:br/>
              <w:t>- done</w:t>
              <w:br/>
              <w:t>- done</w:t>
            </w:r>
          </w:p>
        </w:tc>
      </w:tr>
    </w:tbl>
    <w:p>
      <w:r>
        <w:br/>
      </w:r>
    </w:p>
    <w:p>
      <w:pPr>
        <w:pStyle w:val="Heading2"/>
      </w:pPr>
      <w:r>
        <w:t>Example: implicit_noised_examine_in_light_0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omits the action to pick up the credit card, which is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implicit_noised_examine_in_light_1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it under the desk lamp.</w:t>
      </w:r>
    </w:p>
    <w:p>
      <w:pPr>
        <w:pStyle w:val="Heading3"/>
      </w:pPr>
      <w:r>
        <w:t>GPT-5 Judge Reasoning:</w:t>
      </w:r>
    </w:p>
    <w:p>
      <w:r>
        <w:t>The generated plan examines the pen before turning on the desk lamp, which is out of order compared to the ground truth plan that requires the lamp to be turned on before examining the pen.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examine Pen</w:t>
              <w:br/>
              <w:t>- find DeskLamp</w:t>
              <w:br/>
              <w:t>- find Desk</w:t>
              <w:br/>
              <w:t>- find Pen under Desk</w:t>
              <w:br/>
              <w:t>- examine Pen under Desk</w:t>
              <w:br/>
              <w:t>- done</w:t>
              <w:br/>
              <w:t>- done</w:t>
            </w:r>
          </w:p>
        </w:tc>
      </w:tr>
    </w:tbl>
    <w:p>
      <w:r>
        <w:br/>
      </w:r>
    </w:p>
    <w:p>
      <w:pPr>
        <w:pStyle w:val="Heading2"/>
      </w:pPr>
      <w:r>
        <w:t>Example: implicit_noised_examine_in_light_2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 using FloorLamp</w:t>
              <w:br/>
              <w:t>- done</w:t>
              <w:br/>
              <w:t>- done</w:t>
            </w:r>
          </w:p>
        </w:tc>
      </w:tr>
    </w:tbl>
    <w:p>
      <w:r>
        <w:br/>
      </w:r>
    </w:p>
    <w:p>
      <w:pPr>
        <w:pStyle w:val="Heading2"/>
      </w:pPr>
      <w:r>
        <w:t>Example: implicit_noised_examine_in_light_3</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examines the desk lamp before finding and picking up the key chain, and incorrectly places the key chain under the desk lamp instead of inspecting it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KeyChain</w:t>
              <w:br/>
              <w:t>- put_down KeyChain under DeskLamp</w:t>
              <w:br/>
              <w:t>- examine KeyChain</w:t>
              <w:br/>
              <w:t>- done</w:t>
              <w:br/>
              <w:t>- done</w:t>
            </w:r>
          </w:p>
        </w:tc>
      </w:tr>
    </w:tbl>
    <w:p>
      <w:r>
        <w:br/>
      </w:r>
    </w:p>
    <w:p>
      <w:pPr>
        <w:pStyle w:val="Heading2"/>
      </w:pPr>
      <w:r>
        <w:t>Example: implicit_noised_examine_in_light_4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it and turn a lamp on.</w:t>
      </w:r>
    </w:p>
    <w:p>
      <w:pPr>
        <w:pStyle w:val="Heading3"/>
      </w:pPr>
      <w:r>
        <w:t>GPT-5 Judge Reasoning:</w:t>
      </w:r>
    </w:p>
    <w:p>
      <w:r>
        <w:t>The generated plan omits the 'examine pillow' action, which is necessary to complete the task as specified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implicit_noised_examine_in_light_5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payment item by the light of a floor lamp.</w:t>
      </w:r>
    </w:p>
    <w:p>
      <w:pPr>
        <w:pStyle w:val="Heading3"/>
      </w:pPr>
      <w:r>
        <w:t>GPT-5 Judge Reasoning:</w:t>
      </w:r>
    </w:p>
    <w:p>
      <w:r>
        <w:t>The generated plan omits the action to 'pick_up credit card', which is necessary to examine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implicit_noised_examine_in_light_6</w:t>
      </w:r>
    </w:p>
    <w:p>
      <w:r>
        <w:rPr>
          <w:b/>
        </w:rPr>
        <w:t xml:space="preserve">Task Type: </w:t>
      </w:r>
      <w:r>
        <w:t>examine_in_light</w:t>
      </w:r>
    </w:p>
    <w:p>
      <w:r>
        <w:rPr>
          <w:b/>
        </w:rPr>
        <w:t xml:space="preserve">LLM Judge Category: </w:t>
      </w:r>
      <w:r>
        <w:t>Action Omission</w:t>
      </w:r>
    </w:p>
    <w:p>
      <w:pPr>
        <w:pStyle w:val="Heading3"/>
      </w:pPr>
      <w:r>
        <w:t>Instruction:</w:t>
      </w:r>
    </w:p>
    <w:p>
      <w:r>
        <w:t>look at the the ink tool under the desk lamp.</w:t>
      </w:r>
    </w:p>
    <w:p>
      <w:pPr>
        <w:pStyle w:val="Heading3"/>
      </w:pPr>
      <w:r>
        <w:t>GPT-5 Judge Reasoning:</w:t>
      </w:r>
    </w:p>
    <w:p>
      <w:r>
        <w:t>The generated plan omits several necessary actions such as picking up the pen, finding and toggling on the desk lamp, which are required to properly examine the pen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examine Pen</w:t>
              <w:br/>
              <w:t>- done</w:t>
              <w:br/>
              <w:t>- done</w:t>
            </w:r>
          </w:p>
        </w:tc>
      </w:tr>
    </w:tbl>
    <w:p>
      <w:r>
        <w:br/>
      </w:r>
    </w:p>
    <w:p>
      <w:pPr>
        <w:pStyle w:val="Heading2"/>
      </w:pPr>
      <w:r>
        <w:t>Example: implicit_noised_examine_in_light_7</w:t>
      </w:r>
    </w:p>
    <w:p>
      <w:r>
        <w:rPr>
          <w:b/>
        </w:rPr>
        <w:t xml:space="preserve">Task Type: </w:t>
      </w:r>
      <w:r>
        <w:t>examine_in_light</w:t>
      </w:r>
    </w:p>
    <w:p>
      <w:r>
        <w:rPr>
          <w:b/>
        </w:rPr>
        <w:t xml:space="preserve">LLM Judge Category: </w:t>
      </w:r>
      <w:r>
        <w:t>Action Ordering</w:t>
      </w:r>
    </w:p>
    <w:p>
      <w:pPr>
        <w:pStyle w:val="Heading3"/>
      </w:pPr>
      <w:r>
        <w:t>Instruction:</w:t>
      </w:r>
    </w:p>
    <w:p>
      <w:r>
        <w:t>examine the it by the light of a floor lamp.</w:t>
      </w:r>
    </w:p>
    <w:p>
      <w:pPr>
        <w:pStyle w:val="Heading3"/>
      </w:pPr>
      <w:r>
        <w:t>GPT-5 Judge Reasoning:</w:t>
      </w:r>
    </w:p>
    <w:p>
      <w:r>
        <w:t>The generated plan turns on the floor lamp before finding and picking up the watch, which is incorrect as the watch needs to be found and picked up before examining it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br/>
              <w:t>- done</w:t>
              <w:br/>
              <w:t>- done</w:t>
            </w:r>
          </w:p>
        </w:tc>
      </w:tr>
    </w:tbl>
    <w:p>
      <w:r>
        <w:br/>
      </w:r>
    </w:p>
    <w:p>
      <w:pPr>
        <w:pStyle w:val="Heading2"/>
      </w:pPr>
      <w:r>
        <w:t>Example: implicit_noised_examine_in_light_8</w:t>
      </w:r>
    </w:p>
    <w:p>
      <w:r>
        <w:rPr>
          <w:b/>
        </w:rPr>
        <w:t xml:space="preserve">Task Type: </w:t>
      </w:r>
      <w:r>
        <w:t>examine_in_light</w:t>
      </w:r>
    </w:p>
    <w:p>
      <w:r>
        <w:rPr>
          <w:b/>
        </w:rPr>
        <w:t xml:space="preserve">LLM Judge Category: </w:t>
      </w:r>
      <w:r>
        <w:t>Action Ordering</w:t>
      </w:r>
    </w:p>
    <w:p>
      <w:pPr>
        <w:pStyle w:val="Heading3"/>
      </w:pPr>
      <w:r>
        <w:t>Instruction:</w:t>
      </w:r>
    </w:p>
    <w:p>
      <w:r>
        <w:t>inspect the the small accessory under the desk lamp.</w:t>
      </w:r>
    </w:p>
    <w:p>
      <w:pPr>
        <w:pStyle w:val="Heading3"/>
      </w:pPr>
      <w:r>
        <w:t>GPT-5 Judge Reasoning:</w:t>
      </w:r>
    </w:p>
    <w:p>
      <w:r>
        <w:t>The generated plan incorrectly starts by examining the desk lamp instead of finding and picking up the key chain first,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KeyChain</w:t>
              <w:br/>
              <w:t>- put_down KeyChain under DeskLamp</w:t>
              <w:br/>
              <w:t>- examine KeyChain</w:t>
              <w:br/>
              <w:t>- done</w:t>
              <w:br/>
              <w:t>- done</w:t>
            </w:r>
          </w:p>
        </w:tc>
      </w:tr>
    </w:tbl>
    <w:p>
      <w:r>
        <w:br/>
      </w:r>
    </w:p>
    <w:p>
      <w:pPr>
        <w:pStyle w:val="Heading2"/>
      </w:pPr>
      <w:r>
        <w:t>Example: implicit_noised_examine_in_light_9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it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implicit_noised_examine_in_light_10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small plastic thing by the light of a floor lamp.</w:t>
      </w:r>
    </w:p>
    <w:p>
      <w:pPr>
        <w:pStyle w:val="Heading3"/>
      </w:pPr>
      <w:r>
        <w:t>GPT-5 Judge Reasoning:</w:t>
      </w:r>
    </w:p>
    <w:p>
      <w:r>
        <w:t>The generated plan omits the 'pick_up credit card' action, which is necessary to examine the credit card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implicit_noised_examine_in_light_11</w:t>
      </w:r>
    </w:p>
    <w:p>
      <w:r>
        <w:rPr>
          <w:b/>
        </w:rPr>
        <w:t xml:space="preserve">Task Type: </w:t>
      </w:r>
      <w:r>
        <w:t>examine_in_light</w:t>
      </w:r>
    </w:p>
    <w:p>
      <w:r>
        <w:rPr>
          <w:b/>
        </w:rPr>
        <w:t xml:space="preserve">LLM Judge Category: </w:t>
      </w:r>
      <w:r>
        <w:t>Action Ordering</w:t>
      </w:r>
    </w:p>
    <w:p>
      <w:pPr>
        <w:pStyle w:val="Heading3"/>
      </w:pPr>
      <w:r>
        <w:t>Instruction:</w:t>
      </w:r>
    </w:p>
    <w:p>
      <w:r>
        <w:t>look at the the writing tool under the desk lamp.</w:t>
      </w:r>
    </w:p>
    <w:p>
      <w:pPr>
        <w:pStyle w:val="Heading3"/>
      </w:pPr>
      <w:r>
        <w:t>GPT-5 Judge Reasoning:</w:t>
      </w:r>
    </w:p>
    <w:p>
      <w:r>
        <w:t>The generated plan examines the pen before turning on the desk lamp, which is necessary to properly look at the pen under the lamp's light.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Pen</w:t>
              <w:br/>
              <w:t>- examine Pen</w:t>
              <w:br/>
              <w:t>- find DeskLamp</w:t>
              <w:br/>
              <w:t>- find Desk</w:t>
              <w:br/>
              <w:t>- find Pen under DeskLamp</w:t>
              <w:br/>
              <w:t>- examine Pen under DeskLamp</w:t>
              <w:br/>
              <w:t>- done</w:t>
              <w:br/>
              <w:t>- done</w:t>
            </w:r>
          </w:p>
        </w:tc>
      </w:tr>
    </w:tbl>
    <w:p>
      <w:r>
        <w:br/>
      </w:r>
    </w:p>
    <w:p>
      <w:pPr>
        <w:pStyle w:val="Heading2"/>
      </w:pPr>
      <w:r>
        <w:t>Example: implicit_noised_examine_in_light_12</w:t>
      </w:r>
    </w:p>
    <w:p>
      <w:r>
        <w:rPr>
          <w:b/>
        </w:rPr>
        <w:t xml:space="preserve">Task Type: </w:t>
      </w:r>
      <w:r>
        <w:t>examine_in_light</w:t>
      </w:r>
    </w:p>
    <w:p>
      <w:r>
        <w:rPr>
          <w:b/>
        </w:rPr>
        <w:t xml:space="preserve">LLM Judge Category: </w:t>
      </w:r>
      <w:r>
        <w:t>Action Ordering</w:t>
      </w:r>
    </w:p>
    <w:p>
      <w:pPr>
        <w:pStyle w:val="Heading3"/>
      </w:pPr>
      <w:r>
        <w:t>Instruction:</w:t>
      </w:r>
    </w:p>
    <w:p>
      <w:r>
        <w:t>examine the it by the light of a floor lamp.</w:t>
      </w:r>
    </w:p>
    <w:p>
      <w:pPr>
        <w:pStyle w:val="Heading3"/>
      </w:pPr>
      <w:r>
        <w:t>GPT-5 Judge Reasoning:</w:t>
      </w:r>
    </w:p>
    <w:p>
      <w:r>
        <w:t>The generated plan turns on the floor lamp before finding and picking up the watch, which is incorrect as the watch needs to be found and picked up before examining it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FloorLamp</w:t>
              <w:br/>
              <w:t>- toggle_on FloorLamp</w:t>
              <w:br/>
              <w:t>- find Watch</w:t>
              <w:br/>
              <w:t>- examine Watch</w:t>
              <w:br/>
              <w:t>- done</w:t>
              <w:br/>
              <w:t>- done</w:t>
            </w:r>
          </w:p>
        </w:tc>
      </w:tr>
    </w:tbl>
    <w:p>
      <w:r>
        <w:br/>
      </w:r>
    </w:p>
    <w:p>
      <w:pPr>
        <w:pStyle w:val="Heading2"/>
      </w:pPr>
      <w:r>
        <w:t>Example: implicit_noised_examine_in_light_13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omits the actions to pick up the key chain and toggle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KeyChain</w:t>
              <w:br/>
              <w:t>- find DeskLamp</w:t>
              <w:br/>
              <w:t>- examine KeyChain under DeskLamp</w:t>
              <w:br/>
              <w:t>- done</w:t>
              <w:br/>
              <w:t>- done</w:t>
            </w:r>
          </w:p>
        </w:tc>
      </w:tr>
    </w:tbl>
    <w:p>
      <w:r>
        <w:br/>
      </w:r>
    </w:p>
    <w:p>
      <w:pPr>
        <w:pStyle w:val="Heading2"/>
      </w:pPr>
      <w:r>
        <w:t>Example: implicit_short_pick_and_place_0</w:t>
      </w:r>
    </w:p>
    <w:p>
      <w:r>
        <w:rPr>
          <w:b/>
        </w:rPr>
        <w:t xml:space="preserve">Task Type: </w:t>
      </w:r>
      <w:r>
        <w:t>pick_and_place</w:t>
      </w:r>
    </w:p>
    <w:p>
      <w:r>
        <w:rPr>
          <w:b/>
        </w:rPr>
        <w:t xml:space="preserve">LLM Judge Category: </w:t>
      </w:r>
      <w:r>
        <w:t>Action Omission</w:t>
      </w:r>
    </w:p>
    <w:p>
      <w:pPr>
        <w:pStyle w:val="Heading3"/>
      </w:pPr>
      <w:r>
        <w:t>Instruction:</w:t>
      </w:r>
    </w:p>
    <w:p>
      <w:r>
        <w:t>put the the round fruit on the dining table.</w:t>
      </w:r>
    </w:p>
    <w:p>
      <w:pPr>
        <w:pStyle w:val="Heading3"/>
      </w:pPr>
      <w:r>
        <w:t>GPT-5 Judge Reasoning:</w:t>
      </w:r>
    </w:p>
    <w:p>
      <w:r>
        <w:t>The generated plan omits the 'pick_up apple' action, which is necessary to move the apple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br/>
              <w:t>- put_down Apple DiningTable</w:t>
              <w:br/>
              <w:t>- done</w:t>
              <w:br/>
              <w:t>- done</w:t>
            </w:r>
          </w:p>
        </w:tc>
      </w:tr>
    </w:tbl>
    <w:p>
      <w:r>
        <w:br/>
      </w:r>
    </w:p>
    <w:p>
      <w:pPr>
        <w:pStyle w:val="Heading2"/>
      </w:pPr>
      <w:r>
        <w:t>Example: implicit_short_pick_and_place_1</w:t>
      </w:r>
    </w:p>
    <w:p>
      <w:r>
        <w:rPr>
          <w:b/>
        </w:rPr>
        <w:t xml:space="preserve">Task Type: </w:t>
      </w:r>
      <w:r>
        <w:t>pick_and_place</w:t>
      </w:r>
    </w:p>
    <w:p>
      <w:r>
        <w:rPr>
          <w:b/>
        </w:rPr>
        <w:t xml:space="preserve">LLM Judge Category: </w:t>
      </w:r>
      <w:r>
        <w:t>Pronoun Failure</w:t>
      </w:r>
    </w:p>
    <w:p>
      <w:pPr>
        <w:pStyle w:val="Heading3"/>
      </w:pPr>
      <w:r>
        <w:t>Instruction:</w:t>
      </w:r>
    </w:p>
    <w:p>
      <w:r>
        <w:t>place the it on the shelf.</w:t>
      </w:r>
    </w:p>
    <w:p>
      <w:pPr>
        <w:pStyle w:val="Heading3"/>
      </w:pPr>
      <w:r>
        <w:t>GPT-5 Judge Reasoning:</w:t>
      </w:r>
    </w:p>
    <w:p>
      <w:r>
        <w:t>The generated plan uses 'it' instead of specifying the target object 'book', leading to ambiguity and failure to correctly identify and manipulate the target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book</w:t>
              <w:br/>
              <w:t>- pick_up book</w:t>
              <w:br/>
              <w:t>- find shelf</w:t>
              <w:br/>
              <w:t>- put_down book shelf</w:t>
              <w:br/>
              <w:t>- done</w:t>
            </w:r>
          </w:p>
        </w:tc>
        <w:tc>
          <w:tcPr>
            <w:tcW w:type="dxa" w:w="4320"/>
          </w:tcPr>
          <w:p>
            <w:r>
              <w:t>- find it</w:t>
              <w:br/>
              <w:t>- pick_up it</w:t>
              <w:br/>
              <w:t>- put_down it Shelf</w:t>
              <w:br/>
              <w:t>- done</w:t>
              <w:br/>
              <w:t>- done</w:t>
            </w:r>
          </w:p>
        </w:tc>
      </w:tr>
    </w:tbl>
    <w:p>
      <w:r>
        <w:br/>
      </w:r>
    </w:p>
    <w:p>
      <w:pPr>
        <w:pStyle w:val="Heading2"/>
      </w:pPr>
      <w:r>
        <w:t>Example: implicit_short_pick_and_place_3</w:t>
      </w:r>
    </w:p>
    <w:p>
      <w:r>
        <w:rPr>
          <w:b/>
        </w:rPr>
        <w:t xml:space="preserve">Task Type: </w:t>
      </w:r>
      <w:r>
        <w:t>pick_and_place</w:t>
      </w:r>
    </w:p>
    <w:p>
      <w:r>
        <w:rPr>
          <w:b/>
        </w:rPr>
        <w:t xml:space="preserve">LLM Judge Category: </w:t>
      </w:r>
      <w:r>
        <w:t>Hallucinated Action</w:t>
      </w:r>
    </w:p>
    <w:p>
      <w:pPr>
        <w:pStyle w:val="Heading3"/>
      </w:pPr>
      <w:r>
        <w:t>Instruction:</w:t>
      </w:r>
    </w:p>
    <w:p>
      <w:r>
        <w:t>move the the controller to the side table.</w:t>
      </w:r>
    </w:p>
    <w:p>
      <w:pPr>
        <w:pStyle w:val="Heading3"/>
      </w:pPr>
      <w:r>
        <w:t>GPT-5 Judge Reasoning:</w:t>
      </w:r>
    </w:p>
    <w:p>
      <w:r>
        <w:t>The generated plan includes an extra 'done' action at the end, which is unnecessary and not part of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implicit_short_pick_and_place_5</w:t>
      </w:r>
    </w:p>
    <w:p>
      <w:r>
        <w:rPr>
          <w:b/>
        </w:rPr>
        <w:t xml:space="preserve">Task Type: </w:t>
      </w:r>
      <w:r>
        <w:t>pick_and_place</w:t>
      </w:r>
    </w:p>
    <w:p>
      <w:r>
        <w:rPr>
          <w:b/>
        </w:rPr>
        <w:t xml:space="preserve">LLM Judge Category: </w:t>
      </w:r>
      <w:r>
        <w:t>Action Omission</w:t>
      </w:r>
    </w:p>
    <w:p>
      <w:pPr>
        <w:pStyle w:val="Heading3"/>
      </w:pPr>
      <w:r>
        <w:t>Instruction:</w:t>
      </w:r>
    </w:p>
    <w:p>
      <w:r>
        <w:t>place the the round dish on the counter top.</w:t>
      </w:r>
    </w:p>
    <w:p>
      <w:pPr>
        <w:pStyle w:val="Heading3"/>
      </w:pPr>
      <w:r>
        <w:t>GPT-5 Judge Reasoning:</w:t>
      </w:r>
    </w:p>
    <w:p>
      <w:r>
        <w:t>The generated plan omits the 'pick_up plate' action, which is necessary before placing the plate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counter top</w:t>
              <w:br/>
              <w:t>- put_down plate counter top</w:t>
              <w:br/>
              <w:t>- done</w:t>
            </w:r>
          </w:p>
        </w:tc>
        <w:tc>
          <w:tcPr>
            <w:tcW w:type="dxa" w:w="4320"/>
          </w:tcPr>
          <w:p>
            <w:r>
              <w:t>- find Plate</w:t>
              <w:br/>
              <w:t>- put_down Plate CounterTop</w:t>
              <w:br/>
              <w:t>- done</w:t>
              <w:br/>
              <w:t>- done</w:t>
            </w:r>
          </w:p>
        </w:tc>
      </w:tr>
    </w:tbl>
    <w:p>
      <w:r>
        <w:br/>
      </w:r>
    </w:p>
    <w:p>
      <w:pPr>
        <w:pStyle w:val="Heading2"/>
      </w:pPr>
      <w:r>
        <w:t>Example: implicit_short_pick_and_place_6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target object as 'TeddyBear' instead of the 'pillow', which is the correct fluffy item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implicit_short_pick_and_place_10</w:t>
      </w:r>
    </w:p>
    <w:p>
      <w:r>
        <w:rPr>
          <w:b/>
        </w:rPr>
        <w:t xml:space="preserve">Task Type: </w:t>
      </w:r>
      <w:r>
        <w:t>pick_and_place</w:t>
      </w:r>
    </w:p>
    <w:p>
      <w:r>
        <w:rPr>
          <w:b/>
        </w:rPr>
        <w:t xml:space="preserve">LLM Judge Category: </w:t>
      </w:r>
      <w:r>
        <w:t>Action Omission</w:t>
      </w:r>
    </w:p>
    <w:p>
      <w:pPr>
        <w:pStyle w:val="Heading3"/>
      </w:pPr>
      <w:r>
        <w:t>Instruction:</w:t>
      </w:r>
    </w:p>
    <w:p>
      <w:r>
        <w:t>put the the round fruit on the dining table.</w:t>
      </w:r>
    </w:p>
    <w:p>
      <w:pPr>
        <w:pStyle w:val="Heading3"/>
      </w:pPr>
      <w:r>
        <w:t>GPT-5 Judge Reasoning:</w:t>
      </w:r>
    </w:p>
    <w:p>
      <w:r>
        <w:t>The generated plan omits the 'pick_up apple' action, which is necessary to move the apple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dining table</w:t>
              <w:br/>
              <w:t>- put_down apple dining table</w:t>
              <w:br/>
              <w:t>- done</w:t>
            </w:r>
          </w:p>
        </w:tc>
        <w:tc>
          <w:tcPr>
            <w:tcW w:type="dxa" w:w="4320"/>
          </w:tcPr>
          <w:p>
            <w:r>
              <w:t>- find Apple</w:t>
              <w:br/>
              <w:t>- put_down Apple DiningTable</w:t>
              <w:br/>
              <w:t>- done</w:t>
              <w:br/>
              <w:t>- done</w:t>
            </w:r>
          </w:p>
        </w:tc>
      </w:tr>
    </w:tbl>
    <w:p>
      <w:r>
        <w:br/>
      </w:r>
    </w:p>
    <w:p>
      <w:pPr>
        <w:pStyle w:val="Heading2"/>
      </w:pPr>
      <w:r>
        <w:t>Example: implicit_short_pick_and_place_13</w:t>
      </w:r>
    </w:p>
    <w:p>
      <w:r>
        <w:rPr>
          <w:b/>
        </w:rPr>
        <w:t xml:space="preserve">Task Type: </w:t>
      </w:r>
      <w:r>
        <w:t>pick_and_place</w:t>
      </w:r>
    </w:p>
    <w:p>
      <w:r>
        <w:rPr>
          <w:b/>
        </w:rPr>
        <w:t xml:space="preserve">LLM Judge Category: </w:t>
      </w:r>
      <w:r>
        <w:t>Hallucinated Action</w:t>
      </w:r>
    </w:p>
    <w:p>
      <w:pPr>
        <w:pStyle w:val="Heading3"/>
      </w:pPr>
      <w:r>
        <w:t>Instruction:</w:t>
      </w:r>
    </w:p>
    <w:p>
      <w:r>
        <w:t>move the the controller to the side table.</w:t>
      </w:r>
    </w:p>
    <w:p>
      <w:pPr>
        <w:pStyle w:val="Heading3"/>
      </w:pPr>
      <w:r>
        <w:t>GPT-5 Judge Reasoning:</w:t>
      </w:r>
    </w:p>
    <w:p>
      <w:r>
        <w:t>The generated plan includes an extra 'done' action at the end, which is unnecessary and not present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remote control</w:t>
              <w:br/>
              <w:t>- pick_up remote control</w:t>
              <w:br/>
              <w:t>- find side table</w:t>
              <w:br/>
              <w:t>- put_down remote control side table</w:t>
              <w:br/>
              <w:t>- done</w:t>
            </w:r>
          </w:p>
        </w:tc>
        <w:tc>
          <w:tcPr>
            <w:tcW w:type="dxa" w:w="4320"/>
          </w:tcPr>
          <w:p>
            <w:r>
              <w:t>- find RemoteControl</w:t>
              <w:br/>
              <w:t>- pick_up RemoteControl</w:t>
              <w:br/>
              <w:t>- find SideTable</w:t>
              <w:br/>
              <w:t>- put_down RemoteControl SideTable</w:t>
              <w:br/>
              <w:t>- done</w:t>
              <w:br/>
              <w:t>- done</w:t>
            </w:r>
          </w:p>
        </w:tc>
      </w:tr>
    </w:tbl>
    <w:p>
      <w:r>
        <w:br/>
      </w:r>
    </w:p>
    <w:p>
      <w:pPr>
        <w:pStyle w:val="Heading2"/>
      </w:pPr>
      <w:r>
        <w:t>Example: implicit_short_pick_and_place_16</w:t>
      </w:r>
    </w:p>
    <w:p>
      <w:r>
        <w:rPr>
          <w:b/>
        </w:rPr>
        <w:t xml:space="preserve">Task Type: </w:t>
      </w:r>
      <w:r>
        <w:t>pick_and_place</w:t>
      </w:r>
    </w:p>
    <w:p>
      <w:r>
        <w:rPr>
          <w:b/>
        </w:rPr>
        <w:t xml:space="preserve">LLM Judge Category: </w:t>
      </w:r>
      <w:r>
        <w:t>Attributive Misid</w:t>
      </w:r>
    </w:p>
    <w:p>
      <w:pPr>
        <w:pStyle w:val="Heading3"/>
      </w:pPr>
      <w:r>
        <w:t>Instruction:</w:t>
      </w:r>
    </w:p>
    <w:p>
      <w:r>
        <w:t>put the the fluffy item on the sofa.</w:t>
      </w:r>
    </w:p>
    <w:p>
      <w:pPr>
        <w:pStyle w:val="Heading3"/>
      </w:pPr>
      <w:r>
        <w:t>GPT-5 Judge Reasoning:</w:t>
      </w:r>
    </w:p>
    <w:p>
      <w:r>
        <w:t>The agent incorrectly identified the target object as 'TeddyBear' instead of the 'pillow', which is the correct fluffy item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sofa</w:t>
              <w:br/>
              <w:t>- put_down pillow sofa</w:t>
              <w:br/>
              <w:t>- done</w:t>
            </w:r>
          </w:p>
        </w:tc>
        <w:tc>
          <w:tcPr>
            <w:tcW w:type="dxa" w:w="4320"/>
          </w:tcPr>
          <w:p>
            <w:r>
              <w:t>- find TeddyBear</w:t>
              <w:br/>
              <w:t>- pick_up TeddyBear</w:t>
              <w:br/>
              <w:t>- put_down TeddyBear Sofa</w:t>
              <w:br/>
              <w:t>- done</w:t>
              <w:br/>
              <w:t>- done</w:t>
            </w:r>
          </w:p>
        </w:tc>
      </w:tr>
    </w:tbl>
    <w:p>
      <w:r>
        <w:br/>
      </w:r>
    </w:p>
    <w:p>
      <w:pPr>
        <w:pStyle w:val="Heading2"/>
      </w:pPr>
      <w:r>
        <w:t>Example: implicit_short_pick_and_place_17</w:t>
      </w:r>
    </w:p>
    <w:p>
      <w:r>
        <w:rPr>
          <w:b/>
        </w:rPr>
        <w:t xml:space="preserve">Task Type: </w:t>
      </w:r>
      <w:r>
        <w:t>pick_and_place</w:t>
      </w:r>
    </w:p>
    <w:p>
      <w:r>
        <w:rPr>
          <w:b/>
        </w:rPr>
        <w:t xml:space="preserve">LLM Judge Category: </w:t>
      </w:r>
      <w:r>
        <w:t>Pronoun Failure</w:t>
      </w:r>
    </w:p>
    <w:p>
      <w:pPr>
        <w:pStyle w:val="Heading3"/>
      </w:pPr>
      <w:r>
        <w:t>Instruction:</w:t>
      </w:r>
    </w:p>
    <w:p>
      <w:r>
        <w:t>move the it to the dining table.</w:t>
      </w:r>
    </w:p>
    <w:p>
      <w:pPr>
        <w:pStyle w:val="Heading3"/>
      </w:pPr>
      <w:r>
        <w:t>GPT-5 Judge Reasoning:</w:t>
      </w:r>
    </w:p>
    <w:p>
      <w:r>
        <w:t>The generated plan uses 'it' instead of specifying the target object 'vase', leading to ambiguity and failure to correctly identify and manipulate the intended object.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vase</w:t>
              <w:br/>
              <w:t>- pick_up vase</w:t>
              <w:br/>
              <w:t>- find dining table</w:t>
              <w:br/>
              <w:t>- put_down vase dining table</w:t>
              <w:br/>
              <w:t>- done</w:t>
            </w:r>
          </w:p>
        </w:tc>
        <w:tc>
          <w:tcPr>
            <w:tcW w:type="dxa" w:w="4320"/>
          </w:tcPr>
          <w:p>
            <w:r>
              <w:t>- find it</w:t>
              <w:br/>
              <w:t>- pick_up it</w:t>
              <w:br/>
              <w:t>- put_down it DiningTable</w:t>
              <w:br/>
              <w:t>- done</w:t>
              <w:br/>
              <w:t>- done</w:t>
            </w:r>
          </w:p>
        </w:tc>
      </w:tr>
    </w:tbl>
    <w:p>
      <w:r>
        <w:br/>
      </w:r>
    </w:p>
    <w:p>
      <w:pPr>
        <w:pStyle w:val="Heading2"/>
      </w:pPr>
      <w:r>
        <w:t>Example: implicit_short_pick_and_place_19</w:t>
      </w:r>
    </w:p>
    <w:p>
      <w:r>
        <w:rPr>
          <w:b/>
        </w:rPr>
        <w:t xml:space="preserve">Task Type: </w:t>
      </w:r>
      <w:r>
        <w:t>pick_and_place</w:t>
      </w:r>
    </w:p>
    <w:p>
      <w:r>
        <w:rPr>
          <w:b/>
        </w:rPr>
        <w:t xml:space="preserve">LLM Judge Category: </w:t>
      </w:r>
      <w:r>
        <w:t>Attributive Misid</w:t>
      </w:r>
    </w:p>
    <w:p>
      <w:pPr>
        <w:pStyle w:val="Heading3"/>
      </w:pPr>
      <w:r>
        <w:t>Instruction:</w:t>
      </w:r>
    </w:p>
    <w:p>
      <w:r>
        <w:t>put the the small device on the side table.</w:t>
      </w:r>
    </w:p>
    <w:p>
      <w:pPr>
        <w:pStyle w:val="Heading3"/>
      </w:pPr>
      <w:r>
        <w:t>GPT-5 Judge Reasoning:</w:t>
      </w:r>
    </w:p>
    <w:p>
      <w:r>
        <w:t>The generated plan incorrectly identifies the 'small device' as the target object instead of the 'watch', leading to a misidentification of the object to manipulate.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side table</w:t>
              <w:br/>
              <w:t>- put_down watch side table</w:t>
              <w:br/>
              <w:t>- done</w:t>
            </w:r>
          </w:p>
        </w:tc>
        <w:tc>
          <w:tcPr>
            <w:tcW w:type="dxa" w:w="4320"/>
          </w:tcPr>
          <w:p>
            <w:r>
              <w:t>- find the small device</w:t>
              <w:br/>
              <w:t>- pick_up the small device</w:t>
              <w:br/>
              <w:t>- put_down the small device SideTable</w:t>
              <w:br/>
              <w:t>- done</w:t>
              <w:br/>
              <w:t>- done</w:t>
            </w:r>
          </w:p>
        </w:tc>
      </w:tr>
    </w:tbl>
    <w:p>
      <w:r>
        <w:br/>
      </w:r>
    </w:p>
    <w:p>
      <w:pPr>
        <w:pStyle w:val="Heading2"/>
      </w:pPr>
      <w:r>
        <w:t>Example: implicit_short_stack_and_place_14</w:t>
      </w:r>
    </w:p>
    <w:p>
      <w:r>
        <w:rPr>
          <w:b/>
        </w:rPr>
        <w:t xml:space="preserve">Task Type: </w:t>
      </w:r>
      <w:r>
        <w:t>stack_and_place</w:t>
      </w:r>
    </w:p>
    <w:p>
      <w:r>
        <w:rPr>
          <w:b/>
        </w:rPr>
        <w:t xml:space="preserve">LLM Judge Category: </w:t>
      </w:r>
      <w:r>
        <w:t>Pronoun Failure</w:t>
      </w:r>
    </w:p>
    <w:p>
      <w:pPr>
        <w:pStyle w:val="Heading3"/>
      </w:pPr>
      <w:r>
        <w:t>Instruction:</w:t>
      </w:r>
    </w:p>
    <w:p>
      <w:r>
        <w:t>put the it in the mug and place it on the desk.</w:t>
      </w:r>
    </w:p>
    <w:p>
      <w:pPr>
        <w:pStyle w:val="Heading3"/>
      </w:pPr>
      <w:r>
        <w:t>GPT-5 Judge Reasoning:</w:t>
      </w:r>
    </w:p>
    <w:p>
      <w:r>
        <w:t>The generated plan uses 'it' instead of specifying the target object 'pen', leading to ambiguity and incorrect execution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mug</w:t>
              <w:br/>
              <w:t>- put_down pen mug</w:t>
              <w:br/>
              <w:t>- find desk</w:t>
              <w:br/>
              <w:t>- pick_up mug</w:t>
              <w:br/>
              <w:t>- put_down mug desk</w:t>
              <w:br/>
              <w:t>- done</w:t>
            </w:r>
          </w:p>
        </w:tc>
        <w:tc>
          <w:tcPr>
            <w:tcW w:type="dxa" w:w="4320"/>
          </w:tcPr>
          <w:p>
            <w:r>
              <w:t>- find it</w:t>
              <w:br/>
              <w:t>- pick_up it</w:t>
              <w:br/>
              <w:t>- find mug</w:t>
              <w:br/>
              <w:t>- put_down it mug</w:t>
              <w:br/>
              <w:t>- find desk</w:t>
              <w:br/>
              <w:t>- put_down it desk</w:t>
              <w:br/>
              <w:t>- done</w:t>
              <w:br/>
              <w:t>- done</w:t>
            </w:r>
          </w:p>
        </w:tc>
      </w:tr>
    </w:tbl>
    <w:p>
      <w:r>
        <w:br/>
      </w:r>
    </w:p>
    <w:p>
      <w:pPr>
        <w:pStyle w:val="Heading2"/>
      </w:pPr>
      <w:r>
        <w:t>Example: implicit_short_clean_and_place_0</w:t>
      </w:r>
    </w:p>
    <w:p>
      <w:r>
        <w:rPr>
          <w:b/>
        </w:rPr>
        <w:t xml:space="preserve">Task Type: </w:t>
      </w:r>
      <w:r>
        <w:t>clean_and_place</w:t>
      </w:r>
    </w:p>
    <w:p>
      <w:r>
        <w:rPr>
          <w:b/>
        </w:rPr>
        <w:t xml:space="preserve">LLM Judge Category: </w:t>
      </w:r>
      <w:r>
        <w:t>Action Ordering</w:t>
      </w:r>
    </w:p>
    <w:p>
      <w:pPr>
        <w:pStyle w:val="Heading3"/>
      </w:pPr>
      <w:r>
        <w:t>Instruction:</w:t>
      </w:r>
    </w:p>
    <w:p>
      <w:r>
        <w:t>clean the it and put it on the counter top.</w:t>
      </w:r>
    </w:p>
    <w:p>
      <w:pPr>
        <w:pStyle w:val="Heading3"/>
      </w:pPr>
      <w:r>
        <w:t>GPT-5 Judge Reasoning:</w:t>
      </w:r>
    </w:p>
    <w:p>
      <w:r>
        <w:t>The generated plan attempts to clean the apple before picking it up, which is not possible, and it also omits the action of finding the sink before cleaning.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implicit_short_clean_and_place_1</w:t>
      </w:r>
    </w:p>
    <w:p>
      <w:r>
        <w:rPr>
          <w:b/>
        </w:rPr>
        <w:t xml:space="preserve">Task Type: </w:t>
      </w:r>
      <w:r>
        <w:t>clean_and_place</w:t>
      </w:r>
    </w:p>
    <w:p>
      <w:r>
        <w:rPr>
          <w:b/>
        </w:rPr>
        <w:t xml:space="preserve">LLM Judge Category: </w:t>
      </w:r>
      <w:r>
        <w:t>Action Omission</w:t>
      </w:r>
    </w:p>
    <w:p>
      <w:pPr>
        <w:pStyle w:val="Heading3"/>
      </w:pPr>
      <w:r>
        <w:t>Instruction:</w:t>
      </w:r>
    </w:p>
    <w:p>
      <w:r>
        <w:t>wash the the flat thing and place it on the dining table.</w:t>
      </w:r>
    </w:p>
    <w:p>
      <w:pPr>
        <w:pStyle w:val="Heading3"/>
      </w:pPr>
      <w:r>
        <w:t>GPT-5 Judge Reasoning:</w:t>
      </w:r>
    </w:p>
    <w:p>
      <w:r>
        <w:t>The generated plan omits the 'pick_up plate' action, which is necessary before cleaning the plate, and also skips finding the sink, which is required for the cleaning action.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implicit_short_clean_and_place_2</w:t>
      </w:r>
    </w:p>
    <w:p>
      <w:r>
        <w:rPr>
          <w:b/>
        </w:rPr>
        <w:t xml:space="preserve">Task Type: </w:t>
      </w:r>
      <w:r>
        <w:t>clean_and_place</w:t>
      </w:r>
    </w:p>
    <w:p>
      <w:r>
        <w:rPr>
          <w:b/>
        </w:rPr>
        <w:t xml:space="preserve">LLM Judge Category: </w:t>
      </w:r>
      <w:r>
        <w:t>Action Omission</w:t>
      </w:r>
    </w:p>
    <w:p>
      <w:pPr>
        <w:pStyle w:val="Heading3"/>
      </w:pPr>
      <w:r>
        <w:t>Instruction:</w:t>
      </w:r>
    </w:p>
    <w:p>
      <w:r>
        <w:t>clean the the cup-like thing and put it on the shelf.</w:t>
      </w:r>
    </w:p>
    <w:p>
      <w:pPr>
        <w:pStyle w:val="Heading3"/>
      </w:pPr>
      <w:r>
        <w:t>GPT-5 Judge Reasoning:</w:t>
      </w:r>
    </w:p>
    <w:p>
      <w:r>
        <w:t>The generated plan omits the actions of picking up the mug and finding the sink before cleaning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Cup</w:t>
              <w:br/>
              <w:t>- clean Cup</w:t>
              <w:br/>
              <w:t>- put_down Cup Shelf</w:t>
              <w:br/>
              <w:t>- done</w:t>
              <w:br/>
              <w:t>- done</w:t>
            </w:r>
          </w:p>
        </w:tc>
      </w:tr>
    </w:tbl>
    <w:p>
      <w:r>
        <w:br/>
      </w:r>
    </w:p>
    <w:p>
      <w:pPr>
        <w:pStyle w:val="Heading2"/>
      </w:pPr>
      <w:r>
        <w:t>Example: implicit_short_clean_and_place_3</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 'heat Potato' action, which is not present in the ground truth plan and is unnecessary for the task, leading to a failure in executing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implicit_short_clean_and_place_4</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omits the actions of picking up the lettuce and finding the sink, which are necessary steps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implicit_short_clean_and_place_5</w:t>
      </w:r>
    </w:p>
    <w:p>
      <w:r>
        <w:rPr>
          <w:b/>
        </w:rPr>
        <w:t xml:space="preserve">Task Type: </w:t>
      </w:r>
      <w:r>
        <w:t>clean_and_place</w:t>
      </w:r>
    </w:p>
    <w:p>
      <w:r>
        <w:rPr>
          <w:b/>
        </w:rPr>
        <w:t xml:space="preserve">LLM Judge Category: </w:t>
      </w:r>
      <w:r>
        <w:t>Action Omission</w:t>
      </w:r>
    </w:p>
    <w:p>
      <w:pPr>
        <w:pStyle w:val="Heading3"/>
      </w:pPr>
      <w:r>
        <w:t>Instruction:</w:t>
      </w:r>
    </w:p>
    <w:p>
      <w:r>
        <w:t>clean the the red one and put it on the counter top.</w:t>
      </w:r>
    </w:p>
    <w:p>
      <w:pPr>
        <w:pStyle w:val="Heading3"/>
      </w:pPr>
      <w:r>
        <w:t>GPT-5 Judge Reasoning:</w:t>
      </w:r>
    </w:p>
    <w:p>
      <w:r>
        <w:t>The generated plan omits the 'pick_up apple' action, which is necessary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implicit_short_clean_and_place_7</w:t>
      </w:r>
    </w:p>
    <w:p>
      <w:r>
        <w:rPr>
          <w:b/>
        </w:rPr>
        <w:t xml:space="preserve">Task Type: </w:t>
      </w:r>
      <w:r>
        <w:t>clean_and_place</w:t>
      </w:r>
    </w:p>
    <w:p>
      <w:r>
        <w:rPr>
          <w:b/>
        </w:rPr>
        <w:t xml:space="preserve">LLM Judge Category: </w:t>
      </w:r>
      <w:r>
        <w:t>Action Omission</w:t>
      </w:r>
    </w:p>
    <w:p>
      <w:pPr>
        <w:pStyle w:val="Heading3"/>
      </w:pPr>
      <w:r>
        <w:t>Instruction:</w:t>
      </w:r>
    </w:p>
    <w:p>
      <w:r>
        <w:t>clean the the container and put it on the shelf.</w:t>
      </w:r>
    </w:p>
    <w:p>
      <w:pPr>
        <w:pStyle w:val="Heading3"/>
      </w:pPr>
      <w:r>
        <w:t>GPT-5 Judge Reasoning:</w:t>
      </w:r>
    </w:p>
    <w:p>
      <w:r>
        <w:t>The generated plan omits the 'pick_up mug' action, which is necessary before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implicit_short_clean_and_place_8</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 'heat Potato' action, which is not present in the ground truth plan and is unnecessary for the task, leading to a failure in following the 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implicit_short_clean_and_place_9</w:t>
      </w:r>
    </w:p>
    <w:p>
      <w:r>
        <w:rPr>
          <w:b/>
        </w:rPr>
        <w:t xml:space="preserve">Task Type: </w:t>
      </w:r>
      <w:r>
        <w:t>clean_and_place</w:t>
      </w:r>
    </w:p>
    <w:p>
      <w:r>
        <w:rPr>
          <w:b/>
        </w:rPr>
        <w:t xml:space="preserve">LLM Judge Category: </w:t>
      </w:r>
      <w:r>
        <w:t>Action Omission</w:t>
      </w:r>
    </w:p>
    <w:p>
      <w:pPr>
        <w:pStyle w:val="Heading3"/>
      </w:pPr>
      <w:r>
        <w:t>Instruction:</w:t>
      </w:r>
    </w:p>
    <w:p>
      <w:r>
        <w:t>clean the the leafy one and place it on the plate.</w:t>
      </w:r>
    </w:p>
    <w:p>
      <w:pPr>
        <w:pStyle w:val="Heading3"/>
      </w:pPr>
      <w:r>
        <w:t>GPT-5 Judge Reasoning:</w:t>
      </w:r>
    </w:p>
    <w:p>
      <w:r>
        <w:t>The generated plan omits the 'pick_up lettuce' action, which is necessary before cleaning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find Plate</w:t>
              <w:br/>
              <w:t>- put_down Lettuce Plate</w:t>
              <w:br/>
              <w:t>- done</w:t>
              <w:br/>
              <w:t>- done</w:t>
            </w:r>
          </w:p>
        </w:tc>
      </w:tr>
    </w:tbl>
    <w:p>
      <w:r>
        <w:br/>
      </w:r>
    </w:p>
    <w:p>
      <w:pPr>
        <w:pStyle w:val="Heading2"/>
      </w:pPr>
      <w:r>
        <w:t>Example: implicit_short_clean_and_place_10</w:t>
      </w:r>
    </w:p>
    <w:p>
      <w:r>
        <w:rPr>
          <w:b/>
        </w:rPr>
        <w:t xml:space="preserve">Task Type: </w:t>
      </w:r>
      <w:r>
        <w:t>clean_and_place</w:t>
      </w:r>
    </w:p>
    <w:p>
      <w:r>
        <w:rPr>
          <w:b/>
        </w:rPr>
        <w:t xml:space="preserve">LLM Judge Category: </w:t>
      </w:r>
      <w:r>
        <w:t>Action Omission</w:t>
      </w:r>
    </w:p>
    <w:p>
      <w:pPr>
        <w:pStyle w:val="Heading3"/>
      </w:pPr>
      <w:r>
        <w:t>Instruction:</w:t>
      </w:r>
    </w:p>
    <w:p>
      <w:r>
        <w:t>clean the the fruit and put it on the counter top.</w:t>
      </w:r>
    </w:p>
    <w:p>
      <w:pPr>
        <w:pStyle w:val="Heading3"/>
      </w:pPr>
      <w:r>
        <w:t>GPT-5 Judge Reasoning:</w:t>
      </w:r>
    </w:p>
    <w:p>
      <w:r>
        <w:t>The generated plan omits the actions of picking up the apple and finding the sink before cleaning it, which are necessary steps in the sequence.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implicit_short_clean_and_place_12</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actions 'pick_up mug', 'find sink', and 'find shelf', which are necessary for cleaning and placing the mug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implicit_short_clean_and_place_13</w:t>
      </w:r>
    </w:p>
    <w:p>
      <w:r>
        <w:rPr>
          <w:b/>
        </w:rPr>
        <w:t xml:space="preserve">Task Type: </w:t>
      </w:r>
      <w:r>
        <w:t>clean_and_place</w:t>
      </w:r>
    </w:p>
    <w:p>
      <w:r>
        <w:rPr>
          <w:b/>
        </w:rPr>
        <w:t xml:space="preserve">LLM Judge Category: </w:t>
      </w:r>
      <w:r>
        <w:t>Hallucinated Action</w:t>
      </w:r>
    </w:p>
    <w:p>
      <w:pPr>
        <w:pStyle w:val="Heading3"/>
      </w:pPr>
      <w:r>
        <w:t>Instruction:</w:t>
      </w:r>
    </w:p>
    <w:p>
      <w:r>
        <w:t>wash the the heated one and put it on the counter top.</w:t>
      </w:r>
    </w:p>
    <w:p>
      <w:pPr>
        <w:pStyle w:val="Heading3"/>
      </w:pPr>
      <w:r>
        <w:t>GPT-5 Judge Reasoning:</w:t>
      </w:r>
    </w:p>
    <w:p>
      <w:r>
        <w:t>The generated plan includes an unnecessary 'heat Potato' action, which is not part of the ground truth plan and leads to a deviation from the intended task of washing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sink</w:t>
              <w:br/>
              <w:t>- clean potato</w:t>
              <w:br/>
              <w:t>- find counter top</w:t>
              <w:br/>
              <w:t>- put_down potato counter top</w:t>
              <w:br/>
              <w:t>- done</w:t>
            </w:r>
          </w:p>
        </w:tc>
        <w:tc>
          <w:tcPr>
            <w:tcW w:type="dxa" w:w="4320"/>
          </w:tcPr>
          <w:p>
            <w:r>
              <w:t>- find Potato</w:t>
              <w:br/>
              <w:t>- heat Potato</w:t>
              <w:br/>
              <w:t>- clean Potato</w:t>
              <w:br/>
              <w:t>- put_down Potato CounterTop</w:t>
              <w:br/>
              <w:t>- done</w:t>
              <w:br/>
              <w:t>- done</w:t>
            </w:r>
          </w:p>
        </w:tc>
      </w:tr>
    </w:tbl>
    <w:p>
      <w:r>
        <w:br/>
      </w:r>
    </w:p>
    <w:p>
      <w:pPr>
        <w:pStyle w:val="Heading2"/>
      </w:pPr>
      <w:r>
        <w:t>Example: implicit_short_clean_and_place_14</w:t>
      </w:r>
    </w:p>
    <w:p>
      <w:r>
        <w:rPr>
          <w:b/>
        </w:rPr>
        <w:t xml:space="preserve">Task Type: </w:t>
      </w:r>
      <w:r>
        <w:t>clean_and_place</w:t>
      </w:r>
    </w:p>
    <w:p>
      <w:r>
        <w:rPr>
          <w:b/>
        </w:rPr>
        <w:t xml:space="preserve">LLM Judge Category: </w:t>
      </w:r>
      <w:r>
        <w:t>Action Omission</w:t>
      </w:r>
    </w:p>
    <w:p>
      <w:pPr>
        <w:pStyle w:val="Heading3"/>
      </w:pPr>
      <w:r>
        <w:t>Instruction:</w:t>
      </w:r>
    </w:p>
    <w:p>
      <w:r>
        <w:t>clean the the salad ingredient and place it on the plate.</w:t>
      </w:r>
    </w:p>
    <w:p>
      <w:pPr>
        <w:pStyle w:val="Heading3"/>
      </w:pPr>
      <w:r>
        <w:t>GPT-5 Judge Reasoning:</w:t>
      </w:r>
    </w:p>
    <w:p>
      <w:r>
        <w:t>The generated plan omits the actions of picking up the lettuce and finding the sink before cleaning it, which are necessary steps in the ground truth plan.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sink</w:t>
              <w:br/>
              <w:t>- clean lettuce</w:t>
              <w:br/>
              <w:t>- find plate</w:t>
              <w:br/>
              <w:t>- put_down lettuce plate</w:t>
              <w:br/>
              <w:t>- done</w:t>
            </w:r>
          </w:p>
        </w:tc>
        <w:tc>
          <w:tcPr>
            <w:tcW w:type="dxa" w:w="4320"/>
          </w:tcPr>
          <w:p>
            <w:r>
              <w:t>- find Lettuce</w:t>
              <w:br/>
              <w:t>- clean Lettuce</w:t>
              <w:br/>
              <w:t>- put_down Lettuce Plate</w:t>
              <w:br/>
              <w:t>- done</w:t>
              <w:br/>
              <w:t>- done</w:t>
            </w:r>
          </w:p>
        </w:tc>
      </w:tr>
    </w:tbl>
    <w:p>
      <w:r>
        <w:br/>
      </w:r>
    </w:p>
    <w:p>
      <w:pPr>
        <w:pStyle w:val="Heading2"/>
      </w:pPr>
      <w:r>
        <w:t>Example: implicit_short_clean_and_place_15</w:t>
      </w:r>
    </w:p>
    <w:p>
      <w:r>
        <w:rPr>
          <w:b/>
        </w:rPr>
        <w:t xml:space="preserve">Task Type: </w:t>
      </w:r>
      <w:r>
        <w:t>clean_and_place</w:t>
      </w:r>
    </w:p>
    <w:p>
      <w:r>
        <w:rPr>
          <w:b/>
        </w:rPr>
        <w:t xml:space="preserve">LLM Judge Category: </w:t>
      </w:r>
      <w:r>
        <w:t>Action Omission</w:t>
      </w:r>
    </w:p>
    <w:p>
      <w:pPr>
        <w:pStyle w:val="Heading3"/>
      </w:pPr>
      <w:r>
        <w:t>Instruction:</w:t>
      </w:r>
    </w:p>
    <w:p>
      <w:r>
        <w:t>clean the the red one and put it on the counter top.</w:t>
      </w:r>
    </w:p>
    <w:p>
      <w:pPr>
        <w:pStyle w:val="Heading3"/>
      </w:pPr>
      <w:r>
        <w:t>GPT-5 Judge Reasoning:</w:t>
      </w:r>
    </w:p>
    <w:p>
      <w:r>
        <w:t>The generated plan omits the 'pick_up apple' action, which is necessary before cleaning and placing the apple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sink</w:t>
              <w:br/>
              <w:t>- clean apple</w:t>
              <w:br/>
              <w:t>- find counter top</w:t>
              <w:br/>
              <w:t>- put_down apple counter top</w:t>
              <w:br/>
              <w:t>- done</w:t>
            </w:r>
          </w:p>
        </w:tc>
        <w:tc>
          <w:tcPr>
            <w:tcW w:type="dxa" w:w="4320"/>
          </w:tcPr>
          <w:p>
            <w:r>
              <w:t>- find Apple</w:t>
              <w:br/>
              <w:t>- clean Apple</w:t>
              <w:br/>
              <w:t>- put_down Apple CounterTop</w:t>
              <w:br/>
              <w:t>- done</w:t>
              <w:br/>
              <w:t>- done</w:t>
            </w:r>
          </w:p>
        </w:tc>
      </w:tr>
    </w:tbl>
    <w:p>
      <w:r>
        <w:br/>
      </w:r>
    </w:p>
    <w:p>
      <w:pPr>
        <w:pStyle w:val="Heading2"/>
      </w:pPr>
      <w:r>
        <w:t>Example: implicit_short_clean_and_place_16</w:t>
      </w:r>
    </w:p>
    <w:p>
      <w:r>
        <w:rPr>
          <w:b/>
        </w:rPr>
        <w:t xml:space="preserve">Task Type: </w:t>
      </w:r>
      <w:r>
        <w:t>clean_and_place</w:t>
      </w:r>
    </w:p>
    <w:p>
      <w:r>
        <w:rPr>
          <w:b/>
        </w:rPr>
        <w:t xml:space="preserve">LLM Judge Category: </w:t>
      </w:r>
      <w:r>
        <w:t>Action Omission</w:t>
      </w:r>
    </w:p>
    <w:p>
      <w:pPr>
        <w:pStyle w:val="Heading3"/>
      </w:pPr>
      <w:r>
        <w:t>Instruction:</w:t>
      </w:r>
    </w:p>
    <w:p>
      <w:r>
        <w:t>wash the the round dish and place it on the dining table.</w:t>
      </w:r>
    </w:p>
    <w:p>
      <w:pPr>
        <w:pStyle w:val="Heading3"/>
      </w:pPr>
      <w:r>
        <w:t>GPT-5 Judge Reasoning:</w:t>
      </w:r>
    </w:p>
    <w:p>
      <w:r>
        <w:t>The generated plan omits the 'pick_up plate' action, which is necessary before cleaning the plate, and also skips the 'find sink' action, which is required to locate where to clean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plate</w:t>
              <w:br/>
              <w:t>- pick_up plate</w:t>
              <w:br/>
              <w:t>- find sink</w:t>
              <w:br/>
              <w:t>- clean plate</w:t>
              <w:br/>
              <w:t>- find dining table</w:t>
              <w:br/>
              <w:t>- put_down plate dining table</w:t>
              <w:br/>
              <w:t>- done</w:t>
            </w:r>
          </w:p>
        </w:tc>
        <w:tc>
          <w:tcPr>
            <w:tcW w:type="dxa" w:w="4320"/>
          </w:tcPr>
          <w:p>
            <w:r>
              <w:t>- find Plate</w:t>
              <w:br/>
              <w:t>- clean Plate</w:t>
              <w:br/>
              <w:t>- put_down Plate DiningTable</w:t>
              <w:br/>
              <w:t>- done</w:t>
              <w:br/>
              <w:t>- done</w:t>
            </w:r>
          </w:p>
        </w:tc>
      </w:tr>
    </w:tbl>
    <w:p>
      <w:r>
        <w:br/>
      </w:r>
    </w:p>
    <w:p>
      <w:pPr>
        <w:pStyle w:val="Heading2"/>
      </w:pPr>
      <w:r>
        <w:t>Example: implicit_short_clean_and_place_17</w:t>
      </w:r>
    </w:p>
    <w:p>
      <w:r>
        <w:rPr>
          <w:b/>
        </w:rPr>
        <w:t xml:space="preserve">Task Type: </w:t>
      </w:r>
      <w:r>
        <w:t>clean_and_place</w:t>
      </w:r>
    </w:p>
    <w:p>
      <w:r>
        <w:rPr>
          <w:b/>
        </w:rPr>
        <w:t xml:space="preserve">LLM Judge Category: </w:t>
      </w:r>
      <w:r>
        <w:t>Action Omission</w:t>
      </w:r>
    </w:p>
    <w:p>
      <w:pPr>
        <w:pStyle w:val="Heading3"/>
      </w:pPr>
      <w:r>
        <w:t>Instruction:</w:t>
      </w:r>
    </w:p>
    <w:p>
      <w:r>
        <w:t>clean the the drinking vessel and put it on the shelf.</w:t>
      </w:r>
    </w:p>
    <w:p>
      <w:pPr>
        <w:pStyle w:val="Heading3"/>
      </w:pPr>
      <w:r>
        <w:t>GPT-5 Judge Reasoning:</w:t>
      </w:r>
    </w:p>
    <w:p>
      <w:r>
        <w:t>The generated plan omits the actions 'pick_up mug' and 'find sink', which are necessary to clean the mug and place it on the shelf.</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mug</w:t>
              <w:br/>
              <w:t>- pick_up mug</w:t>
              <w:br/>
              <w:t>- find sink</w:t>
              <w:br/>
              <w:t>- clean mug</w:t>
              <w:br/>
              <w:t>- find shelf</w:t>
              <w:br/>
              <w:t>- put_down mug shelf</w:t>
              <w:br/>
              <w:t>- done</w:t>
            </w:r>
          </w:p>
        </w:tc>
        <w:tc>
          <w:tcPr>
            <w:tcW w:type="dxa" w:w="4320"/>
          </w:tcPr>
          <w:p>
            <w:r>
              <w:t>- find Mug</w:t>
              <w:br/>
              <w:t>- clean Mug</w:t>
              <w:br/>
              <w:t>- put_down Mug Shelf</w:t>
              <w:br/>
              <w:t>- done</w:t>
              <w:br/>
              <w:t>- done</w:t>
            </w:r>
          </w:p>
        </w:tc>
      </w:tr>
    </w:tbl>
    <w:p>
      <w:r>
        <w:br/>
      </w:r>
    </w:p>
    <w:p>
      <w:pPr>
        <w:pStyle w:val="Heading2"/>
      </w:pPr>
      <w:r>
        <w:t>Example: implicit_short_heat_and_place_0</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critical actions such as picking up the potato, opening and closing the microwave, and finding the sink, which are necessary for successfully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implicit_short_heat_and_place_1</w:t>
      </w:r>
    </w:p>
    <w:p>
      <w:r>
        <w:rPr>
          <w:b/>
        </w:rPr>
        <w:t xml:space="preserve">Task Type: </w:t>
      </w:r>
      <w:r>
        <w:t>heat_and_place</w:t>
      </w:r>
    </w:p>
    <w:p>
      <w:r>
        <w:rPr>
          <w:b/>
        </w:rPr>
        <w:t xml:space="preserve">LLM Judge Category: </w:t>
      </w:r>
      <w:r>
        <w:t>Hallucinated Action</w:t>
      </w:r>
    </w:p>
    <w:p>
      <w:pPr>
        <w:pStyle w:val="Heading3"/>
      </w:pPr>
      <w:r>
        <w:t>Instruction:</w:t>
      </w:r>
    </w:p>
    <w:p>
      <w:r>
        <w:t>warm up the the outer layer and place it on the plate.</w:t>
      </w:r>
    </w:p>
    <w:p>
      <w:pPr>
        <w:pStyle w:val="Heading3"/>
      </w:pPr>
      <w:r>
        <w:t>GPT-5 Judge Reasoning:</w:t>
      </w:r>
    </w:p>
    <w:p>
      <w:r>
        <w:t>The generated plan includes a 'slice Bread' action, which is not part of the ground truth plan and is unnecessary for the task of warming up the bread.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slice Bread</w:t>
              <w:br/>
              <w:t>- heat Bread</w:t>
              <w:br/>
              <w:t>- find Plate</w:t>
              <w:br/>
              <w:t>- put_down Bread Plate</w:t>
              <w:br/>
              <w:t>- done</w:t>
              <w:br/>
              <w:t>- done</w:t>
            </w:r>
          </w:p>
        </w:tc>
      </w:tr>
    </w:tbl>
    <w:p>
      <w:r>
        <w:br/>
      </w:r>
    </w:p>
    <w:p>
      <w:pPr>
        <w:pStyle w:val="Heading2"/>
      </w:pPr>
      <w:r>
        <w:t>Example: implicit_short_heat_and_place_2</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picking up the apple, opening and closing the microwave, and finding the counter top before placing the apple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implicit_short_heat_and_place_3</w:t>
      </w:r>
    </w:p>
    <w:p>
      <w:r>
        <w:rPr>
          <w:b/>
        </w:rPr>
        <w:t xml:space="preserve">Task Type: </w:t>
      </w:r>
      <w:r>
        <w:t>heat_and_place</w:t>
      </w:r>
    </w:p>
    <w:p>
      <w:r>
        <w:rPr>
          <w:b/>
        </w:rPr>
        <w:t xml:space="preserve">LLM Judge Category: </w:t>
      </w:r>
      <w:r>
        <w:t>Action Omission</w:t>
      </w:r>
    </w:p>
    <w:p>
      <w:pPr>
        <w:pStyle w:val="Heading3"/>
      </w:pPr>
      <w:r>
        <w:t>Instruction:</w:t>
      </w:r>
    </w:p>
    <w:p>
      <w:r>
        <w:t>heat the the oval item and place it in the bowl.</w:t>
      </w:r>
    </w:p>
    <w:p>
      <w:pPr>
        <w:pStyle w:val="Heading3"/>
      </w:pPr>
      <w:r>
        <w:t>GPT-5 Judge Reasoning:</w:t>
      </w:r>
    </w:p>
    <w:p>
      <w:r>
        <w:t>The generated plan omits several critical actions such as picking up the egg, opening and closing the microwave, which are necessary for heating the egg and completing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implicit_short_heat_and_place_4</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dining table.</w:t>
      </w:r>
    </w:p>
    <w:p>
      <w:pPr>
        <w:pStyle w:val="Heading3"/>
      </w:pPr>
      <w:r>
        <w:t>GPT-5 Judge Reasoning:</w:t>
      </w:r>
    </w:p>
    <w:p>
      <w:r>
        <w:t>The generated plan omits several necessary actions such as finding, picking up, and heating the tomato, as well as placing it on the dining table,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heat Tomato DiningTable</w:t>
              <w:br/>
              <w:t>- done</w:t>
              <w:br/>
              <w:t>- done</w:t>
            </w:r>
          </w:p>
        </w:tc>
      </w:tr>
    </w:tbl>
    <w:p>
      <w:r>
        <w:br/>
      </w:r>
    </w:p>
    <w:p>
      <w:pPr>
        <w:pStyle w:val="Heading2"/>
      </w:pPr>
      <w:r>
        <w:t>Example: implicit_short_heat_and_place_5</w:t>
      </w:r>
    </w:p>
    <w:p>
      <w:r>
        <w:rPr>
          <w:b/>
        </w:rPr>
        <w:t xml:space="preserve">Task Type: </w:t>
      </w:r>
      <w:r>
        <w:t>heat_and_place</w:t>
      </w:r>
    </w:p>
    <w:p>
      <w:r>
        <w:rPr>
          <w:b/>
        </w:rPr>
        <w:t xml:space="preserve">LLM Judge Category: </w:t>
      </w:r>
      <w:r>
        <w:t>Action Omission</w:t>
      </w:r>
    </w:p>
    <w:p>
      <w:pPr>
        <w:pStyle w:val="Heading3"/>
      </w:pPr>
      <w:r>
        <w:t>Instruction:</w:t>
      </w:r>
    </w:p>
    <w:p>
      <w:r>
        <w:t>heat the the one and put it in the sink.</w:t>
      </w:r>
    </w:p>
    <w:p>
      <w:pPr>
        <w:pStyle w:val="Heading3"/>
      </w:pPr>
      <w:r>
        <w:t>GPT-5 Judge Reasoning:</w:t>
      </w:r>
    </w:p>
    <w:p>
      <w:r>
        <w:t>The generated plan omits several critical actions such as picking up the potato, opening and closing the microwave, and finding the sink, which are necessary for successfully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implicit_short_heat_and_place_6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which are essential for correctly warming up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implicit_short_heat_and_place_7</w:t>
      </w:r>
    </w:p>
    <w:p>
      <w:r>
        <w:rPr>
          <w:b/>
        </w:rPr>
        <w:t xml:space="preserve">Task Type: </w:t>
      </w:r>
      <w:r>
        <w:t>heat_and_place</w:t>
      </w:r>
    </w:p>
    <w:p>
      <w:r>
        <w:rPr>
          <w:b/>
        </w:rPr>
        <w:t xml:space="preserve">LLM Judge Category: </w:t>
      </w:r>
      <w:r>
        <w:t>Action Omission</w:t>
      </w:r>
    </w:p>
    <w:p>
      <w:pPr>
        <w:pStyle w:val="Heading3"/>
      </w:pPr>
      <w:r>
        <w:t>Instruction:</w:t>
      </w:r>
    </w:p>
    <w:p>
      <w:r>
        <w:t>heat the the fruit and put it on the counter top.</w:t>
      </w:r>
    </w:p>
    <w:p>
      <w:pPr>
        <w:pStyle w:val="Heading3"/>
      </w:pPr>
      <w:r>
        <w:t>GPT-5 Judge Reasoning:</w:t>
      </w:r>
    </w:p>
    <w:p>
      <w:r>
        <w:t>The generated plan omits several necessary actions such as picking up the apple,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implicit_short_heat_and_place_8</w:t>
      </w:r>
    </w:p>
    <w:p>
      <w:r>
        <w:rPr>
          <w:b/>
        </w:rPr>
        <w:t xml:space="preserve">Task Type: </w:t>
      </w:r>
      <w:r>
        <w:t>heat_and_place</w:t>
      </w:r>
    </w:p>
    <w:p>
      <w:r>
        <w:rPr>
          <w:b/>
        </w:rPr>
        <w:t xml:space="preserve">LLM Judge Category: </w:t>
      </w:r>
      <w:r>
        <w:t>Action Omission</w:t>
      </w:r>
    </w:p>
    <w:p>
      <w:pPr>
        <w:pStyle w:val="Heading3"/>
      </w:pPr>
      <w:r>
        <w:t>Instruction:</w:t>
      </w:r>
    </w:p>
    <w:p>
      <w:r>
        <w:t>heat the it and place it in the bowl.</w:t>
      </w:r>
    </w:p>
    <w:p>
      <w:pPr>
        <w:pStyle w:val="Heading3"/>
      </w:pPr>
      <w:r>
        <w:t>GPT-5 Judge Reasoning:</w:t>
      </w:r>
    </w:p>
    <w:p>
      <w:r>
        <w:t>The generated plan omits several critical actions such as finding and picking up the egg, finding and using the microwave, and properly placing the egg in the bowl, leading to an incomplete and incorrect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heat Egg</w:t>
              <w:br/>
              <w:t>- put_down Egg Bowl</w:t>
              <w:br/>
              <w:t>- done</w:t>
              <w:br/>
              <w:t>- done</w:t>
            </w:r>
          </w:p>
        </w:tc>
      </w:tr>
    </w:tbl>
    <w:p>
      <w:r>
        <w:br/>
      </w:r>
    </w:p>
    <w:p>
      <w:pPr>
        <w:pStyle w:val="Heading2"/>
      </w:pPr>
      <w:r>
        <w:t>Example: implicit_short_heat_and_place_9</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critical actions such as picking up the tomato, finding and using the microwave properly, and finding the dining table before placing the tomato on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implicit_short_heat_and_place_10</w:t>
      </w:r>
    </w:p>
    <w:p>
      <w:r>
        <w:rPr>
          <w:b/>
        </w:rPr>
        <w:t xml:space="preserve">Task Type: </w:t>
      </w:r>
      <w:r>
        <w:t>heat_and_place</w:t>
      </w:r>
    </w:p>
    <w:p>
      <w:r>
        <w:rPr>
          <w:b/>
        </w:rPr>
        <w:t xml:space="preserve">LLM Judge Category: </w:t>
      </w:r>
      <w:r>
        <w:t>Action Omission</w:t>
      </w:r>
    </w:p>
    <w:p>
      <w:pPr>
        <w:pStyle w:val="Heading3"/>
      </w:pPr>
      <w:r>
        <w:t>Instruction:</w:t>
      </w:r>
    </w:p>
    <w:p>
      <w:r>
        <w:t>heat the it and put it in the sink.</w:t>
      </w:r>
    </w:p>
    <w:p>
      <w:pPr>
        <w:pStyle w:val="Heading3"/>
      </w:pPr>
      <w:r>
        <w:t>GPT-5 Judge Reasoning:</w:t>
      </w:r>
    </w:p>
    <w:p>
      <w:r>
        <w:t>The generated plan omits several necessary actions such as picking up the potato, opening and closing the microwave, and finding the sink, which are essential for correctly executing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implicit_short_heat_and_place_11</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critical actions such as picking up the bread, opening and closing the microwave, and finding the plate, which are necessary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implicit_short_heat_and_place_12</w:t>
      </w:r>
    </w:p>
    <w:p>
      <w:r>
        <w:rPr>
          <w:b/>
        </w:rPr>
        <w:t xml:space="preserve">Task Type: </w:t>
      </w:r>
      <w:r>
        <w:t>heat_and_place</w:t>
      </w:r>
    </w:p>
    <w:p>
      <w:r>
        <w:rPr>
          <w:b/>
        </w:rPr>
        <w:t xml:space="preserve">LLM Judge Category: </w:t>
      </w:r>
      <w:r>
        <w:t>Action Omission</w:t>
      </w:r>
    </w:p>
    <w:p>
      <w:pPr>
        <w:pStyle w:val="Heading3"/>
      </w:pPr>
      <w:r>
        <w:t>Instruction:</w:t>
      </w:r>
    </w:p>
    <w:p>
      <w:r>
        <w:t>heat the the round fruit and put it on the counter top.</w:t>
      </w:r>
    </w:p>
    <w:p>
      <w:pPr>
        <w:pStyle w:val="Heading3"/>
      </w:pPr>
      <w:r>
        <w:t>GPT-5 Judge Reasoning:</w:t>
      </w:r>
    </w:p>
    <w:p>
      <w:r>
        <w:t>The generated plan omits several critical actions such as picking up the apple, finding and opening the microwave, and closing the microwave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implicit_short_heat_and_place_13</w:t>
      </w:r>
    </w:p>
    <w:p>
      <w:r>
        <w:rPr>
          <w:b/>
        </w:rPr>
        <w:t xml:space="preserve">Task Type: </w:t>
      </w:r>
      <w:r>
        <w:t>heat_and_place</w:t>
      </w:r>
    </w:p>
    <w:p>
      <w:r>
        <w:rPr>
          <w:b/>
        </w:rPr>
        <w:t xml:space="preserve">LLM Judge Category: </w:t>
      </w:r>
      <w:r>
        <w:t>Action Omission</w:t>
      </w:r>
    </w:p>
    <w:p>
      <w:pPr>
        <w:pStyle w:val="Heading3"/>
      </w:pPr>
      <w:r>
        <w:t>Instruction:</w:t>
      </w:r>
    </w:p>
    <w:p>
      <w:r>
        <w:t>heat the the breakfast ingredient and place it in the bowl.</w:t>
      </w:r>
    </w:p>
    <w:p>
      <w:pPr>
        <w:pStyle w:val="Heading3"/>
      </w:pPr>
      <w:r>
        <w:t>GPT-5 Judge Reasoning:</w:t>
      </w:r>
    </w:p>
    <w:p>
      <w:r>
        <w:t>The generated plan omits the crucial steps of picking up the egg and using the microwave to heat it, which are necessary actions to complete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egg</w:t>
              <w:br/>
              <w:t>- pick_up egg</w:t>
              <w:br/>
              <w:t>- find microwave</w:t>
              <w:br/>
              <w:t>- open microwave</w:t>
              <w:br/>
              <w:t>- heat egg</w:t>
              <w:br/>
              <w:t>- close microwave</w:t>
              <w:br/>
              <w:t>- find bowl</w:t>
              <w:br/>
              <w:t>- put_down egg bowl</w:t>
              <w:br/>
              <w:t>- done</w:t>
            </w:r>
          </w:p>
        </w:tc>
        <w:tc>
          <w:tcPr>
            <w:tcW w:type="dxa" w:w="4320"/>
          </w:tcPr>
          <w:p>
            <w:r>
              <w:t>- find Egg</w:t>
              <w:br/>
              <w:t>- heat Egg</w:t>
              <w:br/>
              <w:t>- find Bowl</w:t>
              <w:br/>
              <w:t>- put_down Egg Bowl</w:t>
              <w:br/>
              <w:t>- done</w:t>
              <w:br/>
              <w:t>- done</w:t>
            </w:r>
          </w:p>
        </w:tc>
      </w:tr>
    </w:tbl>
    <w:p>
      <w:r>
        <w:br/>
      </w:r>
    </w:p>
    <w:p>
      <w:pPr>
        <w:pStyle w:val="Heading2"/>
      </w:pPr>
      <w:r>
        <w:t>Example: implicit_short_heat_and_place_14</w:t>
      </w:r>
    </w:p>
    <w:p>
      <w:r>
        <w:rPr>
          <w:b/>
        </w:rPr>
        <w:t xml:space="preserve">Task Type: </w:t>
      </w:r>
      <w:r>
        <w:t>heat_and_place</w:t>
      </w:r>
    </w:p>
    <w:p>
      <w:r>
        <w:rPr>
          <w:b/>
        </w:rPr>
        <w:t xml:space="preserve">LLM Judge Category: </w:t>
      </w:r>
      <w:r>
        <w:t>Action Omission</w:t>
      </w:r>
    </w:p>
    <w:p>
      <w:pPr>
        <w:pStyle w:val="Heading3"/>
      </w:pPr>
      <w:r>
        <w:t>Instruction:</w:t>
      </w:r>
    </w:p>
    <w:p>
      <w:r>
        <w:t>heat the the red vegetable and put it on the dining table.</w:t>
      </w:r>
    </w:p>
    <w:p>
      <w:pPr>
        <w:pStyle w:val="Heading3"/>
      </w:pPr>
      <w:r>
        <w:t>GPT-5 Judge Reasoning:</w:t>
      </w:r>
    </w:p>
    <w:p>
      <w:r>
        <w:t>The generated plan omits several critical actions such as picking up the tomato, finding and using the microwave, and closing it after heating, leading to an incomplete execution of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microwave</w:t>
              <w:br/>
              <w:t>- open microwave</w:t>
              <w:br/>
              <w:t>- heat tomato</w:t>
              <w:br/>
              <w:t>- close microwave</w:t>
              <w:br/>
              <w:t>- find dining table</w:t>
              <w:br/>
              <w:t>- put_down tomato dining table</w:t>
              <w:br/>
              <w:t>- done</w:t>
            </w:r>
          </w:p>
        </w:tc>
        <w:tc>
          <w:tcPr>
            <w:tcW w:type="dxa" w:w="4320"/>
          </w:tcPr>
          <w:p>
            <w:r>
              <w:t>- find Tomato</w:t>
              <w:br/>
              <w:t>- heat Tomato</w:t>
              <w:br/>
              <w:t>- put_down Tomato DiningTable</w:t>
              <w:br/>
              <w:t>- done</w:t>
              <w:br/>
              <w:t>- done</w:t>
            </w:r>
          </w:p>
        </w:tc>
      </w:tr>
    </w:tbl>
    <w:p>
      <w:r>
        <w:br/>
      </w:r>
    </w:p>
    <w:p>
      <w:pPr>
        <w:pStyle w:val="Heading2"/>
      </w:pPr>
      <w:r>
        <w:t>Example: implicit_short_heat_and_place_15</w:t>
      </w:r>
    </w:p>
    <w:p>
      <w:r>
        <w:rPr>
          <w:b/>
        </w:rPr>
        <w:t xml:space="preserve">Task Type: </w:t>
      </w:r>
      <w:r>
        <w:t>heat_and_place</w:t>
      </w:r>
    </w:p>
    <w:p>
      <w:r>
        <w:rPr>
          <w:b/>
        </w:rPr>
        <w:t xml:space="preserve">LLM Judge Category: </w:t>
      </w:r>
      <w:r>
        <w:t>Action Omission</w:t>
      </w:r>
    </w:p>
    <w:p>
      <w:pPr>
        <w:pStyle w:val="Heading3"/>
      </w:pPr>
      <w:r>
        <w:t>Instruction:</w:t>
      </w:r>
    </w:p>
    <w:p>
      <w:r>
        <w:t>heat the the heated one and put it in the sink.</w:t>
      </w:r>
    </w:p>
    <w:p>
      <w:pPr>
        <w:pStyle w:val="Heading3"/>
      </w:pPr>
      <w:r>
        <w:t>GPT-5 Judge Reasoning:</w:t>
      </w:r>
    </w:p>
    <w:p>
      <w:r>
        <w:t>The generated plan omits several critical actions such as picking up the potato, opening and closing the microwave, and finding the sink, which are necessary for successfully heating the potato and placing it in the sink.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microwave</w:t>
              <w:br/>
              <w:t>- open microwave</w:t>
              <w:br/>
              <w:t>- heat potato</w:t>
              <w:br/>
              <w:t>- close microwave</w:t>
              <w:br/>
              <w:t>- find sink</w:t>
              <w:br/>
              <w:t>- put_down potato sink</w:t>
              <w:br/>
              <w:t>- done</w:t>
            </w:r>
          </w:p>
        </w:tc>
        <w:tc>
          <w:tcPr>
            <w:tcW w:type="dxa" w:w="4320"/>
          </w:tcPr>
          <w:p>
            <w:r>
              <w:t>- find Potato</w:t>
              <w:br/>
              <w:t>- heat Potato</w:t>
              <w:br/>
              <w:t>- put_down Potato Sink</w:t>
              <w:br/>
              <w:t>- done</w:t>
              <w:br/>
              <w:t>- done</w:t>
            </w:r>
          </w:p>
        </w:tc>
      </w:tr>
    </w:tbl>
    <w:p>
      <w:r>
        <w:br/>
      </w:r>
    </w:p>
    <w:p>
      <w:pPr>
        <w:pStyle w:val="Heading2"/>
      </w:pPr>
      <w:r>
        <w:t>Example: implicit_short_heat_and_place_16</w:t>
      </w:r>
    </w:p>
    <w:p>
      <w:r>
        <w:rPr>
          <w:b/>
        </w:rPr>
        <w:t xml:space="preserve">Task Type: </w:t>
      </w:r>
      <w:r>
        <w:t>heat_and_place</w:t>
      </w:r>
    </w:p>
    <w:p>
      <w:r>
        <w:rPr>
          <w:b/>
        </w:rPr>
        <w:t xml:space="preserve">LLM Judge Category: </w:t>
      </w:r>
      <w:r>
        <w:t>Action Omission</w:t>
      </w:r>
    </w:p>
    <w:p>
      <w:pPr>
        <w:pStyle w:val="Heading3"/>
      </w:pPr>
      <w:r>
        <w:t>Instruction:</w:t>
      </w:r>
    </w:p>
    <w:p>
      <w:r>
        <w:t>warm up the it and place it on the plate.</w:t>
      </w:r>
    </w:p>
    <w:p>
      <w:pPr>
        <w:pStyle w:val="Heading3"/>
      </w:pPr>
      <w:r>
        <w:t>GPT-5 Judge Reasoning:</w:t>
      </w:r>
    </w:p>
    <w:p>
      <w:r>
        <w:t>The generated plan omits several necessary actions such as picking up the bread, opening and closing the microwave, and finding the plate, which are essential for correctly warming the bread and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microwave</w:t>
              <w:br/>
              <w:t>- open microwave</w:t>
              <w:br/>
              <w:t>- heat bread</w:t>
              <w:br/>
              <w:t>- close microwave</w:t>
              <w:br/>
              <w:t>- find plate</w:t>
              <w:br/>
              <w:t>- put_down bread plate</w:t>
              <w:br/>
              <w:t>- done</w:t>
            </w:r>
          </w:p>
        </w:tc>
        <w:tc>
          <w:tcPr>
            <w:tcW w:type="dxa" w:w="4320"/>
          </w:tcPr>
          <w:p>
            <w:r>
              <w:t>- find Bread</w:t>
              <w:br/>
              <w:t>- heat Bread</w:t>
              <w:br/>
              <w:t>- put_down Bread Plate</w:t>
              <w:br/>
              <w:t>- done</w:t>
              <w:br/>
              <w:t>- done</w:t>
            </w:r>
          </w:p>
        </w:tc>
      </w:tr>
    </w:tbl>
    <w:p>
      <w:r>
        <w:br/>
      </w:r>
    </w:p>
    <w:p>
      <w:pPr>
        <w:pStyle w:val="Heading2"/>
      </w:pPr>
      <w:r>
        <w:t>Example: implicit_short_heat_and_place_17</w:t>
      </w:r>
    </w:p>
    <w:p>
      <w:r>
        <w:rPr>
          <w:b/>
        </w:rPr>
        <w:t xml:space="preserve">Task Type: </w:t>
      </w:r>
      <w:r>
        <w:t>heat_and_place</w:t>
      </w:r>
    </w:p>
    <w:p>
      <w:r>
        <w:rPr>
          <w:b/>
        </w:rPr>
        <w:t xml:space="preserve">LLM Judge Category: </w:t>
      </w:r>
      <w:r>
        <w:t>Action Omission</w:t>
      </w:r>
    </w:p>
    <w:p>
      <w:pPr>
        <w:pStyle w:val="Heading3"/>
      </w:pPr>
      <w:r>
        <w:t>Instruction:</w:t>
      </w:r>
    </w:p>
    <w:p>
      <w:r>
        <w:t>heat the it and put it on the counter top.</w:t>
      </w:r>
    </w:p>
    <w:p>
      <w:pPr>
        <w:pStyle w:val="Heading3"/>
      </w:pPr>
      <w:r>
        <w:t>GPT-5 Judge Reasoning:</w:t>
      </w:r>
    </w:p>
    <w:p>
      <w:r>
        <w:t>The generated plan omits several necessary actions such as 'pick_up apple', 'find microwave', 'open microwave', and 'close microwave', which are essential for correctly heating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microwave</w:t>
              <w:br/>
              <w:t>- open microwave</w:t>
              <w:br/>
              <w:t>- heat apple</w:t>
              <w:br/>
              <w:t>- close microwave</w:t>
              <w:br/>
              <w:t>- find counter top</w:t>
              <w:br/>
              <w:t>- put_down apple counter top</w:t>
              <w:br/>
              <w:t>- done</w:t>
            </w:r>
          </w:p>
        </w:tc>
        <w:tc>
          <w:tcPr>
            <w:tcW w:type="dxa" w:w="4320"/>
          </w:tcPr>
          <w:p>
            <w:r>
              <w:t>- find Apple</w:t>
              <w:br/>
              <w:t>- heat Apple</w:t>
              <w:br/>
              <w:t>- put_down Apple CounterTop</w:t>
              <w:br/>
              <w:t>- done</w:t>
              <w:br/>
              <w:t>- done</w:t>
            </w:r>
          </w:p>
        </w:tc>
      </w:tr>
    </w:tbl>
    <w:p>
      <w:r>
        <w:br/>
      </w:r>
    </w:p>
    <w:p>
      <w:pPr>
        <w:pStyle w:val="Heading2"/>
      </w:pPr>
      <w:r>
        <w:t>Example: implicit_short_cool_and_place_0</w:t>
      </w:r>
    </w:p>
    <w:p>
      <w:r>
        <w:rPr>
          <w:b/>
        </w:rPr>
        <w:t xml:space="preserve">Task Type: </w:t>
      </w:r>
      <w:r>
        <w:t>cool_and_place</w:t>
      </w:r>
    </w:p>
    <w:p>
      <w:r>
        <w:rPr>
          <w:b/>
        </w:rPr>
        <w:t xml:space="preserve">LLM Judge Category: </w:t>
      </w:r>
      <w:r>
        <w:t>Action Ordering</w:t>
      </w:r>
    </w:p>
    <w:p>
      <w:pPr>
        <w:pStyle w:val="Heading3"/>
      </w:pPr>
      <w:r>
        <w:t>Instruction:</w:t>
      </w:r>
    </w:p>
    <w:p>
      <w:r>
        <w:t>cool the the round fruit and put it on the counter top.</w:t>
      </w:r>
    </w:p>
    <w:p>
      <w:pPr>
        <w:pStyle w:val="Heading3"/>
      </w:pPr>
      <w:r>
        <w:t>GPT-5 Judge Reasoning:</w:t>
      </w:r>
    </w:p>
    <w:p>
      <w:r>
        <w:t>The generated plan attempts to cool the apple before opening the fridge, which is not possible, and it also omits the steps of finding and opening the fridge, leading to an incorrect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implicit_short_cool_and_place_1</w:t>
      </w:r>
    </w:p>
    <w:p>
      <w:r>
        <w:rPr>
          <w:b/>
        </w:rPr>
        <w:t xml:space="preserve">Task Type: </w:t>
      </w:r>
      <w:r>
        <w:t>cool_and_place</w:t>
      </w:r>
    </w:p>
    <w:p>
      <w:r>
        <w:rPr>
          <w:b/>
        </w:rPr>
        <w:t xml:space="preserve">LLM Judge Category: </w:t>
      </w:r>
      <w:r>
        <w:t>Action Omission</w:t>
      </w:r>
    </w:p>
    <w:p>
      <w:pPr>
        <w:pStyle w:val="Heading3"/>
      </w:pPr>
      <w:r>
        <w:t>Instruction:</w:t>
      </w:r>
    </w:p>
    <w:p>
      <w:r>
        <w:t>chill the it and place it on the plate.</w:t>
      </w:r>
    </w:p>
    <w:p>
      <w:pPr>
        <w:pStyle w:val="Heading3"/>
      </w:pPr>
      <w:r>
        <w:t>GPT-5 Judge Reasoning:</w:t>
      </w:r>
    </w:p>
    <w:p>
      <w:r>
        <w:t>The generated plan omits the crucial steps of picking up the potato and opening and closing the fridge, which are necessary for chilling the potato before placing it on the plate.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cool Potato</w:t>
              <w:br/>
              <w:t>- find Plate</w:t>
              <w:br/>
              <w:t>- put_down Potato Plate</w:t>
              <w:br/>
              <w:t>- done</w:t>
              <w:br/>
              <w:t>- done</w:t>
            </w:r>
          </w:p>
        </w:tc>
      </w:tr>
    </w:tbl>
    <w:p>
      <w:r>
        <w:br/>
      </w:r>
    </w:p>
    <w:p>
      <w:pPr>
        <w:pStyle w:val="Heading2"/>
      </w:pPr>
      <w:r>
        <w:t>Example: implicit_short_cool_and_place_2</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the steps to find and open the fridge, which are necessary to cool the bread, and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 DiningTable</w:t>
              <w:br/>
              <w:t>- done</w:t>
              <w:br/>
              <w:t>- done</w:t>
            </w:r>
          </w:p>
        </w:tc>
      </w:tr>
    </w:tbl>
    <w:p>
      <w:r>
        <w:br/>
      </w:r>
    </w:p>
    <w:p>
      <w:pPr>
        <w:pStyle w:val="Heading2"/>
      </w:pPr>
      <w:r>
        <w:t>Example: implicit_short_cool_and_place_3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several necessary actions such as 'pick_up tomato', 'find fridge', 'open fridge', and 'close fridge', which are essential for properly chilling the tomato before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implicit_short_cool_and_place_4</w:t>
      </w:r>
    </w:p>
    <w:p>
      <w:r>
        <w:rPr>
          <w:b/>
        </w:rPr>
        <w:t xml:space="preserve">Task Type: </w:t>
      </w:r>
      <w:r>
        <w:t>cool_and_place</w:t>
      </w:r>
    </w:p>
    <w:p>
      <w:r>
        <w:rPr>
          <w:b/>
        </w:rPr>
        <w:t xml:space="preserve">LLM Judge Category: </w:t>
      </w:r>
      <w:r>
        <w:t>Action Omission</w:t>
      </w:r>
    </w:p>
    <w:p>
      <w:pPr>
        <w:pStyle w:val="Heading3"/>
      </w:pPr>
      <w:r>
        <w:t>Instruction:</w:t>
      </w:r>
    </w:p>
    <w:p>
      <w:r>
        <w:t>cool the it and put it in the bowl.</w:t>
      </w:r>
    </w:p>
    <w:p>
      <w:pPr>
        <w:pStyle w:val="Heading3"/>
      </w:pPr>
      <w:r>
        <w:t>GPT-5 Judge Reasoning:</w:t>
      </w:r>
    </w:p>
    <w:p>
      <w:r>
        <w:t>The generated plan omits the necessary actions of picking up the lettuce and interacting with the fridge to cool it, which are crucial steps in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implicit_short_cool_and_place_5</w:t>
      </w:r>
    </w:p>
    <w:p>
      <w:r>
        <w:rPr>
          <w:b/>
        </w:rPr>
        <w:t xml:space="preserve">Task Type: </w:t>
      </w:r>
      <w:r>
        <w:t>cool_and_place</w:t>
      </w:r>
    </w:p>
    <w:p>
      <w:r>
        <w:rPr>
          <w:b/>
        </w:rPr>
        <w:t xml:space="preserve">LLM Judge Category: </w:t>
      </w:r>
      <w:r>
        <w:t>Action Omission</w:t>
      </w:r>
    </w:p>
    <w:p>
      <w:pPr>
        <w:pStyle w:val="Heading3"/>
      </w:pPr>
      <w:r>
        <w:t>Instruction:</w:t>
      </w:r>
    </w:p>
    <w:p>
      <w:r>
        <w:t>cool the it and put it on the counter top.</w:t>
      </w:r>
    </w:p>
    <w:p>
      <w:pPr>
        <w:pStyle w:val="Heading3"/>
      </w:pPr>
      <w:r>
        <w:t>GPT-5 Judge Reasoning:</w:t>
      </w:r>
    </w:p>
    <w:p>
      <w:r>
        <w:t>The generated plan omits several necessary actions such as picking up the apple, finding and interacting with the fridge, and closing the fridge after cooling the apple.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implicit_short_cool_and_place_6</w:t>
      </w:r>
    </w:p>
    <w:p>
      <w:r>
        <w:rPr>
          <w:b/>
        </w:rPr>
        <w:t xml:space="preserve">Task Type: </w:t>
      </w:r>
      <w:r>
        <w:t>cool_and_place</w:t>
      </w:r>
    </w:p>
    <w:p>
      <w:r>
        <w:rPr>
          <w:b/>
        </w:rPr>
        <w:t xml:space="preserve">LLM Judge Category: </w:t>
      </w:r>
      <w:r>
        <w:t>Hallucinated Action</w:t>
      </w:r>
    </w:p>
    <w:p>
      <w:pPr>
        <w:pStyle w:val="Heading3"/>
      </w:pPr>
      <w:r>
        <w:t>Instruction:</w:t>
      </w:r>
    </w:p>
    <w:p>
      <w:r>
        <w:t>chill the the heated one and place it on the plate.</w:t>
      </w:r>
    </w:p>
    <w:p>
      <w:pPr>
        <w:pStyle w:val="Heading3"/>
      </w:pPr>
      <w:r>
        <w:t>GPT-5 Judge Reasoning:</w:t>
      </w:r>
    </w:p>
    <w:p>
      <w:r>
        <w:t>The generated plan includes an unnecessary 'heat Potato' action, which is not part of the ground truth plan and contradicts the instruction to chill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heat Potato</w:t>
              <w:br/>
              <w:t>- cool Potato using Fridge</w:t>
              <w:br/>
              <w:t>- find Plate</w:t>
              <w:br/>
              <w:t>- put_down Potato on Plate</w:t>
              <w:br/>
              <w:t>- done</w:t>
              <w:br/>
              <w:t>- done</w:t>
            </w:r>
          </w:p>
        </w:tc>
      </w:tr>
    </w:tbl>
    <w:p>
      <w:r>
        <w:br/>
      </w:r>
    </w:p>
    <w:p>
      <w:pPr>
        <w:pStyle w:val="Heading2"/>
      </w:pPr>
      <w:r>
        <w:t>Example: implicit_short_cool_and_place_7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the steps to find and open the fridge, which are necessary to cool the bread, and also skips closing the fridge after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put_down Bread DiningTable</w:t>
              <w:br/>
              <w:t>- done</w:t>
              <w:br/>
              <w:t>- done</w:t>
            </w:r>
          </w:p>
        </w:tc>
      </w:tr>
    </w:tbl>
    <w:p>
      <w:r>
        <w:br/>
      </w:r>
    </w:p>
    <w:p>
      <w:pPr>
        <w:pStyle w:val="Heading2"/>
      </w:pPr>
      <w:r>
        <w:t>Example: implicit_short_cool_and_place_8</w:t>
      </w:r>
    </w:p>
    <w:p>
      <w:r>
        <w:rPr>
          <w:b/>
        </w:rPr>
        <w:t xml:space="preserve">Task Type: </w:t>
      </w:r>
      <w:r>
        <w:t>cool_and_place</w:t>
      </w:r>
    </w:p>
    <w:p>
      <w:r>
        <w:rPr>
          <w:b/>
        </w:rPr>
        <w:t xml:space="preserve">LLM Judge Category: </w:t>
      </w:r>
      <w:r>
        <w:t>Action Ordering</w:t>
      </w:r>
    </w:p>
    <w:p>
      <w:pPr>
        <w:pStyle w:val="Heading3"/>
      </w:pPr>
      <w:r>
        <w:t>Instruction:</w:t>
      </w:r>
    </w:p>
    <w:p>
      <w:r>
        <w:t>chill the the juicy one and place it on the counter top.</w:t>
      </w:r>
    </w:p>
    <w:p>
      <w:pPr>
        <w:pStyle w:val="Heading3"/>
      </w:pPr>
      <w:r>
        <w:t>GPT-5 Judge Reasoning:</w:t>
      </w:r>
    </w:p>
    <w:p>
      <w:r>
        <w:t>The generated plan attempts to cool the tomato before placing it in the fridge, which is not possible, and skips the necessary steps of opening and closing the fridge.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implicit_short_cool_and_place_9</w:t>
      </w:r>
    </w:p>
    <w:p>
      <w:r>
        <w:rPr>
          <w:b/>
        </w:rPr>
        <w:t xml:space="preserve">Task Type: </w:t>
      </w:r>
      <w:r>
        <w:t>cool_and_place</w:t>
      </w:r>
    </w:p>
    <w:p>
      <w:r>
        <w:rPr>
          <w:b/>
        </w:rPr>
        <w:t xml:space="preserve">LLM Judge Category: </w:t>
      </w:r>
      <w:r>
        <w:t>Action Omission</w:t>
      </w:r>
    </w:p>
    <w:p>
      <w:pPr>
        <w:pStyle w:val="Heading3"/>
      </w:pPr>
      <w:r>
        <w:t>Instruction:</w:t>
      </w:r>
    </w:p>
    <w:p>
      <w:r>
        <w:t>cool the the green one and put it in the bowl.</w:t>
      </w:r>
    </w:p>
    <w:p>
      <w:pPr>
        <w:pStyle w:val="Heading3"/>
      </w:pPr>
      <w:r>
        <w:t>GPT-5 Judge Reasoning:</w:t>
      </w:r>
    </w:p>
    <w:p>
      <w:r>
        <w:t>The generated plan omits the steps to pick up the lettuce, find and open the fridge, and close the fridge after cooling the lettuce, which are necessary actions to complete the task correctly.</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implicit_short_cool_and_place_10</w:t>
      </w:r>
    </w:p>
    <w:p>
      <w:r>
        <w:rPr>
          <w:b/>
        </w:rPr>
        <w:t xml:space="preserve">Task Type: </w:t>
      </w:r>
      <w:r>
        <w:t>cool_and_place</w:t>
      </w:r>
    </w:p>
    <w:p>
      <w:r>
        <w:rPr>
          <w:b/>
        </w:rPr>
        <w:t xml:space="preserve">LLM Judge Category: </w:t>
      </w:r>
      <w:r>
        <w:t>Action Ordering</w:t>
      </w:r>
    </w:p>
    <w:p>
      <w:pPr>
        <w:pStyle w:val="Heading3"/>
      </w:pPr>
      <w:r>
        <w:t>Instruction:</w:t>
      </w:r>
    </w:p>
    <w:p>
      <w:r>
        <w:t>cool the the red one and put it on the counter top.</w:t>
      </w:r>
    </w:p>
    <w:p>
      <w:pPr>
        <w:pStyle w:val="Heading3"/>
      </w:pPr>
      <w:r>
        <w:t>GPT-5 Judge Reasoning:</w:t>
      </w:r>
    </w:p>
    <w:p>
      <w:r>
        <w:t>The generated plan attempts to cool the apple before placing it in the fridge, which is incorrect as the apple needs to be placed in the fridge to cool it.</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implicit_short_cool_and_place_11</w:t>
      </w:r>
    </w:p>
    <w:p>
      <w:r>
        <w:rPr>
          <w:b/>
        </w:rPr>
        <w:t xml:space="preserve">Task Type: </w:t>
      </w:r>
      <w:r>
        <w:t>cool_and_place</w:t>
      </w:r>
    </w:p>
    <w:p>
      <w:r>
        <w:rPr>
          <w:b/>
        </w:rPr>
        <w:t xml:space="preserve">LLM Judge Category: </w:t>
      </w:r>
      <w:r>
        <w:t>Attributive Misid</w:t>
      </w:r>
    </w:p>
    <w:p>
      <w:pPr>
        <w:pStyle w:val="Heading3"/>
      </w:pPr>
      <w:r>
        <w:t>Instruction:</w:t>
      </w:r>
    </w:p>
    <w:p>
      <w:r>
        <w:t>chill the the round vegetable and place it on the plate.</w:t>
      </w:r>
    </w:p>
    <w:p>
      <w:pPr>
        <w:pStyle w:val="Heading3"/>
      </w:pPr>
      <w:r>
        <w:t>GPT-5 Judge Reasoning:</w:t>
      </w:r>
    </w:p>
    <w:p>
      <w:r>
        <w:t>The generated plan incorrectly identifies and manipulates a 'Tomato' instead of the target object 'potato', leading to a failure in executing the task as instructed.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Tomato</w:t>
              <w:br/>
              <w:t>- examine Tomato</w:t>
              <w:br/>
              <w:t>- slice Tomato</w:t>
              <w:br/>
              <w:t>- cool Tomato</w:t>
              <w:br/>
              <w:t>- find Plate</w:t>
              <w:br/>
              <w:t>- put_down Tomato Plate</w:t>
              <w:br/>
              <w:t>- done</w:t>
              <w:br/>
              <w:t>- done</w:t>
            </w:r>
          </w:p>
        </w:tc>
      </w:tr>
    </w:tbl>
    <w:p>
      <w:r>
        <w:br/>
      </w:r>
    </w:p>
    <w:p>
      <w:pPr>
        <w:pStyle w:val="Heading2"/>
      </w:pPr>
      <w:r>
        <w:t>Example: implicit_short_cool_and_place_12</w:t>
      </w:r>
    </w:p>
    <w:p>
      <w:r>
        <w:rPr>
          <w:b/>
        </w:rPr>
        <w:t xml:space="preserve">Task Type: </w:t>
      </w:r>
      <w:r>
        <w:t>cool_and_place</w:t>
      </w:r>
    </w:p>
    <w:p>
      <w:r>
        <w:rPr>
          <w:b/>
        </w:rPr>
        <w:t xml:space="preserve">LLM Judge Category: </w:t>
      </w:r>
      <w:r>
        <w:t>Action Omission</w:t>
      </w:r>
    </w:p>
    <w:p>
      <w:pPr>
        <w:pStyle w:val="Heading3"/>
      </w:pPr>
      <w:r>
        <w:t>Instruction:</w:t>
      </w:r>
    </w:p>
    <w:p>
      <w:r>
        <w:t>cool the the baked item and put it on the dining table.</w:t>
      </w:r>
    </w:p>
    <w:p>
      <w:pPr>
        <w:pStyle w:val="Heading3"/>
      </w:pPr>
      <w:r>
        <w:t>GPT-5 Judge Reasoning:</w:t>
      </w:r>
    </w:p>
    <w:p>
      <w:r>
        <w:t>The generated plan omits several critical actions such as 'pick_up bread', 'find fridge', 'open fridge', 'close fridge', and 'find dining table', which are necessary for correctly cooling the bread and placing it on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cool Bread</w:t>
              <w:br/>
              <w:t>- put_down Bread DiningTable</w:t>
              <w:br/>
              <w:t>- done</w:t>
              <w:br/>
              <w:t>- done</w:t>
            </w:r>
          </w:p>
        </w:tc>
      </w:tr>
    </w:tbl>
    <w:p>
      <w:r>
        <w:br/>
      </w:r>
    </w:p>
    <w:p>
      <w:pPr>
        <w:pStyle w:val="Heading2"/>
      </w:pPr>
      <w:r>
        <w:t>Example: implicit_short_cool_and_place_13</w:t>
      </w:r>
    </w:p>
    <w:p>
      <w:r>
        <w:rPr>
          <w:b/>
        </w:rPr>
        <w:t xml:space="preserve">Task Type: </w:t>
      </w:r>
      <w:r>
        <w:t>cool_and_place</w:t>
      </w:r>
    </w:p>
    <w:p>
      <w:r>
        <w:rPr>
          <w:b/>
        </w:rPr>
        <w:t xml:space="preserve">LLM Judge Category: </w:t>
      </w:r>
      <w:r>
        <w:t>Action Omission</w:t>
      </w:r>
    </w:p>
    <w:p>
      <w:pPr>
        <w:pStyle w:val="Heading3"/>
      </w:pPr>
      <w:r>
        <w:t>Instruction:</w:t>
      </w:r>
    </w:p>
    <w:p>
      <w:r>
        <w:t>chill the the red vegetable and place it on the counter top.</w:t>
      </w:r>
    </w:p>
    <w:p>
      <w:pPr>
        <w:pStyle w:val="Heading3"/>
      </w:pPr>
      <w:r>
        <w:t>GPT-5 Judge Reasoning:</w:t>
      </w:r>
    </w:p>
    <w:p>
      <w:r>
        <w:t>The generated plan omits several necessary actions such as picking up the tomato, finding and opening the fridge, and closing the fridge after cooling the tomato.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tomato</w:t>
              <w:br/>
              <w:t>- pick_up tomato</w:t>
              <w:br/>
              <w:t>- find fridge</w:t>
              <w:br/>
              <w:t>- open fridge</w:t>
              <w:br/>
              <w:t>- cool tomato</w:t>
              <w:br/>
              <w:t>- close fridge</w:t>
              <w:br/>
              <w:t>- find counter top</w:t>
              <w:br/>
              <w:t>- put_down tomato counter top</w:t>
              <w:br/>
              <w:t>- done</w:t>
            </w:r>
          </w:p>
        </w:tc>
        <w:tc>
          <w:tcPr>
            <w:tcW w:type="dxa" w:w="4320"/>
          </w:tcPr>
          <w:p>
            <w:r>
              <w:t>- find Tomato</w:t>
              <w:br/>
              <w:t>- cool Tomato</w:t>
              <w:br/>
              <w:t>- put_down Tomato CounterTop</w:t>
              <w:br/>
              <w:t>- done</w:t>
              <w:br/>
              <w:t>- done</w:t>
            </w:r>
          </w:p>
        </w:tc>
      </w:tr>
    </w:tbl>
    <w:p>
      <w:r>
        <w:br/>
      </w:r>
    </w:p>
    <w:p>
      <w:pPr>
        <w:pStyle w:val="Heading2"/>
      </w:pPr>
      <w:r>
        <w:t>Example: implicit_short_cool_and_place_14</w:t>
      </w:r>
    </w:p>
    <w:p>
      <w:r>
        <w:rPr>
          <w:b/>
        </w:rPr>
        <w:t xml:space="preserve">Task Type: </w:t>
      </w:r>
      <w:r>
        <w:t>cool_and_place</w:t>
      </w:r>
    </w:p>
    <w:p>
      <w:r>
        <w:rPr>
          <w:b/>
        </w:rPr>
        <w:t xml:space="preserve">LLM Judge Category: </w:t>
      </w:r>
      <w:r>
        <w:t>Action Ordering</w:t>
      </w:r>
    </w:p>
    <w:p>
      <w:pPr>
        <w:pStyle w:val="Heading3"/>
      </w:pPr>
      <w:r>
        <w:t>Instruction:</w:t>
      </w:r>
    </w:p>
    <w:p>
      <w:r>
        <w:t>cool the the green one and put it in the bowl.</w:t>
      </w:r>
    </w:p>
    <w:p>
      <w:pPr>
        <w:pStyle w:val="Heading3"/>
      </w:pPr>
      <w:r>
        <w:t>GPT-5 Judge Reasoning:</w:t>
      </w:r>
    </w:p>
    <w:p>
      <w:r>
        <w:t>The generated plan attempts to cool the lettuce before finding and picking it up, and it also omits the steps of opening and closing the fridge, which are necessary for cooling.</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lettuce</w:t>
              <w:br/>
              <w:t>- pick_up lettuce</w:t>
              <w:br/>
              <w:t>- find fridge</w:t>
              <w:br/>
              <w:t>- open fridge</w:t>
              <w:br/>
              <w:t>- cool lettuce</w:t>
              <w:br/>
              <w:t>- close fridge</w:t>
              <w:br/>
              <w:t>- find bowl</w:t>
              <w:br/>
              <w:t>- put_down lettuce bowl</w:t>
              <w:br/>
              <w:t>- done</w:t>
            </w:r>
          </w:p>
        </w:tc>
        <w:tc>
          <w:tcPr>
            <w:tcW w:type="dxa" w:w="4320"/>
          </w:tcPr>
          <w:p>
            <w:r>
              <w:t>- find Lettuce</w:t>
              <w:br/>
              <w:t>- cool Lettuce</w:t>
              <w:br/>
              <w:t>- find Bowl</w:t>
              <w:br/>
              <w:t>- put_down Lettuce Bowl</w:t>
              <w:br/>
              <w:t>- done</w:t>
              <w:br/>
              <w:t>- done</w:t>
            </w:r>
          </w:p>
        </w:tc>
      </w:tr>
    </w:tbl>
    <w:p>
      <w:r>
        <w:br/>
      </w:r>
    </w:p>
    <w:p>
      <w:pPr>
        <w:pStyle w:val="Heading2"/>
      </w:pPr>
      <w:r>
        <w:t>Example: implicit_short_cool_and_place_15</w:t>
      </w:r>
    </w:p>
    <w:p>
      <w:r>
        <w:rPr>
          <w:b/>
        </w:rPr>
        <w:t xml:space="preserve">Task Type: </w:t>
      </w:r>
      <w:r>
        <w:t>cool_and_place</w:t>
      </w:r>
    </w:p>
    <w:p>
      <w:r>
        <w:rPr>
          <w:b/>
        </w:rPr>
        <w:t xml:space="preserve">LLM Judge Category: </w:t>
      </w:r>
      <w:r>
        <w:t>Action Omission</w:t>
      </w:r>
    </w:p>
    <w:p>
      <w:pPr>
        <w:pStyle w:val="Heading3"/>
      </w:pPr>
      <w:r>
        <w:t>Instruction:</w:t>
      </w:r>
    </w:p>
    <w:p>
      <w:r>
        <w:t>cool the the round fruit and put it on the counter top.</w:t>
      </w:r>
    </w:p>
    <w:p>
      <w:pPr>
        <w:pStyle w:val="Heading3"/>
      </w:pPr>
      <w:r>
        <w:t>GPT-5 Judge Reasoning:</w:t>
      </w:r>
    </w:p>
    <w:p>
      <w:r>
        <w:t>The generated plan omits several necessary actions such as 'pick_up apple', 'find fridge', 'open fridge', 'close fridge', and 'find counter top', which are essential for correctly cooling the apple and placing it on the counter top.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apple</w:t>
              <w:br/>
              <w:t>- pick_up apple</w:t>
              <w:br/>
              <w:t>- find fridge</w:t>
              <w:br/>
              <w:t>- open fridge</w:t>
              <w:br/>
              <w:t>- cool apple</w:t>
              <w:br/>
              <w:t>- close fridge</w:t>
              <w:br/>
              <w:t>- find counter top</w:t>
              <w:br/>
              <w:t>- put_down apple counter top</w:t>
              <w:br/>
              <w:t>- done</w:t>
            </w:r>
          </w:p>
        </w:tc>
        <w:tc>
          <w:tcPr>
            <w:tcW w:type="dxa" w:w="4320"/>
          </w:tcPr>
          <w:p>
            <w:r>
              <w:t>- find Apple</w:t>
              <w:br/>
              <w:t>- cool Apple</w:t>
              <w:br/>
              <w:t>- put_down Apple CounterTop</w:t>
              <w:br/>
              <w:t>- done</w:t>
              <w:br/>
              <w:t>- done</w:t>
            </w:r>
          </w:p>
        </w:tc>
      </w:tr>
    </w:tbl>
    <w:p>
      <w:r>
        <w:br/>
      </w:r>
    </w:p>
    <w:p>
      <w:pPr>
        <w:pStyle w:val="Heading2"/>
      </w:pPr>
      <w:r>
        <w:t>Example: implicit_short_cool_and_place_16</w:t>
      </w:r>
    </w:p>
    <w:p>
      <w:r>
        <w:rPr>
          <w:b/>
        </w:rPr>
        <w:t xml:space="preserve">Task Type: </w:t>
      </w:r>
      <w:r>
        <w:t>cool_and_place</w:t>
      </w:r>
    </w:p>
    <w:p>
      <w:r>
        <w:rPr>
          <w:b/>
        </w:rPr>
        <w:t xml:space="preserve">LLM Judge Category: </w:t>
      </w:r>
      <w:r>
        <w:t>Hallucinated Action</w:t>
      </w:r>
    </w:p>
    <w:p>
      <w:pPr>
        <w:pStyle w:val="Heading3"/>
      </w:pPr>
      <w:r>
        <w:t>Instruction:</w:t>
      </w:r>
    </w:p>
    <w:p>
      <w:r>
        <w:t>chill the the heated one and place it on the plate.</w:t>
      </w:r>
    </w:p>
    <w:p>
      <w:pPr>
        <w:pStyle w:val="Heading3"/>
      </w:pPr>
      <w:r>
        <w:t>GPT-5 Judge Reasoning:</w:t>
      </w:r>
    </w:p>
    <w:p>
      <w:r>
        <w:t>The generated plan includes an unnecessary 'heat Potato' action, which is not part of the ground truth plan and contradicts the instruction to chill the already heated potato.</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potato</w:t>
              <w:br/>
              <w:t>- pick_up potato</w:t>
              <w:br/>
              <w:t>- find fridge</w:t>
              <w:br/>
              <w:t>- open fridge</w:t>
              <w:br/>
              <w:t>- cool potato</w:t>
              <w:br/>
              <w:t>- close fridge</w:t>
              <w:br/>
              <w:t>- find plate</w:t>
              <w:br/>
              <w:t>- put_down potato plate</w:t>
              <w:br/>
              <w:t>- done</w:t>
            </w:r>
          </w:p>
        </w:tc>
        <w:tc>
          <w:tcPr>
            <w:tcW w:type="dxa" w:w="4320"/>
          </w:tcPr>
          <w:p>
            <w:r>
              <w:t>- find Potato</w:t>
              <w:br/>
              <w:t>- heat Potato</w:t>
              <w:br/>
              <w:t>- cool Potato using Fridge</w:t>
              <w:br/>
              <w:t>- find Plate</w:t>
              <w:br/>
              <w:t>- put_down Potato on Plate</w:t>
              <w:br/>
              <w:t>- done</w:t>
              <w:br/>
              <w:t>- done</w:t>
            </w:r>
          </w:p>
        </w:tc>
      </w:tr>
    </w:tbl>
    <w:p>
      <w:r>
        <w:br/>
      </w:r>
    </w:p>
    <w:p>
      <w:pPr>
        <w:pStyle w:val="Heading2"/>
      </w:pPr>
      <w:r>
        <w:t>Example: implicit_short_cool_and_place_17</w:t>
      </w:r>
    </w:p>
    <w:p>
      <w:r>
        <w:rPr>
          <w:b/>
        </w:rPr>
        <w:t xml:space="preserve">Task Type: </w:t>
      </w:r>
      <w:r>
        <w:t>cool_and_place</w:t>
      </w:r>
    </w:p>
    <w:p>
      <w:r>
        <w:rPr>
          <w:b/>
        </w:rPr>
        <w:t xml:space="preserve">LLM Judge Category: </w:t>
      </w:r>
      <w:r>
        <w:t>Action Omission</w:t>
      </w:r>
    </w:p>
    <w:p>
      <w:pPr>
        <w:pStyle w:val="Heading3"/>
      </w:pPr>
      <w:r>
        <w:t>Instruction:</w:t>
      </w:r>
    </w:p>
    <w:p>
      <w:r>
        <w:t>cool the the sliced one and put it on the dining table.</w:t>
      </w:r>
    </w:p>
    <w:p>
      <w:pPr>
        <w:pStyle w:val="Heading3"/>
      </w:pPr>
      <w:r>
        <w:t>GPT-5 Judge Reasoning:</w:t>
      </w:r>
    </w:p>
    <w:p>
      <w:r>
        <w:t>The generated plan omits the crucial step of placing the bread in the fridge to cool it, which is necessary before moving it to the dining table.</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bread</w:t>
              <w:br/>
              <w:t>- pick_up bread</w:t>
              <w:br/>
              <w:t>- find fridge</w:t>
              <w:br/>
              <w:t>- open fridge</w:t>
              <w:br/>
              <w:t>- cool bread</w:t>
              <w:br/>
              <w:t>- close fridge</w:t>
              <w:br/>
              <w:t>- find dining table</w:t>
              <w:br/>
              <w:t>- put_down bread dining table</w:t>
              <w:br/>
              <w:t>- done</w:t>
            </w:r>
          </w:p>
        </w:tc>
        <w:tc>
          <w:tcPr>
            <w:tcW w:type="dxa" w:w="4320"/>
          </w:tcPr>
          <w:p>
            <w:r>
              <w:t>- find Bread</w:t>
              <w:br/>
              <w:t>- slice Bread</w:t>
              <w:br/>
              <w:t>- cool Bread</w:t>
              <w:br/>
              <w:t>- find DiningTable</w:t>
              <w:br/>
              <w:t>- put_down Bread DiningTable</w:t>
              <w:br/>
              <w:t>- done</w:t>
              <w:br/>
              <w:t>- done</w:t>
            </w:r>
          </w:p>
        </w:tc>
      </w:tr>
    </w:tbl>
    <w:p>
      <w:r>
        <w:br/>
      </w:r>
    </w:p>
    <w:p>
      <w:pPr>
        <w:pStyle w:val="Heading2"/>
      </w:pPr>
      <w:r>
        <w:t>Example: implicit_short_examine_in_light_0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omits the action to pick up the credit card, which is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implicit_short_examine_in_light_1</w:t>
      </w:r>
    </w:p>
    <w:p>
      <w:r>
        <w:rPr>
          <w:b/>
        </w:rPr>
        <w:t xml:space="preserve">Task Type: </w:t>
      </w:r>
      <w:r>
        <w:t>examine_in_light</w:t>
      </w:r>
    </w:p>
    <w:p>
      <w:r>
        <w:rPr>
          <w:b/>
        </w:rPr>
        <w:t xml:space="preserve">LLM Judge Category: </w:t>
      </w:r>
      <w:r>
        <w:t>Action Ordering</w:t>
      </w:r>
    </w:p>
    <w:p>
      <w:pPr>
        <w:pStyle w:val="Heading3"/>
      </w:pPr>
      <w:r>
        <w:t>Instruction:</w:t>
      </w:r>
    </w:p>
    <w:p>
      <w:r>
        <w:t>look at the the writing instrument under the desk lamp.</w:t>
      </w:r>
    </w:p>
    <w:p>
      <w:pPr>
        <w:pStyle w:val="Heading3"/>
      </w:pPr>
      <w:r>
        <w:t>GPT-5 Judge Reasoning:</w:t>
      </w:r>
    </w:p>
    <w:p>
      <w:r>
        <w:t>The generated plan incorrectly orders the actions by examining the desk lamp before finding the pen and placing it under the lamp, which deviates from the logical sequence needed to complete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examine DeskLamp</w:t>
              <w:br/>
              <w:t>- find Pen</w:t>
              <w:br/>
              <w:t>- put_down Pen under DeskLamp</w:t>
              <w:br/>
              <w:t>- examine Pen</w:t>
              <w:br/>
              <w:t>- done</w:t>
              <w:br/>
              <w:t>- done</w:t>
            </w:r>
          </w:p>
        </w:tc>
      </w:tr>
    </w:tbl>
    <w:p>
      <w:r>
        <w:br/>
      </w:r>
    </w:p>
    <w:p>
      <w:pPr>
        <w:pStyle w:val="Heading2"/>
      </w:pPr>
      <w:r>
        <w:t>Example: implicit_short_examine_in_light_2</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the actions to pick up the watch and toggle on the floor lamp, which are necessary steps before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examine Watch</w:t>
              <w:br/>
              <w:t>- done</w:t>
              <w:br/>
              <w:t>- done</w:t>
            </w:r>
          </w:p>
        </w:tc>
      </w:tr>
    </w:tbl>
    <w:p>
      <w:r>
        <w:br/>
      </w:r>
    </w:p>
    <w:p>
      <w:pPr>
        <w:pStyle w:val="Heading2"/>
      </w:pPr>
      <w:r>
        <w:t>Example: implicit_short_examine_in_light_3</w:t>
      </w:r>
    </w:p>
    <w:p>
      <w:r>
        <w:rPr>
          <w:b/>
        </w:rPr>
        <w:t xml:space="preserve">Task Type: </w:t>
      </w:r>
      <w:r>
        <w:t>examine_in_light</w:t>
      </w:r>
    </w:p>
    <w:p>
      <w:r>
        <w:rPr>
          <w:b/>
        </w:rPr>
        <w:t xml:space="preserve">LLM Judge Category: </w:t>
      </w:r>
      <w:r>
        <w:t>Action Omission</w:t>
      </w:r>
    </w:p>
    <w:p>
      <w:pPr>
        <w:pStyle w:val="Heading3"/>
      </w:pPr>
      <w:r>
        <w:t>Instruction:</w:t>
      </w:r>
    </w:p>
    <w:p>
      <w:r>
        <w:t>inspect the it under the desk lamp.</w:t>
      </w:r>
    </w:p>
    <w:p>
      <w:pPr>
        <w:pStyle w:val="Heading3"/>
      </w:pPr>
      <w:r>
        <w:t>GPT-5 Judge Reasoning:</w:t>
      </w:r>
    </w:p>
    <w:p>
      <w:r>
        <w:t>The generated plan omits the actions to find and pick up the key chain, as well as toggling on the desk lamp, which are necessary steps before examining the key chain under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examine Desk under DeskLamp</w:t>
              <w:br/>
              <w:t>- done</w:t>
              <w:br/>
              <w:t>- done</w:t>
            </w:r>
          </w:p>
        </w:tc>
      </w:tr>
    </w:tbl>
    <w:p>
      <w:r>
        <w:br/>
      </w:r>
    </w:p>
    <w:p>
      <w:pPr>
        <w:pStyle w:val="Heading2"/>
      </w:pPr>
      <w:r>
        <w:t>Example: implicit_short_examine_in_light_4</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implicit_short_examine_in_light_5</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omits the action to 'pick_up credit card', which is necessary to examine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implicit_short_examine_in_light_6</w:t>
      </w:r>
    </w:p>
    <w:p>
      <w:r>
        <w:rPr>
          <w:b/>
        </w:rPr>
        <w:t xml:space="preserve">Task Type: </w:t>
      </w:r>
      <w:r>
        <w:t>examine_in_light</w:t>
      </w:r>
    </w:p>
    <w:p>
      <w:r>
        <w:rPr>
          <w:b/>
        </w:rPr>
        <w:t xml:space="preserve">LLM Judge Category: </w:t>
      </w:r>
      <w:r>
        <w:t>Action Ordering</w:t>
      </w:r>
    </w:p>
    <w:p>
      <w:pPr>
        <w:pStyle w:val="Heading3"/>
      </w:pPr>
      <w:r>
        <w:t>Instruction:</w:t>
      </w:r>
    </w:p>
    <w:p>
      <w:r>
        <w:t>look at the the writing tool under the desk lamp.</w:t>
      </w:r>
    </w:p>
    <w:p>
      <w:pPr>
        <w:pStyle w:val="Heading3"/>
      </w:pPr>
      <w:r>
        <w:t>GPT-5 Judge Reasoning:</w:t>
      </w:r>
    </w:p>
    <w:p>
      <w:r>
        <w:t>The generated plan examines the desk lamp before finding the pen and incorrectly places the pen under the desk lamp instead of examining it under the lamp, disrupting the intended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examine DeskLamp</w:t>
              <w:br/>
              <w:t>- find Pen</w:t>
              <w:br/>
              <w:t>- put_down Pen under DeskLamp</w:t>
              <w:br/>
              <w:t>- examine Pen</w:t>
              <w:br/>
              <w:t>- done</w:t>
              <w:br/>
              <w:t>- done</w:t>
            </w:r>
          </w:p>
        </w:tc>
      </w:tr>
    </w:tbl>
    <w:p>
      <w:r>
        <w:br/>
      </w:r>
    </w:p>
    <w:p>
      <w:pPr>
        <w:pStyle w:val="Heading2"/>
      </w:pPr>
      <w:r>
        <w:t>Example: implicit_short_examine_in_light_7</w:t>
      </w:r>
    </w:p>
    <w:p>
      <w:r>
        <w:rPr>
          <w:b/>
        </w:rPr>
        <w:t xml:space="preserve">Task Type: </w:t>
      </w:r>
      <w:r>
        <w:t>examine_in_light</w:t>
      </w:r>
    </w:p>
    <w:p>
      <w:r>
        <w:rPr>
          <w:b/>
        </w:rPr>
        <w:t xml:space="preserve">LLM Judge Category: </w:t>
      </w:r>
      <w:r>
        <w:t>Action Omission</w:t>
      </w:r>
    </w:p>
    <w:p>
      <w:pPr>
        <w:pStyle w:val="Heading3"/>
      </w:pPr>
      <w:r>
        <w:t>Instruction:</w:t>
      </w:r>
    </w:p>
    <w:p>
      <w:r>
        <w:t>examine the the small device by the light of a floor lamp.</w:t>
      </w:r>
    </w:p>
    <w:p>
      <w:pPr>
        <w:pStyle w:val="Heading3"/>
      </w:pPr>
      <w:r>
        <w:t>GPT-5 Judge Reasoning:</w:t>
      </w:r>
    </w:p>
    <w:p>
      <w:r>
        <w:t>The generated plan omits several necessary actions such as picking up the watch, finding and turning on the floor lamp, which are essential for examining the watch by the light of the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examine Watch</w:t>
              <w:br/>
              <w:t>- done</w:t>
              <w:br/>
              <w:t>- done</w:t>
            </w:r>
          </w:p>
        </w:tc>
      </w:tr>
    </w:tbl>
    <w:p>
      <w:r>
        <w:br/>
      </w:r>
    </w:p>
    <w:p>
      <w:pPr>
        <w:pStyle w:val="Heading2"/>
      </w:pPr>
      <w:r>
        <w:t>Example: implicit_short_examine_in_light_8</w:t>
      </w:r>
    </w:p>
    <w:p>
      <w:r>
        <w:rPr>
          <w:b/>
        </w:rPr>
        <w:t xml:space="preserve">Task Type: </w:t>
      </w:r>
      <w:r>
        <w:t>examine_in_light</w:t>
      </w:r>
    </w:p>
    <w:p>
      <w:r>
        <w:rPr>
          <w:b/>
        </w:rPr>
        <w:t xml:space="preserve">LLM Judge Category: </w:t>
      </w:r>
      <w:r>
        <w:t>Pronoun Failure</w:t>
      </w:r>
    </w:p>
    <w:p>
      <w:pPr>
        <w:pStyle w:val="Heading3"/>
      </w:pPr>
      <w:r>
        <w:t>Instruction:</w:t>
      </w:r>
    </w:p>
    <w:p>
      <w:r>
        <w:t>inspect the it under the desk lamp.</w:t>
      </w:r>
    </w:p>
    <w:p>
      <w:pPr>
        <w:pStyle w:val="Heading3"/>
      </w:pPr>
      <w:r>
        <w:t>GPT-5 Judge Reasoning:</w:t>
      </w:r>
    </w:p>
    <w:p>
      <w:r>
        <w:t>The generated plan misinterprets 'it' as referring to the desk rather than the key chain, leading to incorrect actions focused on the desk instead of the key chain.</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find Desk</w:t>
              <w:br/>
              <w:t>- examine Desk under DeskLamp</w:t>
              <w:br/>
              <w:t>- done</w:t>
              <w:br/>
              <w:t>- done</w:t>
            </w:r>
          </w:p>
        </w:tc>
      </w:tr>
    </w:tbl>
    <w:p>
      <w:r>
        <w:br/>
      </w:r>
    </w:p>
    <w:p>
      <w:pPr>
        <w:pStyle w:val="Heading2"/>
      </w:pPr>
      <w:r>
        <w:t>Example: implicit_short_examine_in_light_9</w:t>
      </w:r>
    </w:p>
    <w:p>
      <w:r>
        <w:rPr>
          <w:b/>
        </w:rPr>
        <w:t xml:space="preserve">Task Type: </w:t>
      </w:r>
      <w:r>
        <w:t>examine_in_light</w:t>
      </w:r>
    </w:p>
    <w:p>
      <w:r>
        <w:rPr>
          <w:b/>
        </w:rPr>
        <w:t xml:space="preserve">LLM Judge Category: </w:t>
      </w:r>
      <w:r>
        <w:t>Action Omission</w:t>
      </w:r>
    </w:p>
    <w:p>
      <w:pPr>
        <w:pStyle w:val="Heading3"/>
      </w:pPr>
      <w:r>
        <w:t>Instruction:</w:t>
      </w:r>
    </w:p>
    <w:p>
      <w:r>
        <w:t>pick up a the cushion and turn a lamp on.</w:t>
      </w:r>
    </w:p>
    <w:p>
      <w:pPr>
        <w:pStyle w:val="Heading3"/>
      </w:pPr>
      <w:r>
        <w:t>GPT-5 Judge Reasoning:</w:t>
      </w:r>
    </w:p>
    <w:p>
      <w:r>
        <w:t>The generated plan omits the 'examine pillow' action, which is present in the ground truth plan before completing the task.</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pillow</w:t>
              <w:br/>
              <w:t>- pick_up pillow</w:t>
              <w:br/>
              <w:t>- find floor lamp</w:t>
              <w:br/>
              <w:t>- toggle_on floor lamp</w:t>
              <w:br/>
              <w:t>- examine pillow</w:t>
              <w:br/>
              <w:t>- done</w:t>
            </w:r>
          </w:p>
        </w:tc>
        <w:tc>
          <w:tcPr>
            <w:tcW w:type="dxa" w:w="4320"/>
          </w:tcPr>
          <w:p>
            <w:r>
              <w:t>- find Pillow</w:t>
              <w:br/>
              <w:t>- pick_up Pillow</w:t>
              <w:br/>
              <w:t>- find FloorLamp</w:t>
              <w:br/>
              <w:t>- toggle_on FloorLamp</w:t>
              <w:br/>
              <w:t>- done</w:t>
              <w:br/>
              <w:t>- done</w:t>
            </w:r>
          </w:p>
        </w:tc>
      </w:tr>
    </w:tbl>
    <w:p>
      <w:r>
        <w:br/>
      </w:r>
    </w:p>
    <w:p>
      <w:pPr>
        <w:pStyle w:val="Heading2"/>
      </w:pPr>
      <w:r>
        <w:t>Example: implicit_short_examine_in_light_10</w:t>
      </w:r>
    </w:p>
    <w:p>
      <w:r>
        <w:rPr>
          <w:b/>
        </w:rPr>
        <w:t xml:space="preserve">Task Type: </w:t>
      </w:r>
      <w:r>
        <w:t>examine_in_light</w:t>
      </w:r>
    </w:p>
    <w:p>
      <w:r>
        <w:rPr>
          <w:b/>
        </w:rPr>
        <w:t xml:space="preserve">LLM Judge Category: </w:t>
      </w:r>
      <w:r>
        <w:t>Action Omission</w:t>
      </w:r>
    </w:p>
    <w:p>
      <w:pPr>
        <w:pStyle w:val="Heading3"/>
      </w:pPr>
      <w:r>
        <w:t>Instruction:</w:t>
      </w:r>
    </w:p>
    <w:p>
      <w:r>
        <w:t>examine a the card by the light of a floor lamp.</w:t>
      </w:r>
    </w:p>
    <w:p>
      <w:pPr>
        <w:pStyle w:val="Heading3"/>
      </w:pPr>
      <w:r>
        <w:t>GPT-5 Judge Reasoning:</w:t>
      </w:r>
    </w:p>
    <w:p>
      <w:r>
        <w:t>The generated plan omits the action to 'pick_up credit card', which is necessary before examining it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credit card</w:t>
              <w:br/>
              <w:t>- pick_up credit card</w:t>
              <w:br/>
              <w:t>- find floor lamp</w:t>
              <w:br/>
              <w:t>- toggle_on floor lamp</w:t>
              <w:br/>
              <w:t>- examine credit card</w:t>
              <w:br/>
              <w:t>- done</w:t>
            </w:r>
          </w:p>
        </w:tc>
        <w:tc>
          <w:tcPr>
            <w:tcW w:type="dxa" w:w="4320"/>
          </w:tcPr>
          <w:p>
            <w:r>
              <w:t>- find CreditCard</w:t>
              <w:br/>
              <w:t>- find FloorLamp</w:t>
              <w:br/>
              <w:t>- toggle_on FloorLamp</w:t>
              <w:br/>
              <w:t>- examine CreditCard</w:t>
              <w:br/>
              <w:t>- done</w:t>
              <w:br/>
              <w:t>- done</w:t>
            </w:r>
          </w:p>
        </w:tc>
      </w:tr>
    </w:tbl>
    <w:p>
      <w:r>
        <w:br/>
      </w:r>
    </w:p>
    <w:p>
      <w:pPr>
        <w:pStyle w:val="Heading2"/>
      </w:pPr>
      <w:r>
        <w:t>Example: implicit_short_examine_in_light_11</w:t>
      </w:r>
    </w:p>
    <w:p>
      <w:r>
        <w:rPr>
          <w:b/>
        </w:rPr>
        <w:t xml:space="preserve">Task Type: </w:t>
      </w:r>
      <w:r>
        <w:t>examine_in_light</w:t>
      </w:r>
    </w:p>
    <w:p>
      <w:r>
        <w:rPr>
          <w:b/>
        </w:rPr>
        <w:t xml:space="preserve">LLM Judge Category: </w:t>
      </w:r>
      <w:r>
        <w:t>Pronoun Failure</w:t>
      </w:r>
    </w:p>
    <w:p>
      <w:pPr>
        <w:pStyle w:val="Heading3"/>
      </w:pPr>
      <w:r>
        <w:t>Instruction:</w:t>
      </w:r>
    </w:p>
    <w:p>
      <w:r>
        <w:t>look at the it under the desk lamp.</w:t>
      </w:r>
    </w:p>
    <w:p>
      <w:pPr>
        <w:pStyle w:val="Heading3"/>
      </w:pPr>
      <w:r>
        <w:t>GPT-5 Judge Reasoning:</w:t>
      </w:r>
    </w:p>
    <w:p>
      <w:r>
        <w:t>The generated plan uses 'it' without correctly identifying or manipulating the target object, the pen, leading to a failure in executing the task as intended.</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pen</w:t>
              <w:br/>
              <w:t>- pick_up pen</w:t>
              <w:br/>
              <w:t>- find desk lamp</w:t>
              <w:br/>
              <w:t>- toggle_on desk lamp</w:t>
              <w:br/>
              <w:t>- examine pen</w:t>
              <w:br/>
              <w:t>- done</w:t>
            </w:r>
          </w:p>
        </w:tc>
        <w:tc>
          <w:tcPr>
            <w:tcW w:type="dxa" w:w="4320"/>
          </w:tcPr>
          <w:p>
            <w:r>
              <w:t>- find DeskLamp</w:t>
              <w:br/>
              <w:t>- find Desk</w:t>
              <w:br/>
              <w:t>- examine it under the DeskLamp</w:t>
              <w:br/>
              <w:t>- done</w:t>
              <w:br/>
              <w:t>- done</w:t>
            </w:r>
          </w:p>
        </w:tc>
      </w:tr>
    </w:tbl>
    <w:p>
      <w:r>
        <w:br/>
      </w:r>
    </w:p>
    <w:p>
      <w:pPr>
        <w:pStyle w:val="Heading2"/>
      </w:pPr>
      <w:r>
        <w:t>Example: implicit_short_examine_in_light_12</w:t>
      </w:r>
    </w:p>
    <w:p>
      <w:r>
        <w:rPr>
          <w:b/>
        </w:rPr>
        <w:t xml:space="preserve">Task Type: </w:t>
      </w:r>
      <w:r>
        <w:t>examine_in_light</w:t>
      </w:r>
    </w:p>
    <w:p>
      <w:r>
        <w:rPr>
          <w:b/>
        </w:rPr>
        <w:t xml:space="preserve">LLM Judge Category: </w:t>
      </w:r>
      <w:r>
        <w:t>Action Omission</w:t>
      </w:r>
    </w:p>
    <w:p>
      <w:pPr>
        <w:pStyle w:val="Heading3"/>
      </w:pPr>
      <w:r>
        <w:t>Instruction:</w:t>
      </w:r>
    </w:p>
    <w:p>
      <w:r>
        <w:t>examine the the wrist accessory by the light of a floor lamp.</w:t>
      </w:r>
    </w:p>
    <w:p>
      <w:pPr>
        <w:pStyle w:val="Heading3"/>
      </w:pPr>
      <w:r>
        <w:t>GPT-5 Judge Reasoning:</w:t>
      </w:r>
    </w:p>
    <w:p>
      <w:r>
        <w:t>The generated plan omits the 'pick_up watch' action, which is necessary to properly examine the watch by the light of the floor lamp.</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watch</w:t>
              <w:br/>
              <w:t>- pick_up watch</w:t>
              <w:br/>
              <w:t>- find floor lamp</w:t>
              <w:br/>
              <w:t>- toggle_on floor lamp</w:t>
              <w:br/>
              <w:t>- examine watch</w:t>
              <w:br/>
              <w:t>- done</w:t>
            </w:r>
          </w:p>
        </w:tc>
        <w:tc>
          <w:tcPr>
            <w:tcW w:type="dxa" w:w="4320"/>
          </w:tcPr>
          <w:p>
            <w:r>
              <w:t>- find Watch</w:t>
              <w:br/>
              <w:t>- find FloorLamp</w:t>
              <w:br/>
              <w:t>- toggle_on FloorLamp</w:t>
              <w:br/>
              <w:t>- examine Watch</w:t>
              <w:br/>
              <w:t>- done</w:t>
              <w:br/>
              <w:t>- done</w:t>
            </w:r>
          </w:p>
        </w:tc>
      </w:tr>
    </w:tbl>
    <w:p>
      <w:r>
        <w:br/>
      </w:r>
    </w:p>
    <w:p>
      <w:pPr>
        <w:pStyle w:val="Heading2"/>
      </w:pPr>
      <w:r>
        <w:t>Example: implicit_short_examine_in_light_13</w:t>
      </w:r>
    </w:p>
    <w:p>
      <w:r>
        <w:rPr>
          <w:b/>
        </w:rPr>
        <w:t xml:space="preserve">Task Type: </w:t>
      </w:r>
      <w:r>
        <w:t>examine_in_light</w:t>
      </w:r>
    </w:p>
    <w:p>
      <w:r>
        <w:rPr>
          <w:b/>
        </w:rPr>
        <w:t xml:space="preserve">LLM Judge Category: </w:t>
      </w:r>
      <w:r>
        <w:t>Action Ordering</w:t>
      </w:r>
    </w:p>
    <w:p>
      <w:pPr>
        <w:pStyle w:val="Heading3"/>
      </w:pPr>
      <w:r>
        <w:t>Instruction:</w:t>
      </w:r>
    </w:p>
    <w:p>
      <w:r>
        <w:t>inspect the that item under the desk lamp.</w:t>
      </w:r>
    </w:p>
    <w:p>
      <w:pPr>
        <w:pStyle w:val="Heading3"/>
      </w:pPr>
      <w:r>
        <w:t>GPT-5 Judge Reasoning:</w:t>
      </w:r>
    </w:p>
    <w:p>
      <w:r>
        <w:t>The generated plan incorrectly starts by examining the desk lamp instead of finding and picking up the key chain first, leading to a misordered sequence of actions.</w:t>
      </w:r>
    </w:p>
    <w:tbl>
      <w:tblPr>
        <w:tblStyle w:val="TableGrid"/>
        <w:tblW w:type="auto" w:w="0"/>
        <w:tblLook w:firstColumn="1" w:firstRow="1" w:lastColumn="0" w:lastRow="0" w:noHBand="0" w:noVBand="1" w:val="04A0"/>
      </w:tblPr>
      <w:tblGrid>
        <w:gridCol w:w="4320"/>
        <w:gridCol w:w="4320"/>
      </w:tblGrid>
      <w:tr>
        <w:tc>
          <w:tcPr>
            <w:tcW w:type="dxa" w:w="4320"/>
          </w:tcPr>
          <w:p>
            <w:r>
              <w:t>Ground Truth Plan</w:t>
            </w:r>
          </w:p>
        </w:tc>
        <w:tc>
          <w:tcPr>
            <w:tcW w:type="dxa" w:w="4320"/>
          </w:tcPr>
          <w:p>
            <w:r>
              <w:t>Generated Plan (Failure)</w:t>
            </w:r>
          </w:p>
        </w:tc>
      </w:tr>
      <w:tr>
        <w:tc>
          <w:tcPr>
            <w:tcW w:type="dxa" w:w="4320"/>
          </w:tcPr>
          <w:p>
            <w:r>
              <w:t>- find key chain</w:t>
              <w:br/>
              <w:t>- pick_up key chain</w:t>
              <w:br/>
              <w:t>- find desk lamp</w:t>
              <w:br/>
              <w:t>- toggle_on desk lamp</w:t>
              <w:br/>
              <w:t>- examine key chain</w:t>
              <w:br/>
              <w:t>- done</w:t>
            </w:r>
          </w:p>
        </w:tc>
        <w:tc>
          <w:tcPr>
            <w:tcW w:type="dxa" w:w="4320"/>
          </w:tcPr>
          <w:p>
            <w:r>
              <w:t>- find DeskLamp</w:t>
              <w:br/>
              <w:t>- examine DeskLamp</w:t>
              <w:br/>
              <w:t>- find Desk</w:t>
              <w:br/>
              <w:t>- find KeyChain</w:t>
              <w:br/>
              <w:t>- put_down KeyChain under DeskLamp</w:t>
              <w:br/>
              <w:t>- examine KeyChain</w:t>
              <w:br/>
              <w:t>- done</w:t>
              <w:br/>
              <w:t>- done</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