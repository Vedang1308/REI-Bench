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REI-Bench Failure Analysis: Qwen3-32B</w:t>
      </w:r>
    </w:p>
    <w:p>
      <w:pPr>
        <w:pStyle w:val="Heading1"/>
      </w:pPr>
      <w:r>
        <w:t>1. Error Taxonomy &amp; Examples</w:t>
      </w:r>
    </w:p>
    <w:p>
      <w:r>
        <w:t>This section defines the fine-grained error categories used by the GPT-5 judge to classify failures.</w:t>
      </w:r>
    </w:p>
    <w:p>
      <w:pPr>
        <w:pStyle w:val="ListBullet"/>
      </w:pPr>
      <w:r>
        <w:rPr>
          <w:b/>
        </w:rPr>
        <w:t xml:space="preserve">Pronoun Failure: </w:t>
      </w:r>
      <w:r>
        <w:t>Model failed to resolve a pronoun (e.g., 'it', 'them') to the correct object mentioned earlier.</w:t>
      </w:r>
    </w:p>
    <w:p>
      <w:pPr>
        <w:ind w:left="720"/>
      </w:pPr>
      <w:r>
        <w:rPr>
          <w:i/>
        </w:rPr>
        <w:t xml:space="preserve">Example: </w:t>
      </w:r>
      <w:r>
        <w:rPr>
          <w:i/>
        </w:rPr>
        <w:t>Instruction: 'Pick up the apple. Heat it.' -&gt; Agent failed to associate 'it' with the apple.</w:t>
      </w:r>
    </w:p>
    <w:p>
      <w:pPr>
        <w:pStyle w:val="ListBullet"/>
      </w:pPr>
      <w:r>
        <w:rPr>
          <w:b/>
        </w:rPr>
        <w:t xml:space="preserve">Attributive Misid: </w:t>
      </w:r>
      <w:r>
        <w:t>Wrong object picked based on descriptions like color, size, or state.</w:t>
      </w:r>
    </w:p>
    <w:p>
      <w:pPr>
        <w:ind w:left="720"/>
      </w:pPr>
      <w:r>
        <w:rPr>
          <w:i/>
        </w:rPr>
        <w:t xml:space="preserve">Example: </w:t>
      </w:r>
      <w:r>
        <w:rPr>
          <w:i/>
        </w:rPr>
        <w:t>Instruction: 'Pick up the red apple.' -&gt; Agent picks up a 'green apple' instead.</w:t>
      </w:r>
    </w:p>
    <w:p>
      <w:pPr>
        <w:pStyle w:val="ListBullet"/>
      </w:pPr>
      <w:r>
        <w:rPr>
          <w:b/>
        </w:rPr>
        <w:t xml:space="preserve">Noise Distraction: </w:t>
      </w:r>
      <w:r>
        <w:t>Ambiguous names or irrelevant objects in the scene caused the model to target the wrong thing.</w:t>
      </w:r>
    </w:p>
    <w:p>
      <w:pPr>
        <w:ind w:left="720"/>
      </w:pPr>
      <w:r>
        <w:rPr>
          <w:i/>
        </w:rPr>
        <w:t xml:space="preserve">Example: </w:t>
      </w:r>
      <w:r>
        <w:rPr>
          <w:i/>
        </w:rPr>
        <w:t>Instruction: 'Find the book.' -&gt; Agent targets 'book_shelf' or an irrelevant 'newspaper'.</w:t>
      </w:r>
    </w:p>
    <w:p>
      <w:pPr>
        <w:pStyle w:val="ListBullet"/>
      </w:pPr>
      <w:r>
        <w:rPr>
          <w:b/>
        </w:rPr>
        <w:t xml:space="preserve">Context Loss: </w:t>
      </w:r>
      <w:r>
        <w:t>Failure to maintain task context across multiple steps, leading to hallucinations.</w:t>
      </w:r>
    </w:p>
    <w:p>
      <w:pPr>
        <w:ind w:left="720"/>
      </w:pPr>
      <w:r>
        <w:rPr>
          <w:i/>
        </w:rPr>
        <w:t xml:space="preserve">Example: </w:t>
      </w:r>
      <w:r>
        <w:rPr>
          <w:i/>
        </w:rPr>
        <w:t>Agent starts a task but forgets the target halfway through and targets a random object.</w:t>
      </w:r>
    </w:p>
    <w:p>
      <w:pPr>
        <w:pStyle w:val="ListBullet"/>
      </w:pPr>
      <w:r>
        <w:rPr>
          <w:b/>
        </w:rPr>
        <w:t xml:space="preserve">Action Ordering: </w:t>
      </w:r>
      <w:r>
        <w:t>Required actions were present but performed in the wrong logical sequence.</w:t>
      </w:r>
    </w:p>
    <w:p>
      <w:pPr>
        <w:ind w:left="720"/>
      </w:pPr>
      <w:r>
        <w:rPr>
          <w:i/>
        </w:rPr>
        <w:t xml:space="preserve">Example: </w:t>
      </w:r>
      <w:r>
        <w:rPr>
          <w:i/>
        </w:rPr>
        <w:t>Agent tries to 'pick_up' the apple before using 'find' to locate it.</w:t>
      </w:r>
    </w:p>
    <w:p>
      <w:pPr>
        <w:pStyle w:val="ListBullet"/>
      </w:pPr>
      <w:r>
        <w:rPr>
          <w:b/>
        </w:rPr>
        <w:t xml:space="preserve">Action Omission: </w:t>
      </w:r>
      <w:r>
        <w:t>Missing critical steps required by the ground truth plan.</w:t>
      </w:r>
    </w:p>
    <w:p>
      <w:pPr>
        <w:ind w:left="720"/>
      </w:pPr>
      <w:r>
        <w:rPr>
          <w:i/>
        </w:rPr>
        <w:t xml:space="preserve">Example: </w:t>
      </w:r>
      <w:r>
        <w:rPr>
          <w:i/>
        </w:rPr>
        <w:t>Instruction: 'Heat and serve the potato.' -&gt; Agent picks and places but forgets to 'heat'.</w:t>
      </w:r>
    </w:p>
    <w:p>
      <w:pPr>
        <w:pStyle w:val="ListBullet"/>
      </w:pPr>
      <w:r>
        <w:rPr>
          <w:b/>
        </w:rPr>
        <w:t xml:space="preserve">Hallucinated Action: </w:t>
      </w:r>
      <w:r>
        <w:t>Agent attempted actions that are not valid skills or involve non-existent objects.</w:t>
      </w:r>
    </w:p>
    <w:p>
      <w:pPr>
        <w:ind w:left="720"/>
      </w:pPr>
      <w:r>
        <w:rPr>
          <w:i/>
        </w:rPr>
        <w:t xml:space="preserve">Example: </w:t>
      </w:r>
      <w:r>
        <w:rPr>
          <w:i/>
        </w:rPr>
        <w:t>Agent generates a 'cook' command when only 'heat' is available.</w:t>
      </w:r>
    </w:p>
    <w:p>
      <w:pPr>
        <w:pStyle w:val="ListBullet"/>
      </w:pPr>
      <w:r>
        <w:rPr>
          <w:b/>
        </w:rPr>
        <w:t xml:space="preserve">Wrong Destination: </w:t>
      </w:r>
      <w:r>
        <w:t>Object was correctly manipulated but placed at the wrong location.</w:t>
      </w:r>
    </w:p>
    <w:p>
      <w:pPr>
        <w:ind w:left="720"/>
      </w:pPr>
      <w:r>
        <w:rPr>
          <w:i/>
        </w:rPr>
        <w:t xml:space="preserve">Example: </w:t>
      </w:r>
      <w:r>
        <w:rPr>
          <w:i/>
        </w:rPr>
        <w:t>Instruction: 'Put it in the fridge.' -&gt; Agent puts it on the 'counter'.</w:t>
      </w:r>
    </w:p>
    <w:p>
      <w:r>
        <w:br w:type="page"/>
      </w:r>
    </w:p>
    <w:p>
      <w:pPr>
        <w:pStyle w:val="Heading1"/>
      </w:pPr>
      <w:r>
        <w:t>2. Error Category Distribution</w:t>
      </w:r>
    </w:p>
    <w:p>
      <w:r>
        <w:t>Total Failures Analyzed: 837</w:t>
      </w:r>
    </w:p>
    <w:tbl>
      <w:tblPr>
        <w:tblStyle w:val="TableGrid"/>
        <w:tblW w:type="auto" w:w="0"/>
        <w:tblLook w:firstColumn="1" w:firstRow="1" w:lastColumn="0" w:lastRow="0" w:noHBand="0" w:noVBand="1" w:val="04A0"/>
      </w:tblPr>
      <w:tblGrid>
        <w:gridCol w:w="4320"/>
        <w:gridCol w:w="4320"/>
      </w:tblGrid>
      <w:tr>
        <w:tc>
          <w:tcPr>
            <w:tcW w:type="dxa" w:w="4320"/>
          </w:tcPr>
          <w:p>
            <w:r>
              <w:t>Error Category</w:t>
            </w:r>
          </w:p>
        </w:tc>
        <w:tc>
          <w:tcPr>
            <w:tcW w:type="dxa" w:w="4320"/>
          </w:tcPr>
          <w:p>
            <w:r>
              <w:t>Percentage</w:t>
            </w:r>
          </w:p>
        </w:tc>
      </w:tr>
      <w:tr>
        <w:tc>
          <w:tcPr>
            <w:tcW w:type="dxa" w:w="4320"/>
          </w:tcPr>
          <w:p>
            <w:r>
              <w:t>Action Omission</w:t>
            </w:r>
          </w:p>
        </w:tc>
        <w:tc>
          <w:tcPr>
            <w:tcW w:type="dxa" w:w="4320"/>
          </w:tcPr>
          <w:p>
            <w:r>
              <w:t>47.55%</w:t>
            </w:r>
          </w:p>
        </w:tc>
      </w:tr>
      <w:tr>
        <w:tc>
          <w:tcPr>
            <w:tcW w:type="dxa" w:w="4320"/>
          </w:tcPr>
          <w:p>
            <w:r>
              <w:t>Hallucinated Action</w:t>
            </w:r>
          </w:p>
        </w:tc>
        <w:tc>
          <w:tcPr>
            <w:tcW w:type="dxa" w:w="4320"/>
          </w:tcPr>
          <w:p>
            <w:r>
              <w:t>37.75%</w:t>
            </w:r>
          </w:p>
        </w:tc>
      </w:tr>
      <w:tr>
        <w:tc>
          <w:tcPr>
            <w:tcW w:type="dxa" w:w="4320"/>
          </w:tcPr>
          <w:p>
            <w:r>
              <w:t>Pronoun Failure</w:t>
            </w:r>
          </w:p>
        </w:tc>
        <w:tc>
          <w:tcPr>
            <w:tcW w:type="dxa" w:w="4320"/>
          </w:tcPr>
          <w:p>
            <w:r>
              <w:t>9.32%</w:t>
            </w:r>
          </w:p>
        </w:tc>
      </w:tr>
      <w:tr>
        <w:tc>
          <w:tcPr>
            <w:tcW w:type="dxa" w:w="4320"/>
          </w:tcPr>
          <w:p>
            <w:r>
              <w:t>Action Ordering</w:t>
            </w:r>
          </w:p>
        </w:tc>
        <w:tc>
          <w:tcPr>
            <w:tcW w:type="dxa" w:w="4320"/>
          </w:tcPr>
          <w:p>
            <w:r>
              <w:t>1.67%</w:t>
            </w:r>
          </w:p>
        </w:tc>
      </w:tr>
      <w:tr>
        <w:tc>
          <w:tcPr>
            <w:tcW w:type="dxa" w:w="4320"/>
          </w:tcPr>
          <w:p>
            <w:r>
              <w:t>Context Loss</w:t>
            </w:r>
          </w:p>
        </w:tc>
        <w:tc>
          <w:tcPr>
            <w:tcW w:type="dxa" w:w="4320"/>
          </w:tcPr>
          <w:p>
            <w:r>
              <w:t>1.55%</w:t>
            </w:r>
          </w:p>
        </w:tc>
      </w:tr>
      <w:tr>
        <w:tc>
          <w:tcPr>
            <w:tcW w:type="dxa" w:w="4320"/>
          </w:tcPr>
          <w:p>
            <w:r>
              <w:t>Noise Distraction</w:t>
            </w:r>
          </w:p>
        </w:tc>
        <w:tc>
          <w:tcPr>
            <w:tcW w:type="dxa" w:w="4320"/>
          </w:tcPr>
          <w:p>
            <w:r>
              <w:t>1.43%</w:t>
            </w:r>
          </w:p>
        </w:tc>
      </w:tr>
      <w:tr>
        <w:tc>
          <w:tcPr>
            <w:tcW w:type="dxa" w:w="4320"/>
          </w:tcPr>
          <w:p>
            <w:r>
              <w:t>Wrong Destination</w:t>
            </w:r>
          </w:p>
        </w:tc>
        <w:tc>
          <w:tcPr>
            <w:tcW w:type="dxa" w:w="4320"/>
          </w:tcPr>
          <w:p>
            <w:r>
              <w:t>0.36%</w:t>
            </w:r>
          </w:p>
        </w:tc>
      </w:tr>
      <w:tr>
        <w:tc>
          <w:tcPr>
            <w:tcW w:type="dxa" w:w="4320"/>
          </w:tcPr>
          <w:p>
            <w:r>
              <w:t>Attributive Misid</w:t>
            </w:r>
          </w:p>
        </w:tc>
        <w:tc>
          <w:tcPr>
            <w:tcW w:type="dxa" w:w="4320"/>
          </w:tcPr>
          <w:p>
            <w:r>
              <w:t>0.36%</w:t>
            </w:r>
          </w:p>
        </w:tc>
      </w:tr>
    </w:tbl>
    <w:p>
      <w:r>
        <w:br w:type="page"/>
      </w:r>
    </w:p>
    <w:p>
      <w:pPr>
        <w:pStyle w:val="Heading1"/>
      </w:pPr>
      <w:r>
        <w:t>3. Detailed Failure Case Analysis</w:t>
      </w:r>
    </w:p>
    <w:p>
      <w:pPr>
        <w:pStyle w:val="Heading2"/>
      </w:pPr>
      <w:r>
        <w:t>Example: explicit_standard_pick_and_place_1</w:t>
      </w:r>
    </w:p>
    <w:p>
      <w:r>
        <w:rPr>
          <w:b/>
        </w:rPr>
        <w:t xml:space="preserve">Task Type: </w:t>
      </w:r>
      <w:r>
        <w:t>pick_and_place</w:t>
      </w:r>
    </w:p>
    <w:p>
      <w:r>
        <w:rPr>
          <w:b/>
        </w:rPr>
        <w:t xml:space="preserve">LLM Judge Category: </w:t>
      </w:r>
      <w:r>
        <w:t>Hallucinated Action</w:t>
      </w:r>
    </w:p>
    <w:p>
      <w:pPr>
        <w:pStyle w:val="Heading3"/>
      </w:pPr>
      <w:r>
        <w:t>Instruction:</w:t>
      </w:r>
    </w:p>
    <w:p>
      <w:r>
        <w:t>Place the book on the shelf.</w:t>
      </w:r>
    </w:p>
    <w:p>
      <w:pPr>
        <w:pStyle w:val="Heading3"/>
      </w:pPr>
      <w:r>
        <w:t>GPT-5 Judge Reasoning:</w:t>
      </w:r>
    </w:p>
    <w:p>
      <w:r>
        <w:t>The generated plan includes an unparseable action '&lt;think&gt;' which is not part of the correct sequence of actions,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user wants to place the book on the shelf. So first, I need to figure o</w:t>
            </w:r>
          </w:p>
        </w:tc>
      </w:tr>
    </w:tbl>
    <w:p>
      <w:r>
        <w:br/>
      </w:r>
    </w:p>
    <w:p>
      <w:pPr>
        <w:pStyle w:val="Heading2"/>
      </w:pPr>
      <w:r>
        <w:t>Example: explicit_standard_pick_and_place_3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Okay, let's see. The user wants the remote control moved to the side table. First, I need to</w:t>
            </w:r>
          </w:p>
        </w:tc>
      </w:tr>
    </w:tbl>
    <w:p>
      <w:r>
        <w:br/>
      </w:r>
    </w:p>
    <w:p>
      <w:pPr>
        <w:pStyle w:val="Heading2"/>
      </w:pPr>
      <w:r>
        <w:t>Example: explicit_standard_pick_and_place_5</w:t>
      </w:r>
    </w:p>
    <w:p>
      <w:r>
        <w:rPr>
          <w:b/>
        </w:rPr>
        <w:t xml:space="preserve">Task Type: </w:t>
      </w:r>
      <w:r>
        <w:t>pick_and_place</w:t>
      </w:r>
    </w:p>
    <w:p>
      <w:r>
        <w:rPr>
          <w:b/>
        </w:rPr>
        <w:t xml:space="preserve">LLM Judge Category: </w:t>
      </w:r>
      <w:r>
        <w:t>Hallucinated Action</w:t>
      </w:r>
    </w:p>
    <w:p>
      <w:pPr>
        <w:pStyle w:val="Heading3"/>
      </w:pPr>
      <w:r>
        <w:t>Instruction:</w:t>
      </w:r>
    </w:p>
    <w:p>
      <w:r>
        <w:t>Place the plate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plate on the counter top. First, I need to chec</w:t>
            </w:r>
          </w:p>
        </w:tc>
      </w:tr>
    </w:tbl>
    <w:p>
      <w:r>
        <w:br/>
      </w:r>
    </w:p>
    <w:p>
      <w:pPr>
        <w:pStyle w:val="Heading2"/>
      </w:pPr>
      <w:r>
        <w:t>Example: explicit_standard_pick_and_place_6</w:t>
      </w:r>
    </w:p>
    <w:p>
      <w:r>
        <w:rPr>
          <w:b/>
        </w:rPr>
        <w:t xml:space="preserve">Task Type: </w:t>
      </w:r>
      <w:r>
        <w:t>pick_and_place</w:t>
      </w:r>
    </w:p>
    <w:p>
      <w:r>
        <w:rPr>
          <w:b/>
        </w:rPr>
        <w:t xml:space="preserve">LLM Judge Category: </w:t>
      </w:r>
      <w:r>
        <w:t>Hallucinated Action</w:t>
      </w:r>
    </w:p>
    <w:p>
      <w:pPr>
        <w:pStyle w:val="Heading3"/>
      </w:pPr>
      <w:r>
        <w:t>Instruction:</w:t>
      </w:r>
    </w:p>
    <w:p>
      <w:r>
        <w:t>Put the pillow on the sofa.</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user wants to put the pillow on the sofa. So first, I need to make sure</w:t>
            </w:r>
          </w:p>
        </w:tc>
      </w:tr>
    </w:tbl>
    <w:p>
      <w:r>
        <w:br/>
      </w:r>
    </w:p>
    <w:p>
      <w:pPr>
        <w:pStyle w:val="Heading2"/>
      </w:pPr>
      <w:r>
        <w:t>Example: explicit_standard_pick_and_place_7</w:t>
      </w:r>
    </w:p>
    <w:p>
      <w:r>
        <w:rPr>
          <w:b/>
        </w:rPr>
        <w:t xml:space="preserve">Task Type: </w:t>
      </w:r>
      <w:r>
        <w:t>pick_and_place</w:t>
      </w:r>
    </w:p>
    <w:p>
      <w:r>
        <w:rPr>
          <w:b/>
        </w:rPr>
        <w:t xml:space="preserve">LLM Judge Category: </w:t>
      </w:r>
      <w:r>
        <w:t>Action Omission</w:t>
      </w:r>
    </w:p>
    <w:p>
      <w:pPr>
        <w:pStyle w:val="Heading3"/>
      </w:pPr>
      <w:r>
        <w:t>Instruction:</w:t>
      </w:r>
    </w:p>
    <w:p>
      <w:r>
        <w:t>Move the vase to the dining table.</w:t>
      </w:r>
    </w:p>
    <w:p>
      <w:pPr>
        <w:pStyle w:val="Heading3"/>
      </w:pPr>
      <w:r>
        <w:t>GPT-5 Judge Reasoning:</w:t>
      </w:r>
    </w:p>
    <w:p>
      <w:r>
        <w:t>The generated plan only includes the initial step of finding the vase and omits subsequent necessary actions such as picking up the vase, finding the dining table, and placing the vase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Vase</w:t>
            </w:r>
          </w:p>
        </w:tc>
      </w:tr>
    </w:tbl>
    <w:p>
      <w:r>
        <w:br/>
      </w:r>
    </w:p>
    <w:p>
      <w:pPr>
        <w:pStyle w:val="Heading2"/>
      </w:pPr>
      <w:r>
        <w:t>Example: explicit_standard_pick_and_place_8</w:t>
      </w:r>
    </w:p>
    <w:p>
      <w:r>
        <w:rPr>
          <w:b/>
        </w:rPr>
        <w:t xml:space="preserve">Task Type: </w:t>
      </w:r>
      <w:r>
        <w:t>pick_and_place</w:t>
      </w:r>
    </w:p>
    <w:p>
      <w:r>
        <w:rPr>
          <w:b/>
        </w:rPr>
        <w:t xml:space="preserve">LLM Judge Category: </w:t>
      </w:r>
      <w:r>
        <w:t>Hallucinated Action</w:t>
      </w:r>
    </w:p>
    <w:p>
      <w:pPr>
        <w:pStyle w:val="Heading3"/>
      </w:pPr>
      <w:r>
        <w:t>Instruction:</w:t>
      </w:r>
    </w:p>
    <w:p>
      <w:r>
        <w:t>Place the cellphone on the dresser.</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human wants the cellphone placed on the dresser. First, I need to check</w:t>
            </w:r>
          </w:p>
        </w:tc>
      </w:tr>
    </w:tbl>
    <w:p>
      <w:r>
        <w:br/>
      </w:r>
    </w:p>
    <w:p>
      <w:pPr>
        <w:pStyle w:val="Heading2"/>
      </w:pPr>
      <w:r>
        <w:t>Example: explicit_standard_pick_and_place_9</w:t>
      </w:r>
    </w:p>
    <w:p>
      <w:r>
        <w:rPr>
          <w:b/>
        </w:rPr>
        <w:t xml:space="preserve">Task Type: </w:t>
      </w:r>
      <w:r>
        <w:t>pick_and_place</w:t>
      </w:r>
    </w:p>
    <w:p>
      <w:r>
        <w:rPr>
          <w:b/>
        </w:rPr>
        <w:t xml:space="preserve">LLM Judge Category: </w:t>
      </w:r>
      <w:r>
        <w:t>Hallucinated Action</w:t>
      </w:r>
    </w:p>
    <w:p>
      <w:pPr>
        <w:pStyle w:val="Heading3"/>
      </w:pPr>
      <w:r>
        <w:t>Instruction:</w:t>
      </w:r>
    </w:p>
    <w:p>
      <w:r>
        <w:t>Put the watch on the side table.</w:t>
      </w:r>
    </w:p>
    <w:p>
      <w:pPr>
        <w:pStyle w:val="Heading3"/>
      </w:pPr>
      <w:r>
        <w:t>GPT-5 Judge Reasoning:</w:t>
      </w:r>
    </w:p>
    <w:p>
      <w:r>
        <w:t>The generated plan includes an unparseable action '&lt;think&gt;', which is not a valid action in the context of the task and does not contribute to achieving the goal.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watch on the side table. First, I need to make su</w:t>
            </w:r>
          </w:p>
        </w:tc>
      </w:tr>
    </w:tbl>
    <w:p>
      <w:r>
        <w:br/>
      </w:r>
    </w:p>
    <w:p>
      <w:pPr>
        <w:pStyle w:val="Heading2"/>
      </w:pPr>
      <w:r>
        <w:t>Example: explicit_standard_pick_and_place_13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explicit_standard_pick_and_place_14</w:t>
      </w:r>
    </w:p>
    <w:p>
      <w:r>
        <w:rPr>
          <w:b/>
        </w:rPr>
        <w:t xml:space="preserve">Task Type: </w:t>
      </w:r>
      <w:r>
        <w:t>pick_and_place</w:t>
      </w:r>
    </w:p>
    <w:p>
      <w:r>
        <w:rPr>
          <w:b/>
        </w:rPr>
        <w:t xml:space="preserve">LLM Judge Category: </w:t>
      </w:r>
      <w:r>
        <w:t>Hallucinated Action</w:t>
      </w:r>
    </w:p>
    <w:p>
      <w:pPr>
        <w:pStyle w:val="Heading3"/>
      </w:pPr>
      <w:r>
        <w:t>Instruction:</w:t>
      </w:r>
    </w:p>
    <w:p>
      <w:r>
        <w:t>Put the pen on the desk.</w:t>
      </w:r>
    </w:p>
    <w:p>
      <w:pPr>
        <w:pStyle w:val="Heading3"/>
      </w:pPr>
      <w:r>
        <w:t>GPT-5 Judge Reasoning:</w:t>
      </w:r>
    </w:p>
    <w:p>
      <w:r>
        <w:t>The generated plan includes an unparseable action '&lt;think&gt;' which is not a valid action in the context of the task, indicating a hallucination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human wants the pen to be put on the desk. The available actions includ</w:t>
            </w:r>
          </w:p>
        </w:tc>
      </w:tr>
    </w:tbl>
    <w:p>
      <w:r>
        <w:br/>
      </w:r>
    </w:p>
    <w:p>
      <w:pPr>
        <w:pStyle w:val="Heading2"/>
      </w:pPr>
      <w:r>
        <w:t>Example: explicit_standard_pick_and_place_16</w:t>
      </w:r>
    </w:p>
    <w:p>
      <w:r>
        <w:rPr>
          <w:b/>
        </w:rPr>
        <w:t xml:space="preserve">Task Type: </w:t>
      </w:r>
      <w:r>
        <w:t>pick_and_place</w:t>
      </w:r>
    </w:p>
    <w:p>
      <w:r>
        <w:rPr>
          <w:b/>
        </w:rPr>
        <w:t xml:space="preserve">LLM Judge Category: </w:t>
      </w:r>
      <w:r>
        <w:t>Hallucinated Action</w:t>
      </w:r>
    </w:p>
    <w:p>
      <w:pPr>
        <w:pStyle w:val="Heading3"/>
      </w:pPr>
      <w:r>
        <w:t>Instruction:</w:t>
      </w:r>
    </w:p>
    <w:p>
      <w:r>
        <w:t>Put the pillow on the sofa.</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user wants to put the pillow on the sofa. So first, I need to make sure</w:t>
            </w:r>
          </w:p>
        </w:tc>
      </w:tr>
    </w:tbl>
    <w:p>
      <w:r>
        <w:br/>
      </w:r>
    </w:p>
    <w:p>
      <w:pPr>
        <w:pStyle w:val="Heading2"/>
      </w:pPr>
      <w:r>
        <w:t>Example: explicit_standard_pick_and_place_17</w:t>
      </w:r>
    </w:p>
    <w:p>
      <w:r>
        <w:rPr>
          <w:b/>
        </w:rPr>
        <w:t xml:space="preserve">Task Type: </w:t>
      </w:r>
      <w:r>
        <w:t>pick_and_place</w:t>
      </w:r>
    </w:p>
    <w:p>
      <w:r>
        <w:rPr>
          <w:b/>
        </w:rPr>
        <w:t xml:space="preserve">LLM Judge Category: </w:t>
      </w:r>
      <w:r>
        <w:t>Action Omission</w:t>
      </w:r>
    </w:p>
    <w:p>
      <w:pPr>
        <w:pStyle w:val="Heading3"/>
      </w:pPr>
      <w:r>
        <w:t>Instruction:</w:t>
      </w:r>
    </w:p>
    <w:p>
      <w:r>
        <w:t>Move the vase to the dining table.</w:t>
      </w:r>
    </w:p>
    <w:p>
      <w:pPr>
        <w:pStyle w:val="Heading3"/>
      </w:pPr>
      <w:r>
        <w:t>GPT-5 Judge Reasoning:</w:t>
      </w:r>
    </w:p>
    <w:p>
      <w:r>
        <w:t>The generated plan only includes the initial step of finding the vase and omits subsequent necessary actions such as picking up the vase, finding the dining table, and placing the vase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Vase</w:t>
            </w:r>
          </w:p>
        </w:tc>
      </w:tr>
    </w:tbl>
    <w:p>
      <w:r>
        <w:br/>
      </w:r>
    </w:p>
    <w:p>
      <w:pPr>
        <w:pStyle w:val="Heading2"/>
      </w:pPr>
      <w:r>
        <w:t>Example: explicit_standard_pick_and_place_19</w:t>
      </w:r>
    </w:p>
    <w:p>
      <w:r>
        <w:rPr>
          <w:b/>
        </w:rPr>
        <w:t xml:space="preserve">Task Type: </w:t>
      </w:r>
      <w:r>
        <w:t>pick_and_place</w:t>
      </w:r>
    </w:p>
    <w:p>
      <w:r>
        <w:rPr>
          <w:b/>
        </w:rPr>
        <w:t xml:space="preserve">LLM Judge Category: </w:t>
      </w:r>
      <w:r>
        <w:t>Hallucinated Action</w:t>
      </w:r>
    </w:p>
    <w:p>
      <w:pPr>
        <w:pStyle w:val="Heading3"/>
      </w:pPr>
      <w:r>
        <w:t>Instruction:</w:t>
      </w:r>
    </w:p>
    <w:p>
      <w:r>
        <w:t>Put the watch on the side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watch on the side table. First, I need to make su</w:t>
            </w:r>
          </w:p>
        </w:tc>
      </w:tr>
    </w:tbl>
    <w:p>
      <w:r>
        <w:br/>
      </w:r>
    </w:p>
    <w:p>
      <w:pPr>
        <w:pStyle w:val="Heading2"/>
      </w:pPr>
      <w:r>
        <w:t>Example: explicit_standard_stack_and_place_0</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stops after finding the bowl and apple, omitting the necessary actions to pick up the bowl, place the apple inside, and move the bowl to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br/>
              <w:t>- Find the apple.</w:t>
            </w:r>
          </w:p>
        </w:tc>
      </w:tr>
    </w:tbl>
    <w:p>
      <w:r>
        <w:br/>
      </w:r>
    </w:p>
    <w:p>
      <w:pPr>
        <w:pStyle w:val="Heading2"/>
      </w:pPr>
      <w:r>
        <w:t>Example: explicit_standard_stack_and_place_1</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placing the bowl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Pick it up. Put it down on the dining table. Then find the plate, pick</w:t>
            </w:r>
          </w:p>
        </w:tc>
      </w:tr>
    </w:tbl>
    <w:p>
      <w:r>
        <w:br/>
      </w:r>
    </w:p>
    <w:p>
      <w:pPr>
        <w:pStyle w:val="Heading2"/>
      </w:pPr>
      <w:r>
        <w:t>Example: explicit_standard_stack_and_place_2</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indicating a hallucination.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explicit_standard_stack_and_place_3</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stops after finding the bowl and apple, omitting the necessary actions to pick up the bowl, place the apple inside, and move the bowl to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br/>
              <w:t>- Find the apple.</w:t>
            </w:r>
          </w:p>
        </w:tc>
      </w:tr>
    </w:tbl>
    <w:p>
      <w:r>
        <w:br/>
      </w:r>
    </w:p>
    <w:p>
      <w:pPr>
        <w:pStyle w:val="Heading2"/>
      </w:pPr>
      <w:r>
        <w:t>Example: explicit_standard_stack_and_place_4</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placing the bowl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Pick it up. Put it down on the dining table. Then find the plate, pick</w:t>
            </w:r>
          </w:p>
        </w:tc>
      </w:tr>
    </w:tbl>
    <w:p>
      <w:r>
        <w:br/>
      </w:r>
    </w:p>
    <w:p>
      <w:pPr>
        <w:pStyle w:val="Heading2"/>
      </w:pPr>
      <w:r>
        <w:t>Example: explicit_standard_stack_and_place_5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explicit_standard_stack_and_place_6</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the robot to put the bowl with the apple inside on the count</w:t>
            </w:r>
          </w:p>
        </w:tc>
      </w:tr>
    </w:tbl>
    <w:p>
      <w:r>
        <w:br/>
      </w:r>
    </w:p>
    <w:p>
      <w:pPr>
        <w:pStyle w:val="Heading2"/>
      </w:pPr>
      <w:r>
        <w:t>Example: explicit_standard_stack_and_place_7</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placing the bowl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Pick it up. Put it down on the dining table. Then find the plate, pick</w:t>
            </w:r>
          </w:p>
        </w:tc>
      </w:tr>
    </w:tbl>
    <w:p>
      <w:r>
        <w:br/>
      </w:r>
    </w:p>
    <w:p>
      <w:pPr>
        <w:pStyle w:val="Heading2"/>
      </w:pPr>
      <w:r>
        <w:t>Example: explicit_standard_stack_and_place_8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explicit_standard_stack_and_place_9</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the robot to put the bowl with the apple inside on the count</w:t>
            </w:r>
          </w:p>
        </w:tc>
      </w:tr>
    </w:tbl>
    <w:p>
      <w:r>
        <w:br/>
      </w:r>
    </w:p>
    <w:p>
      <w:pPr>
        <w:pStyle w:val="Heading2"/>
      </w:pPr>
      <w:r>
        <w:t>Example: explicit_standard_stack_and_place_10</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explicit_standard_stack_and_place_11</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indicating a failure to produce a coherent sequence of actions, which is not part of the expected action set.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explicit_standard_stack_and_place_12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 xml:space="preserve">Okay, let's see. The user wants me to put the bowl with the apple inside on the countertop. </w:t>
            </w:r>
          </w:p>
        </w:tc>
      </w:tr>
    </w:tbl>
    <w:p>
      <w:r>
        <w:br/>
      </w:r>
    </w:p>
    <w:p>
      <w:pPr>
        <w:pStyle w:val="Heading2"/>
      </w:pPr>
      <w:r>
        <w:t>Example: explicit_standard_stack_and_place_13</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placing the bowl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Pick it up. Put it down on the dining table. Then find the plate, pick</w:t>
            </w:r>
          </w:p>
        </w:tc>
      </w:tr>
    </w:tbl>
    <w:p>
      <w:r>
        <w:br/>
      </w:r>
    </w:p>
    <w:p>
      <w:pPr>
        <w:pStyle w:val="Heading2"/>
      </w:pPr>
      <w:r>
        <w:t>Example: explicit_standard_stack_and_place_14</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explicit_standard_stack_and_place_15</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stops after finding the bowl and apple, omitting the necessary actions to pick up the bowl, place the apple inside, and move the bowl to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br/>
              <w:t>- Find the apple.</w:t>
            </w:r>
          </w:p>
        </w:tc>
      </w:tr>
    </w:tbl>
    <w:p>
      <w:r>
        <w:br/>
      </w:r>
    </w:p>
    <w:p>
      <w:pPr>
        <w:pStyle w:val="Heading2"/>
      </w:pPr>
      <w:r>
        <w:t>Example: explicit_standard_stack_and_place_16</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explicit_standard_stack_and_place_17</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 xml:space="preserve">Okay, let's see. The user wants me to put the bowl with the apple inside on the countertop. </w:t>
            </w:r>
          </w:p>
        </w:tc>
      </w:tr>
    </w:tbl>
    <w:p>
      <w:r>
        <w:br/>
      </w:r>
    </w:p>
    <w:p>
      <w:pPr>
        <w:pStyle w:val="Heading2"/>
      </w:pPr>
      <w:r>
        <w:t>Example: explicit_standard_stack_and_place_19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explicit_standard_clean_and_place_0</w:t>
      </w:r>
    </w:p>
    <w:p>
      <w:r>
        <w:rPr>
          <w:b/>
        </w:rPr>
        <w:t xml:space="preserve">Task Type: </w:t>
      </w:r>
      <w:r>
        <w:t>clean_and_place</w:t>
      </w:r>
    </w:p>
    <w:p>
      <w:r>
        <w:rPr>
          <w:b/>
        </w:rPr>
        <w:t xml:space="preserve">LLM Judge Category: </w:t>
      </w:r>
      <w:r>
        <w:t>Hallucinated Action</w:t>
      </w:r>
    </w:p>
    <w:p>
      <w:pPr>
        <w:pStyle w:val="Heading3"/>
      </w:pPr>
      <w:r>
        <w:t>Instruction:</w:t>
      </w:r>
    </w:p>
    <w:p>
      <w:r>
        <w:t>Clean the apple and put it on the counter top.</w:t>
      </w:r>
    </w:p>
    <w:p>
      <w:pPr>
        <w:pStyle w:val="Heading3"/>
      </w:pPr>
      <w:r>
        <w:t>GPT-5 Judge Reasoning:</w:t>
      </w:r>
    </w:p>
    <w:p>
      <w:r>
        <w:t>The generated plan includes an unparseable action '&lt;think&gt;' which is not a valid or necessary step in the task of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user wants me to clean the apple and put it on the counter top. Let me think about</w:t>
            </w:r>
          </w:p>
        </w:tc>
      </w:tr>
    </w:tbl>
    <w:p>
      <w:r>
        <w:br/>
      </w:r>
    </w:p>
    <w:p>
      <w:pPr>
        <w:pStyle w:val="Heading2"/>
      </w:pPr>
      <w:r>
        <w:t>Example: explicit_standard_clean_and_place_1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is incomplete and does not contain any actionable steps, failing to include necessary actions like finding, picking up, and cleaning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plate and put it on the dining table. First, </w:t>
            </w:r>
          </w:p>
        </w:tc>
      </w:tr>
    </w:tbl>
    <w:p>
      <w:r>
        <w:br/>
      </w:r>
    </w:p>
    <w:p>
      <w:pPr>
        <w:pStyle w:val="Heading2"/>
      </w:pPr>
      <w:r>
        <w:t>Example: explicit_standard_clean_and_place_2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stops after picking up the mug and omits the necessary actions of cleaning the mug, finding the shelf,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pick_up Mug</w:t>
            </w:r>
          </w:p>
        </w:tc>
      </w:tr>
    </w:tbl>
    <w:p>
      <w:r>
        <w:br/>
      </w:r>
    </w:p>
    <w:p>
      <w:pPr>
        <w:pStyle w:val="Heading2"/>
      </w:pPr>
      <w:r>
        <w:t>Example: explicit_standard_clean_and_place_3</w:t>
      </w:r>
    </w:p>
    <w:p>
      <w:r>
        <w:rPr>
          <w:b/>
        </w:rPr>
        <w:t xml:space="preserve">Task Type: </w:t>
      </w:r>
      <w:r>
        <w:t>clean_and_place</w:t>
      </w:r>
    </w:p>
    <w:p>
      <w:r>
        <w:rPr>
          <w:b/>
        </w:rPr>
        <w:t xml:space="preserve">LLM Judge Category: </w:t>
      </w:r>
      <w:r>
        <w:t>Hallucinated Action</w:t>
      </w:r>
    </w:p>
    <w:p>
      <w:pPr>
        <w:pStyle w:val="Heading3"/>
      </w:pPr>
      <w:r>
        <w:t>Instruction:</w:t>
      </w:r>
    </w:p>
    <w:p>
      <w:r>
        <w:t>Wash the potato and put it on the counter top.</w:t>
      </w:r>
    </w:p>
    <w:p>
      <w:pPr>
        <w:pStyle w:val="Heading3"/>
      </w:pPr>
      <w:r>
        <w:t>GPT-5 Judge Reasoning:</w:t>
      </w:r>
    </w:p>
    <w:p>
      <w:r>
        <w:t>The generated plan includes an unparseable action '&lt;think&gt;', which is not a valid or necessary step in the sequence of actions required to wash and place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the user wants me to wash the potato and put it on the counter top. Let me think about</w:t>
            </w:r>
          </w:p>
        </w:tc>
      </w:tr>
    </w:tbl>
    <w:p>
      <w:r>
        <w:br/>
      </w:r>
    </w:p>
    <w:p>
      <w:pPr>
        <w:pStyle w:val="Heading2"/>
      </w:pPr>
      <w:r>
        <w:t>Example: explicit_standard_clean_and_place_4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is incomplete and does not contain any actionable steps, indicating a failure to execute the required sequence of actions to clean and place the apple on the counter.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to clean the apple and put it on the counter. First, I need </w:t>
            </w:r>
          </w:p>
        </w:tc>
      </w:tr>
    </w:tbl>
    <w:p>
      <w:r>
        <w:br/>
      </w:r>
    </w:p>
    <w:p>
      <w:pPr>
        <w:pStyle w:val="Heading2"/>
      </w:pPr>
      <w:r>
        <w:t>Example: explicit_standard_clean_and_place_6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is incomplete and does not contain any actionable steps, indicating a failure to execute the required sequence of actions to wash the plate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plate and put it on the dining table. First, </w:t>
            </w:r>
          </w:p>
        </w:tc>
      </w:tr>
    </w:tbl>
    <w:p>
      <w:r>
        <w:br/>
      </w:r>
    </w:p>
    <w:p>
      <w:pPr>
        <w:pStyle w:val="Heading2"/>
      </w:pPr>
      <w:r>
        <w:t>Example: explicit_standard_clean_and_place_7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stops after picking up the mug and omits the necessary actions of cleaning the mug, finding the shelf,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pick_up Mug</w:t>
            </w:r>
          </w:p>
        </w:tc>
      </w:tr>
    </w:tbl>
    <w:p>
      <w:r>
        <w:br/>
      </w:r>
    </w:p>
    <w:p>
      <w:pPr>
        <w:pStyle w:val="Heading2"/>
      </w:pPr>
      <w:r>
        <w:t>Example: explicit_standard_clean_and_place_8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potato and put it on the counter top.</w:t>
      </w:r>
    </w:p>
    <w:p>
      <w:pPr>
        <w:pStyle w:val="Heading3"/>
      </w:pPr>
      <w:r>
        <w:t>GPT-5 Judge Reasoning:</w:t>
      </w:r>
    </w:p>
    <w:p>
      <w:r>
        <w:t>The generated plan includes an unparseable action '&lt;think&gt;' which is not a valid or necessary step in the task, leading to a failure in executing the required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the user wants me to wash the potato and put it on the counter top. Let me think about</w:t>
            </w:r>
          </w:p>
        </w:tc>
      </w:tr>
    </w:tbl>
    <w:p>
      <w:r>
        <w:br/>
      </w:r>
    </w:p>
    <w:p>
      <w:pPr>
        <w:pStyle w:val="Heading2"/>
      </w:pPr>
      <w:r>
        <w:t>Example: explicit_standard_clean_and_place_9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such as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is incomplete and does not contain any actionable steps, failing to include necessary actions like finding, picking up, cleaning, and placing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is incomplete and does not contain any actionable steps, failing to include necessary actions like finding, picking up, and cleaning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plate and put it on the dining table. First, </w:t>
            </w:r>
          </w:p>
        </w:tc>
      </w:tr>
    </w:tbl>
    <w:p>
      <w:r>
        <w:br/>
      </w:r>
    </w:p>
    <w:p>
      <w:pPr>
        <w:pStyle w:val="Heading2"/>
      </w:pPr>
      <w:r>
        <w:t>Example: explicit_standard_clean_and_place_12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stops after picking up the mug and omits the necessary actions of finding the sink, cleaning the mug, finding the shelf,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pick_up Mug</w:t>
            </w:r>
          </w:p>
        </w:tc>
      </w:tr>
    </w:tbl>
    <w:p>
      <w:r>
        <w:br/>
      </w:r>
    </w:p>
    <w:p>
      <w:pPr>
        <w:pStyle w:val="Heading2"/>
      </w:pPr>
      <w:r>
        <w:t>Example: explicit_standard_clean_and_place_13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is incomplete and does not contain any actionable steps, failing to include necessary actions such as finding, picking up, cleaning, and placing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 xml:space="preserve">Okay, let's see. The user wants me to wash the potato and put it on the counter top. First, </w:t>
            </w:r>
          </w:p>
        </w:tc>
      </w:tr>
    </w:tbl>
    <w:p>
      <w:r>
        <w:br/>
      </w:r>
    </w:p>
    <w:p>
      <w:pPr>
        <w:pStyle w:val="Heading2"/>
      </w:pPr>
      <w:r>
        <w:t>Example: explicit_standard_clean_and_place_14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indicating a failure to execute the required sequence of actions to clean the lettuce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explicit_standard_clean_and_place_15</w:t>
      </w:r>
    </w:p>
    <w:p>
      <w:r>
        <w:rPr>
          <w:b/>
        </w:rPr>
        <w:t xml:space="preserve">Task Type: </w:t>
      </w:r>
      <w:r>
        <w:t>clean_and_place</w:t>
      </w:r>
    </w:p>
    <w:p>
      <w:r>
        <w:rPr>
          <w:b/>
        </w:rPr>
        <w:t xml:space="preserve">LLM Judge Category: </w:t>
      </w:r>
      <w:r>
        <w:t>Hallucinated Action</w:t>
      </w:r>
    </w:p>
    <w:p>
      <w:pPr>
        <w:pStyle w:val="Heading3"/>
      </w:pPr>
      <w:r>
        <w:t>Instruction:</w:t>
      </w:r>
    </w:p>
    <w:p>
      <w:r>
        <w:t>Clean the apple and put it on the counter top.</w:t>
      </w:r>
    </w:p>
    <w:p>
      <w:pPr>
        <w:pStyle w:val="Heading3"/>
      </w:pPr>
      <w:r>
        <w:t>GPT-5 Judge Reasoning:</w:t>
      </w:r>
    </w:p>
    <w:p>
      <w:r>
        <w:t>The generated plan starts with an unparseable action '&lt;think&gt;' which is not part of the required sequence of actions, indicating a hallucinated action that does not contribute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explicit_standard_clean_and_place_16</w:t>
      </w:r>
    </w:p>
    <w:p>
      <w:r>
        <w:rPr>
          <w:b/>
        </w:rPr>
        <w:t xml:space="preserve">Task Type: </w:t>
      </w:r>
      <w:r>
        <w:t>clean_and_place</w:t>
      </w:r>
    </w:p>
    <w:p>
      <w:r>
        <w:rPr>
          <w:b/>
        </w:rPr>
        <w:t xml:space="preserve">LLM Judge Category: </w:t>
      </w:r>
      <w:r>
        <w:t>Hallucinated Action</w:t>
      </w:r>
    </w:p>
    <w:p>
      <w:pPr>
        <w:pStyle w:val="Heading3"/>
      </w:pPr>
      <w:r>
        <w:t>Instruction:</w:t>
      </w:r>
    </w:p>
    <w:p>
      <w:r>
        <w:t>Wash the plate and place it on the dining table.</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plate and put it on the dining table. First, </w:t>
            </w:r>
          </w:p>
        </w:tc>
      </w:tr>
    </w:tbl>
    <w:p>
      <w:r>
        <w:br/>
      </w:r>
    </w:p>
    <w:p>
      <w:pPr>
        <w:pStyle w:val="Heading2"/>
      </w:pPr>
      <w:r>
        <w:t>Example: explicit_standard_clean_and_place_17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is incomplete and does not contain any actionable steps, indicating an omission of the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only includes the initial step of finding the potato and omits all subsequent actions required to complete the task, such as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 The user already mentioned the potato is in good condition, so maybe it's already on the countertop or somewhere accessible. But the robot needs to navigate to it. So first action: find Potato.</w:t>
            </w:r>
          </w:p>
        </w:tc>
      </w:tr>
    </w:tbl>
    <w:p>
      <w:r>
        <w:br/>
      </w:r>
    </w:p>
    <w:p>
      <w:pPr>
        <w:pStyle w:val="Heading2"/>
      </w:pPr>
      <w:r>
        <w:t>Example: explicit_standard_heat_and_place_1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fails to specify any actions, indicating an omission of the necessary steps to accomplish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explicit_standard_heat_and_place_3</w:t>
      </w:r>
    </w:p>
    <w:p>
      <w:r>
        <w:rPr>
          <w:b/>
        </w:rPr>
        <w:t xml:space="preserve">Task Type: </w:t>
      </w:r>
      <w:r>
        <w:t>heat_and_place</w:t>
      </w:r>
    </w:p>
    <w:p>
      <w:r>
        <w:rPr>
          <w:b/>
        </w:rPr>
        <w:t xml:space="preserve">LLM Judge Category: </w:t>
      </w:r>
      <w:r>
        <w:t>Noise Distraction</w:t>
      </w:r>
    </w:p>
    <w:p>
      <w:pPr>
        <w:pStyle w:val="Heading3"/>
      </w:pPr>
      <w:r>
        <w:t>Instruction:</w:t>
      </w:r>
    </w:p>
    <w:p>
      <w:r>
        <w:t>Heat the egg and place it in the bowl.</w:t>
      </w:r>
    </w:p>
    <w:p>
      <w:pPr>
        <w:pStyle w:val="Heading3"/>
      </w:pPr>
      <w:r>
        <w:t>GPT-5 Judge Reasoning:</w:t>
      </w:r>
    </w:p>
    <w:p>
      <w:r>
        <w:t>The generated plan contains unparseable noise ('&lt;think&gt;') and an incomplete thought process, which distracts from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only includes the initial step of finding the tomato and omits all subsequent actions required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tomato. (find Tomato)</w:t>
            </w:r>
          </w:p>
        </w:tc>
      </w:tr>
    </w:tbl>
    <w:p>
      <w:r>
        <w:br/>
      </w:r>
    </w:p>
    <w:p>
      <w:pPr>
        <w:pStyle w:val="Heading2"/>
      </w:pPr>
      <w:r>
        <w:t>Example: explicit_standard_heat_and_place_5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me to heat the potato and put it in the sink. First, I need </w:t>
            </w:r>
          </w:p>
        </w:tc>
      </w:tr>
    </w:tbl>
    <w:p>
      <w:r>
        <w:br/>
      </w:r>
    </w:p>
    <w:p>
      <w:pPr>
        <w:pStyle w:val="Heading2"/>
      </w:pPr>
      <w:r>
        <w:t>Example: explicit_standard_heat_and_place_6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explicit_standard_heat_and_place_7</w:t>
      </w:r>
    </w:p>
    <w:p>
      <w:r>
        <w:rPr>
          <w:b/>
        </w:rPr>
        <w:t xml:space="preserve">Task Type: </w:t>
      </w:r>
      <w:r>
        <w:t>heat_and_place</w:t>
      </w:r>
    </w:p>
    <w:p>
      <w:r>
        <w:rPr>
          <w:b/>
        </w:rPr>
        <w:t xml:space="preserve">LLM Judge Category: </w:t>
      </w:r>
      <w:r>
        <w:t>Hallucinated Action</w:t>
      </w:r>
    </w:p>
    <w:p>
      <w:pPr>
        <w:pStyle w:val="Heading3"/>
      </w:pPr>
      <w:r>
        <w:t>Instruction:</w:t>
      </w:r>
    </w:p>
    <w:p>
      <w:r>
        <w:t>Heat the apple and put it on the counter top.</w:t>
      </w:r>
    </w:p>
    <w:p>
      <w:pPr>
        <w:pStyle w:val="Heading3"/>
      </w:pPr>
      <w:r>
        <w:t>GPT-5 Judge Reasoning:</w:t>
      </w:r>
    </w:p>
    <w:p>
      <w:r>
        <w:t>The generated plan starts with an unparseable action '&lt;think&gt;' which is not part of the task and does not correspond to any physical action required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First, I need t</w:t>
            </w:r>
          </w:p>
        </w:tc>
      </w:tr>
    </w:tbl>
    <w:p>
      <w:r>
        <w:br/>
      </w:r>
    </w:p>
    <w:p>
      <w:pPr>
        <w:pStyle w:val="Heading2"/>
      </w:pPr>
      <w:r>
        <w:t>Example: explicit_standard_heat_and_place_8</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lacks any actionable steps, failing to include necessary actions such as finding, picking up,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only includes the initial step of finding the potato and omits all subsequent actions required to complete the task, such as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 The user already mentioned the potato is in good condition, so maybe it's already on the countertop or somewhere accessible. But the robot needs to navigate to it. So first action: find Potato.</w:t>
            </w:r>
          </w:p>
        </w:tc>
      </w:tr>
    </w:tbl>
    <w:p>
      <w:r>
        <w:br/>
      </w:r>
    </w:p>
    <w:p>
      <w:pPr>
        <w:pStyle w:val="Heading2"/>
      </w:pPr>
      <w:r>
        <w:t>Example: explicit_standard_heat_and_place_11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explicit_standard_heat_and_place_12</w:t>
      </w:r>
    </w:p>
    <w:p>
      <w:r>
        <w:rPr>
          <w:b/>
        </w:rPr>
        <w:t xml:space="preserve">Task Type: </w:t>
      </w:r>
      <w:r>
        <w:t>heat_and_place</w:t>
      </w:r>
    </w:p>
    <w:p>
      <w:r>
        <w:rPr>
          <w:b/>
        </w:rPr>
        <w:t xml:space="preserve">LLM Judge Category: </w:t>
      </w:r>
      <w:r>
        <w:t>Hallucinated Action</w:t>
      </w:r>
    </w:p>
    <w:p>
      <w:pPr>
        <w:pStyle w:val="Heading3"/>
      </w:pPr>
      <w:r>
        <w:t>Instruction:</w:t>
      </w:r>
    </w:p>
    <w:p>
      <w:r>
        <w:t>Heat the apple and put it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First, I need t</w:t>
            </w:r>
          </w:p>
        </w:tc>
      </w:tr>
    </w:tbl>
    <w:p>
      <w:r>
        <w:br/>
      </w:r>
    </w:p>
    <w:p>
      <w:pPr>
        <w:pStyle w:val="Heading2"/>
      </w:pPr>
      <w:r>
        <w:t>Example: explicit_standard_heat_and_place_13</w:t>
      </w:r>
    </w:p>
    <w:p>
      <w:r>
        <w:rPr>
          <w:b/>
        </w:rPr>
        <w:t xml:space="preserve">Task Type: </w:t>
      </w:r>
      <w:r>
        <w:t>heat_and_place</w:t>
      </w:r>
    </w:p>
    <w:p>
      <w:r>
        <w:rPr>
          <w:b/>
        </w:rPr>
        <w:t xml:space="preserve">LLM Judge Category: </w:t>
      </w:r>
      <w:r>
        <w:t>Noise Distraction</w:t>
      </w:r>
    </w:p>
    <w:p>
      <w:pPr>
        <w:pStyle w:val="Heading3"/>
      </w:pPr>
      <w:r>
        <w:t>Instruction:</w:t>
      </w:r>
    </w:p>
    <w:p>
      <w:r>
        <w:t>Heat the egg and place it in the bowl.</w:t>
      </w:r>
    </w:p>
    <w:p>
      <w:pPr>
        <w:pStyle w:val="Heading3"/>
      </w:pPr>
      <w:r>
        <w:t>GPT-5 Judge Reasoning:</w:t>
      </w:r>
    </w:p>
    <w:p>
      <w:r>
        <w:t>The generated plan contains unparseable noise, which disrupts the sequence of actions and prevents the agent from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lacks any actionable steps, failing to include necessary actions such as finding, picking up,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only includes the initial step of finding the potato and omits all subsequent actions required to complete the task, such as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 The user already mentioned the potato is in good condition, so maybe it's already on the countertop or somewhere accessible. But the robot needs to navigate to it. So first action: find Potato.</w:t>
            </w:r>
          </w:p>
        </w:tc>
      </w:tr>
    </w:tbl>
    <w:p>
      <w:r>
        <w:br/>
      </w:r>
    </w:p>
    <w:p>
      <w:pPr>
        <w:pStyle w:val="Heading2"/>
      </w:pPr>
      <w:r>
        <w:t>Example: explicit_standard_heat_and_place_16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actionable steps, indicating a failure to execute the required sequence of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explicit_standard_cool_and_place_0</w:t>
      </w:r>
    </w:p>
    <w:p>
      <w:r>
        <w:rPr>
          <w:b/>
        </w:rPr>
        <w:t xml:space="preserve">Task Type: </w:t>
      </w:r>
      <w:r>
        <w:t>cool_and_place</w:t>
      </w:r>
    </w:p>
    <w:p>
      <w:r>
        <w:rPr>
          <w:b/>
        </w:rPr>
        <w:t xml:space="preserve">LLM Judge Category: </w:t>
      </w:r>
      <w:r>
        <w:t>Hallucinated Action</w:t>
      </w:r>
    </w:p>
    <w:p>
      <w:pPr>
        <w:pStyle w:val="Heading3"/>
      </w:pPr>
      <w:r>
        <w:t>Instruction:</w:t>
      </w:r>
    </w:p>
    <w:p>
      <w:r>
        <w:t>Cool the apple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me to cool the apple and put it on the counter top. First, I</w:t>
            </w:r>
          </w:p>
        </w:tc>
      </w:tr>
    </w:tbl>
    <w:p>
      <w:r>
        <w:br/>
      </w:r>
    </w:p>
    <w:p>
      <w:pPr>
        <w:pStyle w:val="Heading2"/>
      </w:pPr>
      <w:r>
        <w:t>Example: explicit_standard_cool_and_place_1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indicating a failure to execute the required sequence of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sequence of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me to cool the bread and put it on the dining table. First, </w:t>
            </w:r>
          </w:p>
        </w:tc>
      </w:tr>
    </w:tbl>
    <w:p>
      <w:r>
        <w:br/>
      </w:r>
    </w:p>
    <w:p>
      <w:pPr>
        <w:pStyle w:val="Heading2"/>
      </w:pPr>
      <w:r>
        <w:t>Example: explicit_standard_cool_and_place_3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starts with an unparseable action '&lt;think&gt;', which is not a valid or necessary action in the context of the task, indicating a hallucination.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explicit_standard_cool_and_place_4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is incomplete and does not contain any actions, indicating a failure to execute the required steps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explicit_standard_cool_and_place_5</w:t>
      </w:r>
    </w:p>
    <w:p>
      <w:r>
        <w:rPr>
          <w:b/>
        </w:rPr>
        <w:t xml:space="preserve">Task Type: </w:t>
      </w:r>
      <w:r>
        <w:t>cool_and_place</w:t>
      </w:r>
    </w:p>
    <w:p>
      <w:r>
        <w:rPr>
          <w:b/>
        </w:rPr>
        <w:t xml:space="preserve">LLM Judge Category: </w:t>
      </w:r>
      <w:r>
        <w:t>Hallucinated Action</w:t>
      </w:r>
    </w:p>
    <w:p>
      <w:pPr>
        <w:pStyle w:val="Heading3"/>
      </w:pPr>
      <w:r>
        <w:t>Instruction:</w:t>
      </w:r>
    </w:p>
    <w:p>
      <w:r>
        <w:t>Cool the apple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me to cool the apple and put it on the counter top. First, I</w:t>
            </w:r>
          </w:p>
        </w:tc>
      </w:tr>
    </w:tbl>
    <w:p>
      <w:r>
        <w:br/>
      </w:r>
    </w:p>
    <w:p>
      <w:pPr>
        <w:pStyle w:val="Heading2"/>
      </w:pPr>
      <w:r>
        <w:t>Example: explicit_standard_cool_and_place_6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failing to include necessary actions like finding, picking up, and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bread and put it on the dining table.</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explicit_standard_cool_and_place_8</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is incomplete and does not contain any actions, indicating that the agent failed to execute any steps towards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me to cool the lettuce and put it in the bowl. First, I need</w:t>
            </w:r>
          </w:p>
        </w:tc>
      </w:tr>
    </w:tbl>
    <w:p>
      <w:r>
        <w:br/>
      </w:r>
    </w:p>
    <w:p>
      <w:pPr>
        <w:pStyle w:val="Heading2"/>
      </w:pPr>
      <w:r>
        <w:t>Example: explicit_standard_cool_and_place_10</w:t>
      </w:r>
    </w:p>
    <w:p>
      <w:r>
        <w:rPr>
          <w:b/>
        </w:rPr>
        <w:t xml:space="preserve">Task Type: </w:t>
      </w:r>
      <w:r>
        <w:t>cool_and_place</w:t>
      </w:r>
    </w:p>
    <w:p>
      <w:r>
        <w:rPr>
          <w:b/>
        </w:rPr>
        <w:t xml:space="preserve">LLM Judge Category: </w:t>
      </w:r>
      <w:r>
        <w:t>Hallucinated Action</w:t>
      </w:r>
    </w:p>
    <w:p>
      <w:pPr>
        <w:pStyle w:val="Heading3"/>
      </w:pPr>
      <w:r>
        <w:t>Instruction:</w:t>
      </w:r>
    </w:p>
    <w:p>
      <w:r>
        <w:t>Cool the apple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me to cool the apple and put it on the counter top. First, I</w:t>
            </w:r>
          </w:p>
        </w:tc>
      </w:tr>
    </w:tbl>
    <w:p>
      <w:r>
        <w:br/>
      </w:r>
    </w:p>
    <w:p>
      <w:pPr>
        <w:pStyle w:val="Heading2"/>
      </w:pPr>
      <w:r>
        <w:t>Example: explicit_standard_cool_and_place_11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failing to include necessary actions like finding, picking up, and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sequence of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me to cool the bread and put it on the dining table. First, </w:t>
            </w:r>
          </w:p>
        </w:tc>
      </w:tr>
    </w:tbl>
    <w:p>
      <w:r>
        <w:br/>
      </w:r>
    </w:p>
    <w:p>
      <w:pPr>
        <w:pStyle w:val="Heading2"/>
      </w:pPr>
      <w:r>
        <w:t>Example: explicit_standard_cool_and_place_13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starts with an unparseable action '&lt;think&gt;', which is not a valid or necessary action in the context of the task, indicating a hallucination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explicit_standard_cool_and_place_14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lettuce and put it in the bowl.</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me to cool the lettuce and put it in the bowl. First, I need</w:t>
            </w:r>
          </w:p>
        </w:tc>
      </w:tr>
    </w:tbl>
    <w:p>
      <w:r>
        <w:br/>
      </w:r>
    </w:p>
    <w:p>
      <w:pPr>
        <w:pStyle w:val="Heading2"/>
      </w:pPr>
      <w:r>
        <w:t>Example: explicit_standard_cool_and_place_15</w:t>
      </w:r>
    </w:p>
    <w:p>
      <w:r>
        <w:rPr>
          <w:b/>
        </w:rPr>
        <w:t xml:space="preserve">Task Type: </w:t>
      </w:r>
      <w:r>
        <w:t>cool_and_place</w:t>
      </w:r>
    </w:p>
    <w:p>
      <w:r>
        <w:rPr>
          <w:b/>
        </w:rPr>
        <w:t xml:space="preserve">LLM Judge Category: </w:t>
      </w:r>
      <w:r>
        <w:t>Hallucinated Action</w:t>
      </w:r>
    </w:p>
    <w:p>
      <w:pPr>
        <w:pStyle w:val="Heading3"/>
      </w:pPr>
      <w:r>
        <w:t>Instruction:</w:t>
      </w:r>
    </w:p>
    <w:p>
      <w:r>
        <w:t>Cool the apple and put it on the counter top.</w:t>
      </w:r>
    </w:p>
    <w:p>
      <w:pPr>
        <w:pStyle w:val="Heading3"/>
      </w:pPr>
      <w:r>
        <w:t>GPT-5 Judge Reasoning:</w:t>
      </w:r>
    </w:p>
    <w:p>
      <w:r>
        <w:t>The generated plan starts with an unparseable action '&lt;think&gt;', which is not a valid or necessary action in the context of the task,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me to cool the apple and put it on the counter top. First, I</w:t>
            </w:r>
          </w:p>
        </w:tc>
      </w:tr>
    </w:tbl>
    <w:p>
      <w:r>
        <w:br/>
      </w:r>
    </w:p>
    <w:p>
      <w:pPr>
        <w:pStyle w:val="Heading2"/>
      </w:pPr>
      <w:r>
        <w:t>Example: explicit_standard_cool_and_place_16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failing to include necessary actions like finding, picking up, and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sequence of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me to cool the bread and put it on the dining table. First, </w:t>
            </w:r>
          </w:p>
        </w:tc>
      </w:tr>
    </w:tbl>
    <w:p>
      <w:r>
        <w:br/>
      </w:r>
    </w:p>
    <w:p>
      <w:pPr>
        <w:pStyle w:val="Heading2"/>
      </w:pPr>
      <w:r>
        <w:t>Example: explicit_standard_examine_in_light_0</w:t>
      </w:r>
    </w:p>
    <w:p>
      <w:r>
        <w:rPr>
          <w:b/>
        </w:rPr>
        <w:t xml:space="preserve">Task Type: </w:t>
      </w:r>
      <w:r>
        <w:t>examine_in_light</w:t>
      </w:r>
    </w:p>
    <w:p>
      <w:r>
        <w:rPr>
          <w:b/>
        </w:rPr>
        <w:t xml:space="preserve">LLM Judge Category: </w:t>
      </w:r>
      <w:r>
        <w:t>Context Loss</w:t>
      </w:r>
    </w:p>
    <w:p>
      <w:pPr>
        <w:pStyle w:val="Heading3"/>
      </w:pPr>
      <w:r>
        <w:t>Instruction:</w:t>
      </w:r>
    </w:p>
    <w:p>
      <w:r>
        <w:t>Examine a credit card by the light of a floor lamp.</w:t>
      </w:r>
    </w:p>
    <w:p>
      <w:pPr>
        <w:pStyle w:val="Heading3"/>
      </w:pPr>
      <w:r>
        <w:t>GPT-5 Judge Reasoning:</w:t>
      </w:r>
    </w:p>
    <w:p>
      <w:r>
        <w:t>The generated plan is incomplete and unparseable, indicating a loss of context in understanding or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credit card by the light of a floor lamp. So fi</w:t>
            </w:r>
          </w:p>
        </w:tc>
      </w:tr>
    </w:tbl>
    <w:p>
      <w:r>
        <w:br/>
      </w:r>
    </w:p>
    <w:p>
      <w:pPr>
        <w:pStyle w:val="Heading2"/>
      </w:pPr>
      <w:r>
        <w:t>Example: explicit_standard_examine_in_light_1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explicit_standard_examine_in_light_2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crucial actions such as finding and picking up the watch, as well as finding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toggle_on FloorLamp</w:t>
              <w:br/>
              <w:t>- examine Watch</w:t>
              <w:br/>
              <w:t>- done</w:t>
              <w:br/>
              <w:t>- done</w:t>
            </w:r>
          </w:p>
        </w:tc>
      </w:tr>
    </w:tbl>
    <w:p>
      <w:r>
        <w:br/>
      </w:r>
    </w:p>
    <w:p>
      <w:pPr>
        <w:pStyle w:val="Heading2"/>
      </w:pPr>
      <w:r>
        <w:t>Example: explicit_standard_examine_in_light_3</w:t>
      </w:r>
    </w:p>
    <w:p>
      <w:r>
        <w:rPr>
          <w:b/>
        </w:rPr>
        <w:t xml:space="preserve">Task Type: </w:t>
      </w:r>
      <w:r>
        <w:t>examine_in_light</w:t>
      </w:r>
    </w:p>
    <w:p>
      <w:r>
        <w:rPr>
          <w:b/>
        </w:rPr>
        <w:t xml:space="preserve">LLM Judge Category: </w:t>
      </w:r>
      <w:r>
        <w:t>Hallucinated Action</w:t>
      </w:r>
    </w:p>
    <w:p>
      <w:pPr>
        <w:pStyle w:val="Heading3"/>
      </w:pPr>
      <w:r>
        <w:t>Instruction:</w:t>
      </w:r>
    </w:p>
    <w:p>
      <w:r>
        <w:t>Inspect the key chain under the desk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incomplete and does not include any actions, failing to execute the required tasks of picking up a pillow and turning on a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pillow and turn a lamp on. First, I need to </w:t>
            </w:r>
          </w:p>
        </w:tc>
      </w:tr>
    </w:tbl>
    <w:p>
      <w:r>
        <w:br/>
      </w:r>
    </w:p>
    <w:p>
      <w:pPr>
        <w:pStyle w:val="Heading2"/>
      </w:pPr>
      <w:r>
        <w:t>Example: explicit_standard_examine_in_light_5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is incomplete and does not contain any actionable steps, failing to include necessary actions like finding and picking up the credit card or interacting with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credit card by the light of a floor lamp. So fi</w:t>
            </w:r>
          </w:p>
        </w:tc>
      </w:tr>
    </w:tbl>
    <w:p>
      <w:r>
        <w:br/>
      </w:r>
    </w:p>
    <w:p>
      <w:pPr>
        <w:pStyle w:val="Heading2"/>
      </w:pPr>
      <w:r>
        <w:t>Example: explicit_standard_examine_in_light_6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actionable steps, indicating a failure to execute the required sequence of actions to look at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human wants the robot to look at the pen under the desk lamp. First, I </w:t>
            </w:r>
          </w:p>
        </w:tc>
      </w:tr>
    </w:tbl>
    <w:p>
      <w:r>
        <w:br/>
      </w:r>
    </w:p>
    <w:p>
      <w:pPr>
        <w:pStyle w:val="Heading2"/>
      </w:pPr>
      <w:r>
        <w:t>Example: explicit_standard_examine_in_light_7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using the light from the floor lamp. Fi</w:t>
            </w:r>
          </w:p>
        </w:tc>
      </w:tr>
    </w:tbl>
    <w:p>
      <w:r>
        <w:br/>
      </w:r>
    </w:p>
    <w:p>
      <w:pPr>
        <w:pStyle w:val="Heading2"/>
      </w:pPr>
      <w:r>
        <w:t>Example: explicit_standard_examine_in_light_8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is incomplete and lacks any actionable steps, failing to include necessary actions such as finding or picking up the key chain, and interacting with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to inspect the key chain under the desk lamp. First, I need </w:t>
            </w:r>
          </w:p>
        </w:tc>
      </w:tr>
    </w:tbl>
    <w:p>
      <w:r>
        <w:br/>
      </w:r>
    </w:p>
    <w:p>
      <w:pPr>
        <w:pStyle w:val="Heading2"/>
      </w:pPr>
      <w:r>
        <w:t>Example: explicit_standard_examine_in_light_9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missing the 'examine pillow' and 'done' actions, which are present in the ground truth plan,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r>
          </w:p>
        </w:tc>
      </w:tr>
    </w:tbl>
    <w:p>
      <w:r>
        <w:br/>
      </w:r>
    </w:p>
    <w:p>
      <w:pPr>
        <w:pStyle w:val="Heading2"/>
      </w:pPr>
      <w:r>
        <w:t>Example: explicit_standard_examine_in_light_10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credit card by the light of a floor lamp. So fi</w:t>
            </w:r>
          </w:p>
        </w:tc>
      </w:tr>
    </w:tbl>
    <w:p>
      <w:r>
        <w:br/>
      </w:r>
    </w:p>
    <w:p>
      <w:pPr>
        <w:pStyle w:val="Heading2"/>
      </w:pPr>
      <w:r>
        <w:t>Example: explicit_standard_examine_in_light_11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executable actions, indicating that the agent failed to translate the instruction into a sequence of actions, resulting in an omission of all necessary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the robot to "Look at the pen under the desk lamp." So first</w:t>
            </w:r>
          </w:p>
        </w:tc>
      </w:tr>
    </w:tbl>
    <w:p>
      <w:r>
        <w:br/>
      </w:r>
    </w:p>
    <w:p>
      <w:pPr>
        <w:pStyle w:val="Heading2"/>
      </w:pPr>
      <w:r>
        <w:t>Example: explicit_standard_examine_in_light_12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crucial actions such as finding and picking up the watch, as well as finding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toggle_on FloorLamp</w:t>
              <w:br/>
              <w:t>- examine Watch</w:t>
              <w:br/>
              <w:t>- done</w:t>
              <w:br/>
              <w:t>- done</w:t>
            </w:r>
          </w:p>
        </w:tc>
      </w:tr>
    </w:tbl>
    <w:p>
      <w:r>
        <w:br/>
      </w:r>
    </w:p>
    <w:p>
      <w:pPr>
        <w:pStyle w:val="Heading2"/>
      </w:pPr>
      <w:r>
        <w:t>Example: explicit_standard_examine_in_light_13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is incomplete and does not contain any actionable steps, indicating a failure to execute the required sequence of actions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action 'find side table' before attempting to put down the remote control, which is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explicit_noised_pick_and_place_5</w:t>
      </w:r>
    </w:p>
    <w:p>
      <w:r>
        <w:rPr>
          <w:b/>
        </w:rPr>
        <w:t xml:space="preserve">Task Type: </w:t>
      </w:r>
      <w:r>
        <w:t>pick_and_place</w:t>
      </w:r>
    </w:p>
    <w:p>
      <w:r>
        <w:rPr>
          <w:b/>
        </w:rPr>
        <w:t xml:space="preserve">LLM Judge Category: </w:t>
      </w:r>
      <w:r>
        <w:t>Hallucinated Action</w:t>
      </w:r>
    </w:p>
    <w:p>
      <w:pPr>
        <w:pStyle w:val="Heading3"/>
      </w:pPr>
      <w:r>
        <w:t>Instruction:</w:t>
      </w:r>
    </w:p>
    <w:p>
      <w:r>
        <w:t>Place the plate on the counter top.</w:t>
      </w:r>
    </w:p>
    <w:p>
      <w:pPr>
        <w:pStyle w:val="Heading3"/>
      </w:pPr>
      <w:r>
        <w:t>GPT-5 Judge Reasoning:</w:t>
      </w:r>
    </w:p>
    <w:p>
      <w:r>
        <w:t>The generated plan includes an unparseable action '&lt;think&gt;' which is not a valid action in the context of the task, indicating a hallucination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plate on the counter top. The available actions</w:t>
            </w:r>
          </w:p>
        </w:tc>
      </w:tr>
    </w:tbl>
    <w:p>
      <w:r>
        <w:br/>
      </w:r>
    </w:p>
    <w:p>
      <w:pPr>
        <w:pStyle w:val="Heading2"/>
      </w:pPr>
      <w:r>
        <w:t>Example: explicit_noised_pick_and_place_9</w:t>
      </w:r>
    </w:p>
    <w:p>
      <w:r>
        <w:rPr>
          <w:b/>
        </w:rPr>
        <w:t xml:space="preserve">Task Type: </w:t>
      </w:r>
      <w:r>
        <w:t>pick_and_place</w:t>
      </w:r>
    </w:p>
    <w:p>
      <w:r>
        <w:rPr>
          <w:b/>
        </w:rPr>
        <w:t xml:space="preserve">LLM Judge Category: </w:t>
      </w:r>
      <w:r>
        <w:t>Hallucinated Action</w:t>
      </w:r>
    </w:p>
    <w:p>
      <w:pPr>
        <w:pStyle w:val="Heading3"/>
      </w:pPr>
      <w:r>
        <w:t>Instruction:</w:t>
      </w:r>
    </w:p>
    <w:p>
      <w:r>
        <w:t>Put the watch on the side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 xml:space="preserve">Okay, let's see. The user wants to put the watch on the side table. First, I need to figure </w:t>
            </w:r>
          </w:p>
        </w:tc>
      </w:tr>
    </w:tbl>
    <w:p>
      <w:r>
        <w:br/>
      </w:r>
    </w:p>
    <w:p>
      <w:pPr>
        <w:pStyle w:val="Heading2"/>
      </w:pPr>
      <w:r>
        <w:t>Example: explicit_noised_pick_and_place_13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explicit_noised_pick_and_place_15</w:t>
      </w:r>
    </w:p>
    <w:p>
      <w:r>
        <w:rPr>
          <w:b/>
        </w:rPr>
        <w:t xml:space="preserve">Task Type: </w:t>
      </w:r>
      <w:r>
        <w:t>pick_and_place</w:t>
      </w:r>
    </w:p>
    <w:p>
      <w:r>
        <w:rPr>
          <w:b/>
        </w:rPr>
        <w:t xml:space="preserve">LLM Judge Category: </w:t>
      </w:r>
      <w:r>
        <w:t>Action Omission</w:t>
      </w:r>
    </w:p>
    <w:p>
      <w:pPr>
        <w:pStyle w:val="Heading3"/>
      </w:pPr>
      <w:r>
        <w:t>Instruction:</w:t>
      </w:r>
    </w:p>
    <w:p>
      <w:r>
        <w:t>Place the plate on the counter top.</w:t>
      </w:r>
    </w:p>
    <w:p>
      <w:pPr>
        <w:pStyle w:val="Heading3"/>
      </w:pPr>
      <w:r>
        <w:t>GPT-5 Judge Reasoning:</w:t>
      </w:r>
    </w:p>
    <w:p>
      <w:r>
        <w:t>The generated plan is incomplete and lacks any actionable steps, failing to include necessary actions such as finding, picking up, and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plate on the counter top. The available actions</w:t>
            </w:r>
          </w:p>
        </w:tc>
      </w:tr>
    </w:tbl>
    <w:p>
      <w:r>
        <w:br/>
      </w:r>
    </w:p>
    <w:p>
      <w:pPr>
        <w:pStyle w:val="Heading2"/>
      </w:pPr>
      <w:r>
        <w:t>Example: explicit_noised_pick_and_place_19</w:t>
      </w:r>
    </w:p>
    <w:p>
      <w:r>
        <w:rPr>
          <w:b/>
        </w:rPr>
        <w:t xml:space="preserve">Task Type: </w:t>
      </w:r>
      <w:r>
        <w:t>pick_and_place</w:t>
      </w:r>
    </w:p>
    <w:p>
      <w:r>
        <w:rPr>
          <w:b/>
        </w:rPr>
        <w:t xml:space="preserve">LLM Judge Category: </w:t>
      </w:r>
      <w:r>
        <w:t>Hallucinated Action</w:t>
      </w:r>
    </w:p>
    <w:p>
      <w:pPr>
        <w:pStyle w:val="Heading3"/>
      </w:pPr>
      <w:r>
        <w:t>Instruction:</w:t>
      </w:r>
    </w:p>
    <w:p>
      <w:r>
        <w:t>Put the watch on the side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 xml:space="preserve">Okay, let's see. The user wants to put the watch on the side table. First, I need to figure </w:t>
            </w:r>
          </w:p>
        </w:tc>
      </w:tr>
    </w:tbl>
    <w:p>
      <w:r>
        <w:br/>
      </w:r>
    </w:p>
    <w:p>
      <w:pPr>
        <w:pStyle w:val="Heading2"/>
      </w:pPr>
      <w:r>
        <w:t>Example: explicit_noised_stack_and_place_0</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the action to find the bowl, omitting all subsequent necessary actions such as picking up the bowl, placing the apple inside, and putting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explicit_noised_stack_and_place_1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explicit_noised_stack_and_place_2</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is incomplete and does not contain any executable actions, indicating that the agent failed to proceed beyond the initial thinking phase, resulting in an omission of all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explicit_noised_stack_and_place_3</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the initial action of finding the bowl and omits subsequent necessary actions such as picking up the bowl, finding the apple, and placing the bowl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explicit_noised_stack_and_place_4</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action in the context of the task, indicating a hallucinated action that disrupts the execution of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explicit_noised_stack_and_place_6</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the action to find the bowl, omitting all subsequent necessary actions such as picking up the bowl, placing the apple inside, and putting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explicit_noised_stack_and_place_7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explicit_noised_stack_and_place_9</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the action to find the bowl, omitting all subsequent necessary actions such as picking up the bowl, placing the apple inside, and putting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explicit_noised_stack_and_place_10</w:t>
      </w:r>
    </w:p>
    <w:p>
      <w:r>
        <w:rPr>
          <w:b/>
        </w:rPr>
        <w:t xml:space="preserve">Task Type: </w:t>
      </w:r>
      <w:r>
        <w:t>stack_and_place</w:t>
      </w:r>
    </w:p>
    <w:p>
      <w:r>
        <w:rPr>
          <w:b/>
        </w:rPr>
        <w:t xml:space="preserve">LLM Judge Category: </w:t>
      </w:r>
      <w:r>
        <w:t>Context Loss</w:t>
      </w:r>
    </w:p>
    <w:p>
      <w:pPr>
        <w:pStyle w:val="Heading3"/>
      </w:pPr>
      <w:r>
        <w:t>Instruction:</w:t>
      </w:r>
    </w:p>
    <w:p>
      <w:r>
        <w:t>Stack the plate on the bowl and put them on the dining table.</w:t>
      </w:r>
    </w:p>
    <w:p>
      <w:pPr>
        <w:pStyle w:val="Heading3"/>
      </w:pPr>
      <w:r>
        <w:t>GPT-5 Judge Reasoning:</w:t>
      </w:r>
    </w:p>
    <w:p>
      <w:r>
        <w:t>The generated plan is incomplete and unparseable, indicating a loss of context in understanding or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explicit_noised_stack_and_place_11</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part of the required action sequence, indicating a hallucinated action that does not contribute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explicit_noised_stack_and_place_12</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the initial action of finding the bowl and omits subsequent necessary actions such as picking up the bowl, placing the apple inside, and putting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explicit_noised_stack_and_place_13</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explicit_noised_stack_and_place_14</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explicit_noised_stack_and_place_15</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the action to find the bowl, omitting subsequent necessary actions such as picking up the bowl, placing the apple inside, and putting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explicit_noised_stack_and_place_16</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explicit_noised_stack_and_place_17</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explicit_noised_stack_and_place_18</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the initial action of finding the bowl and omits subsequent necessary actions such as picking up the bowl, finding the apple, and placing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explicit_noised_stack_and_place_19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explicit_noised_clean_and_place_0</w:t>
      </w:r>
    </w:p>
    <w:p>
      <w:r>
        <w:rPr>
          <w:b/>
        </w:rPr>
        <w:t xml:space="preserve">Task Type: </w:t>
      </w:r>
      <w:r>
        <w:t>clean_and_place</w:t>
      </w:r>
    </w:p>
    <w:p>
      <w:r>
        <w:rPr>
          <w:b/>
        </w:rPr>
        <w:t xml:space="preserve">LLM Judge Category: </w:t>
      </w:r>
      <w:r>
        <w:t>Hallucinated Action</w:t>
      </w:r>
    </w:p>
    <w:p>
      <w:pPr>
        <w:pStyle w:val="Heading3"/>
      </w:pPr>
      <w:r>
        <w:t>Instruction:</w:t>
      </w:r>
    </w:p>
    <w:p>
      <w:r>
        <w:t>Clean the apple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crucial 'pick_up plate' action before cleaning, which is necessary to manipulate the plate, and also skips 'find sink' and 'find dining table' actions, leading to an incomplete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explicit_noised_clean_and_place_2</w:t>
      </w:r>
    </w:p>
    <w:p>
      <w:r>
        <w:rPr>
          <w:b/>
        </w:rPr>
        <w:t xml:space="preserve">Task Type: </w:t>
      </w:r>
      <w:r>
        <w:t>clean_and_place</w:t>
      </w:r>
    </w:p>
    <w:p>
      <w:r>
        <w:rPr>
          <w:b/>
        </w:rPr>
        <w:t xml:space="preserve">LLM Judge Category: </w:t>
      </w:r>
      <w:r>
        <w:t>Hallucinated Action</w:t>
      </w:r>
    </w:p>
    <w:p>
      <w:pPr>
        <w:pStyle w:val="Heading3"/>
      </w:pPr>
      <w:r>
        <w:t>Instruction:</w:t>
      </w:r>
    </w:p>
    <w:p>
      <w:r>
        <w:t>Clean the mug and put it on the shelf.</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explicit_noised_clean_and_place_3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is incomplete and does not contain any actionable steps, indicating a failure to execute the required actions to wash and place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potato and put it on the counter top. First, I n</w:t>
            </w:r>
          </w:p>
        </w:tc>
      </w:tr>
    </w:tbl>
    <w:p>
      <w:r>
        <w:br/>
      </w:r>
    </w:p>
    <w:p>
      <w:pPr>
        <w:pStyle w:val="Heading2"/>
      </w:pPr>
      <w:r>
        <w:t>Example: explicit_noised_clean_and_place_4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explicit_noised_clean_and_place_5</w:t>
      </w:r>
    </w:p>
    <w:p>
      <w:r>
        <w:rPr>
          <w:b/>
        </w:rPr>
        <w:t xml:space="preserve">Task Type: </w:t>
      </w:r>
      <w:r>
        <w:t>clean_and_place</w:t>
      </w:r>
    </w:p>
    <w:p>
      <w:r>
        <w:rPr>
          <w:b/>
        </w:rPr>
        <w:t xml:space="preserve">LLM Judge Category: </w:t>
      </w:r>
      <w:r>
        <w:t>Hallucinated Action</w:t>
      </w:r>
    </w:p>
    <w:p>
      <w:pPr>
        <w:pStyle w:val="Heading3"/>
      </w:pPr>
      <w:r>
        <w:t>Instruction:</w:t>
      </w:r>
    </w:p>
    <w:p>
      <w:r>
        <w:t>Clean the apple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and 'find dining table' actions,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is incomplete and does not contain any actionable steps, indicating a failure to execute the required sequence of actions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potato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potato and put it on the counter top. First, I n</w:t>
            </w:r>
          </w:p>
        </w:tc>
      </w:tr>
    </w:tbl>
    <w:p>
      <w:r>
        <w:br/>
      </w:r>
    </w:p>
    <w:p>
      <w:pPr>
        <w:pStyle w:val="Heading2"/>
      </w:pPr>
      <w:r>
        <w:t>Example: explicit_noised_clean_and_place_9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indicating a failure to execute the required sequence of actions to clean the lettuce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explicit_noised_clean_and_place_10</w:t>
      </w:r>
    </w:p>
    <w:p>
      <w:r>
        <w:rPr>
          <w:b/>
        </w:rPr>
        <w:t xml:space="preserve">Task Type: </w:t>
      </w:r>
      <w:r>
        <w:t>clean_and_place</w:t>
      </w:r>
    </w:p>
    <w:p>
      <w:r>
        <w:rPr>
          <w:b/>
        </w:rPr>
        <w:t xml:space="preserve">LLM Judge Category: </w:t>
      </w:r>
      <w:r>
        <w:t>Hallucinated Action</w:t>
      </w:r>
    </w:p>
    <w:p>
      <w:pPr>
        <w:pStyle w:val="Heading3"/>
      </w:pPr>
      <w:r>
        <w:t>Instruction:</w:t>
      </w:r>
    </w:p>
    <w:p>
      <w:r>
        <w:t>Clean the apple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and 'find dining table' actions,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is incomplete and does not contain any actionable steps, indicating a failure to execute the required sequence of actions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is incomplete and does not contain any actionable steps, indicating a failure to execute the required sequence of actions to wash and place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potato and put it on the counter top. First, I n</w:t>
            </w:r>
          </w:p>
        </w:tc>
      </w:tr>
    </w:tbl>
    <w:p>
      <w:r>
        <w:br/>
      </w:r>
    </w:p>
    <w:p>
      <w:pPr>
        <w:pStyle w:val="Heading2"/>
      </w:pPr>
      <w:r>
        <w:t>Example: explicit_noised_clean_and_place_14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indicating a failure to execute the required sequence of actions to clean and place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explicit_noised_clean_and_place_15</w:t>
      </w:r>
    </w:p>
    <w:p>
      <w:r>
        <w:rPr>
          <w:b/>
        </w:rPr>
        <w:t xml:space="preserve">Task Type: </w:t>
      </w:r>
      <w:r>
        <w:t>clean_and_place</w:t>
      </w:r>
    </w:p>
    <w:p>
      <w:r>
        <w:rPr>
          <w:b/>
        </w:rPr>
        <w:t xml:space="preserve">LLM Judge Category: </w:t>
      </w:r>
      <w:r>
        <w:t>Hallucinated Action</w:t>
      </w:r>
    </w:p>
    <w:p>
      <w:pPr>
        <w:pStyle w:val="Heading3"/>
      </w:pPr>
      <w:r>
        <w:t>Instruction:</w:t>
      </w:r>
    </w:p>
    <w:p>
      <w:r>
        <w:t>Clean the apple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finding the sink and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is incomplete and does not contain any actionable steps, indicating a failure to execute the required sequence of actions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failing to include necessary actions like finding, picking up,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actionable steps, indicating a failure to execute the required sequence of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actionable steps, indicating a failure to execute the required sequence of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explicit_noised_heat_and_place_8</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lacks any actionable steps, failing to include necessary actions such as finding, picking up, and heating the tomato, as well as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actionable steps, indicating a failure to execute the required sequence of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explicit_noised_heat_and_place_14</w:t>
      </w:r>
    </w:p>
    <w:p>
      <w:r>
        <w:rPr>
          <w:b/>
        </w:rPr>
        <w:t xml:space="preserve">Task Type: </w:t>
      </w:r>
      <w:r>
        <w:t>heat_and_place</w:t>
      </w:r>
    </w:p>
    <w:p>
      <w:r>
        <w:rPr>
          <w:b/>
        </w:rPr>
        <w:t xml:space="preserve">LLM Judge Category: </w:t>
      </w:r>
      <w:r>
        <w:t>Hallucinated Action</w:t>
      </w:r>
    </w:p>
    <w:p>
      <w:pPr>
        <w:pStyle w:val="Heading3"/>
      </w:pPr>
      <w:r>
        <w:t>Instruction:</w:t>
      </w:r>
    </w:p>
    <w:p>
      <w:r>
        <w:t>Heat the tomato and put it on the dining table.</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bread and place it on the plate. So first, I </w:t>
            </w:r>
          </w:p>
        </w:tc>
      </w:tr>
    </w:tbl>
    <w:p>
      <w:r>
        <w:br/>
      </w:r>
    </w:p>
    <w:p>
      <w:pPr>
        <w:pStyle w:val="Heading2"/>
      </w:pPr>
      <w:r>
        <w:t>Example: explicit_noised_heat_and_place_17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actions, indicating a failure to execute the required steps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explicit_noised_cool_and_place_0</w:t>
      </w:r>
    </w:p>
    <w:p>
      <w:r>
        <w:rPr>
          <w:b/>
        </w:rPr>
        <w:t xml:space="preserve">Task Type: </w:t>
      </w:r>
      <w:r>
        <w:t>cool_and_place</w:t>
      </w:r>
    </w:p>
    <w:p>
      <w:r>
        <w:rPr>
          <w:b/>
        </w:rPr>
        <w:t xml:space="preserve">LLM Judge Category: </w:t>
      </w:r>
      <w:r>
        <w:t>Hallucinated Action</w:t>
      </w:r>
    </w:p>
    <w:p>
      <w:pPr>
        <w:pStyle w:val="Heading3"/>
      </w:pPr>
      <w:r>
        <w:t>Instruction:</w:t>
      </w:r>
    </w:p>
    <w:p>
      <w:r>
        <w:t>Cool the apple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So first, I</w:t>
            </w:r>
          </w:p>
        </w:tc>
      </w:tr>
    </w:tbl>
    <w:p>
      <w:r>
        <w:br/>
      </w:r>
    </w:p>
    <w:p>
      <w:pPr>
        <w:pStyle w:val="Heading2"/>
      </w:pPr>
      <w:r>
        <w:t>Example: explicit_noised_cool_and_place_1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executable actions, indicating a failure to include necessary steps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explicit_noised_cool_and_place_2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is incomplete and does not contain any actionable steps, indicating a failure to execute the required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me to cool the lettuce and put it in the bowl. First, I need</w:t>
            </w:r>
          </w:p>
        </w:tc>
      </w:tr>
    </w:tbl>
    <w:p>
      <w:r>
        <w:br/>
      </w:r>
    </w:p>
    <w:p>
      <w:pPr>
        <w:pStyle w:val="Heading2"/>
      </w:pPr>
      <w:r>
        <w:t>Example: explicit_noised_cool_and_place_5</w:t>
      </w:r>
    </w:p>
    <w:p>
      <w:r>
        <w:rPr>
          <w:b/>
        </w:rPr>
        <w:t xml:space="preserve">Task Type: </w:t>
      </w:r>
      <w:r>
        <w:t>cool_and_place</w:t>
      </w:r>
    </w:p>
    <w:p>
      <w:r>
        <w:rPr>
          <w:b/>
        </w:rPr>
        <w:t xml:space="preserve">LLM Judge Category: </w:t>
      </w:r>
      <w:r>
        <w:t>Hallucinated Action</w:t>
      </w:r>
    </w:p>
    <w:p>
      <w:pPr>
        <w:pStyle w:val="Heading3"/>
      </w:pPr>
      <w:r>
        <w:t>Instruction:</w:t>
      </w:r>
    </w:p>
    <w:p>
      <w:r>
        <w:t>Cool the apple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So first, I</w:t>
            </w:r>
          </w:p>
        </w:tc>
      </w:tr>
    </w:tbl>
    <w:p>
      <w:r>
        <w:br/>
      </w:r>
    </w:p>
    <w:p>
      <w:pPr>
        <w:pStyle w:val="Heading2"/>
      </w:pPr>
      <w:r>
        <w:t>Example: explicit_noised_cool_and_place_6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failing to execute the required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explicit_noised_cool_and_place_7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explicit_noised_cool_and_place_9</w:t>
      </w:r>
    </w:p>
    <w:p>
      <w:r>
        <w:rPr>
          <w:b/>
        </w:rPr>
        <w:t xml:space="preserve">Task Type: </w:t>
      </w:r>
      <w:r>
        <w:t>cool_and_place</w:t>
      </w:r>
    </w:p>
    <w:p>
      <w:r>
        <w:rPr>
          <w:b/>
        </w:rPr>
        <w:t xml:space="preserve">LLM Judge Category: </w:t>
      </w:r>
      <w:r>
        <w:t>Hallucinated Action</w:t>
      </w:r>
    </w:p>
    <w:p>
      <w:pPr>
        <w:pStyle w:val="Heading3"/>
      </w:pPr>
      <w:r>
        <w:t>Instruction:</w:t>
      </w:r>
    </w:p>
    <w:p>
      <w:r>
        <w:t>Cool the lettuce and put it in the bowl.</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me to cool the lettuce and put it in the bowl. First, I need</w:t>
            </w:r>
          </w:p>
        </w:tc>
      </w:tr>
    </w:tbl>
    <w:p>
      <w:r>
        <w:br/>
      </w:r>
    </w:p>
    <w:p>
      <w:pPr>
        <w:pStyle w:val="Heading2"/>
      </w:pPr>
      <w:r>
        <w:t>Example: explicit_noised_cool_and_place_10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is incomplete and does not contain any actionable steps, indicating a failure to execute the required sequence of actions to cool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So first, I</w:t>
            </w:r>
          </w:p>
        </w:tc>
      </w:tr>
    </w:tbl>
    <w:p>
      <w:r>
        <w:br/>
      </w:r>
    </w:p>
    <w:p>
      <w:pPr>
        <w:pStyle w:val="Heading2"/>
      </w:pPr>
      <w:r>
        <w:t>Example: explicit_noised_cool_and_place_11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failing to include necessary actions like finding, picking up, and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explicit_noised_cool_and_place_12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sequence of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explicit_noised_cool_and_place_14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lettuce and put it in the bowl.</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me to cool the lettuce and put it in the bowl. First, I need</w:t>
            </w:r>
          </w:p>
        </w:tc>
      </w:tr>
    </w:tbl>
    <w:p>
      <w:r>
        <w:br/>
      </w:r>
    </w:p>
    <w:p>
      <w:pPr>
        <w:pStyle w:val="Heading2"/>
      </w:pPr>
      <w:r>
        <w:t>Example: explicit_noised_cool_and_place_15</w:t>
      </w:r>
    </w:p>
    <w:p>
      <w:r>
        <w:rPr>
          <w:b/>
        </w:rPr>
        <w:t xml:space="preserve">Task Type: </w:t>
      </w:r>
      <w:r>
        <w:t>cool_and_place</w:t>
      </w:r>
    </w:p>
    <w:p>
      <w:r>
        <w:rPr>
          <w:b/>
        </w:rPr>
        <w:t xml:space="preserve">LLM Judge Category: </w:t>
      </w:r>
      <w:r>
        <w:t>Hallucinated Action</w:t>
      </w:r>
    </w:p>
    <w:p>
      <w:pPr>
        <w:pStyle w:val="Heading3"/>
      </w:pPr>
      <w:r>
        <w:t>Instruction:</w:t>
      </w:r>
    </w:p>
    <w:p>
      <w:r>
        <w:t>Cool the apple and put it on the counter top.</w:t>
      </w:r>
    </w:p>
    <w:p>
      <w:pPr>
        <w:pStyle w:val="Heading3"/>
      </w:pPr>
      <w:r>
        <w:t>GPT-5 Judge Reasoning:</w:t>
      </w:r>
    </w:p>
    <w:p>
      <w:r>
        <w:t>The generated plan starts with an unparseable action '&lt;think&gt;', which is not a valid or necessary action in the context of the task,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So first, I</w:t>
            </w:r>
          </w:p>
        </w:tc>
      </w:tr>
    </w:tbl>
    <w:p>
      <w:r>
        <w:br/>
      </w:r>
    </w:p>
    <w:p>
      <w:pPr>
        <w:pStyle w:val="Heading2"/>
      </w:pPr>
      <w:r>
        <w:t>Example: explicit_noised_cool_and_place_16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indicating a failure to execute the required sequence of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explicit_noised_cool_and_place_17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bread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credit card by the light of the floor lamp. S</w:t>
            </w:r>
          </w:p>
        </w:tc>
      </w:tr>
    </w:tbl>
    <w:p>
      <w:r>
        <w:br/>
      </w:r>
    </w:p>
    <w:p>
      <w:pPr>
        <w:pStyle w:val="Heading2"/>
      </w:pPr>
      <w:r>
        <w:t>Example: explicit_noised_examine_in_light_1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fails to specify any actions, omitting the necessary steps to find and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explicit_noised_examine_in_light_2</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using the light from a floor lamp. So f</w:t>
            </w:r>
          </w:p>
        </w:tc>
      </w:tr>
    </w:tbl>
    <w:p>
      <w:r>
        <w:br/>
      </w:r>
    </w:p>
    <w:p>
      <w:pPr>
        <w:pStyle w:val="Heading2"/>
      </w:pPr>
      <w:r>
        <w:t>Example: explicit_noised_examine_in_light_3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is incomplete and does not contain any actions, indicating that the agent failed to execute any steps towards inspecting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incomplete and does not contain any executable actions, failing to include the necessary steps to pick up the pillow and turn on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pillow and turn a lamp on. First, I need to </w:t>
            </w:r>
          </w:p>
        </w:tc>
      </w:tr>
    </w:tbl>
    <w:p>
      <w:r>
        <w:br/>
      </w:r>
    </w:p>
    <w:p>
      <w:pPr>
        <w:pStyle w:val="Heading2"/>
      </w:pPr>
      <w:r>
        <w:t>Example: explicit_noised_examine_in_light_5</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action, indicating a hallucination rather than a concrete step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credit card by the light of the floor lamp. S</w:t>
            </w:r>
          </w:p>
        </w:tc>
      </w:tr>
    </w:tbl>
    <w:p>
      <w:r>
        <w:br/>
      </w:r>
    </w:p>
    <w:p>
      <w:pPr>
        <w:pStyle w:val="Heading2"/>
      </w:pPr>
      <w:r>
        <w:t>Example: explicit_noised_examine_in_light_6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actionable steps, indicating a failure to execute the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explicit_noised_examine_in_light_7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using the light from a floor lamp. So f</w:t>
            </w:r>
          </w:p>
        </w:tc>
      </w:tr>
    </w:tbl>
    <w:p>
      <w:r>
        <w:br/>
      </w:r>
    </w:p>
    <w:p>
      <w:pPr>
        <w:pStyle w:val="Heading2"/>
      </w:pPr>
      <w:r>
        <w:t>Example: explicit_noised_examine_in_light_8</w:t>
      </w:r>
    </w:p>
    <w:p>
      <w:r>
        <w:rPr>
          <w:b/>
        </w:rPr>
        <w:t xml:space="preserve">Task Type: </w:t>
      </w:r>
      <w:r>
        <w:t>examine_in_light</w:t>
      </w:r>
    </w:p>
    <w:p>
      <w:r>
        <w:rPr>
          <w:b/>
        </w:rPr>
        <w:t xml:space="preserve">LLM Judge Category: </w:t>
      </w:r>
      <w:r>
        <w:t>Hallucinated Action</w:t>
      </w:r>
    </w:p>
    <w:p>
      <w:pPr>
        <w:pStyle w:val="Heading3"/>
      </w:pPr>
      <w:r>
        <w:t>Instruction:</w:t>
      </w:r>
    </w:p>
    <w:p>
      <w:r>
        <w:t>Inspect the key chain under the desk lamp.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incomplete and does not contain any executable actions, failing to include the necessary steps to pick up the pillow and turn on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pillow and turn a lamp on. First, I need to </w:t>
            </w:r>
          </w:p>
        </w:tc>
      </w:tr>
    </w:tbl>
    <w:p>
      <w:r>
        <w:br/>
      </w:r>
    </w:p>
    <w:p>
      <w:pPr>
        <w:pStyle w:val="Heading2"/>
      </w:pPr>
      <w:r>
        <w:t>Example: explicit_noised_examine_in_light_10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credit card by the light of the floor lamp. S</w:t>
            </w:r>
          </w:p>
        </w:tc>
      </w:tr>
    </w:tbl>
    <w:p>
      <w:r>
        <w:br/>
      </w:r>
    </w:p>
    <w:p>
      <w:pPr>
        <w:pStyle w:val="Heading2"/>
      </w:pPr>
      <w:r>
        <w:t>Example: explicit_noised_examine_in_light_11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actionable steps, indicating a failure to execute the required sequence of actions to look at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explicit_noised_examine_in_light_12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using the light from a floor lamp. So f</w:t>
            </w:r>
          </w:p>
        </w:tc>
      </w:tr>
    </w:tbl>
    <w:p>
      <w:r>
        <w:br/>
      </w:r>
    </w:p>
    <w:p>
      <w:pPr>
        <w:pStyle w:val="Heading2"/>
      </w:pPr>
      <w:r>
        <w:t>Example: explicit_noised_examine_in_light_13</w:t>
      </w:r>
    </w:p>
    <w:p>
      <w:r>
        <w:rPr>
          <w:b/>
        </w:rPr>
        <w:t xml:space="preserve">Task Type: </w:t>
      </w:r>
      <w:r>
        <w:t>examine_in_light</w:t>
      </w:r>
    </w:p>
    <w:p>
      <w:r>
        <w:rPr>
          <w:b/>
        </w:rPr>
        <w:t xml:space="preserve">LLM Judge Category: </w:t>
      </w:r>
      <w:r>
        <w:t>Hallucinated Action</w:t>
      </w:r>
    </w:p>
    <w:p>
      <w:pPr>
        <w:pStyle w:val="Heading3"/>
      </w:pPr>
      <w:r>
        <w:t>Instruction:</w:t>
      </w:r>
    </w:p>
    <w:p>
      <w:r>
        <w:t>Inspect the key chain under the desk lamp.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explicit_short_pick_and_place_1</w:t>
      </w:r>
    </w:p>
    <w:p>
      <w:r>
        <w:rPr>
          <w:b/>
        </w:rPr>
        <w:t xml:space="preserve">Task Type: </w:t>
      </w:r>
      <w:r>
        <w:t>pick_and_place</w:t>
      </w:r>
    </w:p>
    <w:p>
      <w:r>
        <w:rPr>
          <w:b/>
        </w:rPr>
        <w:t xml:space="preserve">LLM Judge Category: </w:t>
      </w:r>
      <w:r>
        <w:t>Action Omission</w:t>
      </w:r>
    </w:p>
    <w:p>
      <w:pPr>
        <w:pStyle w:val="Heading3"/>
      </w:pPr>
      <w:r>
        <w:t>Instruction:</w:t>
      </w:r>
    </w:p>
    <w:p>
      <w:r>
        <w:t>Place the book on the shelf.</w:t>
      </w:r>
    </w:p>
    <w:p>
      <w:pPr>
        <w:pStyle w:val="Heading3"/>
      </w:pPr>
      <w:r>
        <w:t>GPT-5 Judge Reasoning:</w:t>
      </w:r>
    </w:p>
    <w:p>
      <w:r>
        <w:t>The generated plan is incomplete and does not contain any actionable steps, omitting all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 xml:space="preserve">Okay, let's see. The user wants to place the book on the shelf. First, I need to figure out </w:t>
            </w:r>
          </w:p>
        </w:tc>
      </w:tr>
    </w:tbl>
    <w:p>
      <w:r>
        <w:br/>
      </w:r>
    </w:p>
    <w:p>
      <w:pPr>
        <w:pStyle w:val="Heading2"/>
      </w:pPr>
      <w:r>
        <w:t>Example: explicit_short_pick_and_place_3</w:t>
      </w:r>
    </w:p>
    <w:p>
      <w:r>
        <w:rPr>
          <w:b/>
        </w:rPr>
        <w:t xml:space="preserve">Task Type: </w:t>
      </w:r>
      <w:r>
        <w:t>pick_and_place</w:t>
      </w:r>
    </w:p>
    <w:p>
      <w:r>
        <w:rPr>
          <w:b/>
        </w:rPr>
        <w:t xml:space="preserve">LLM Judge Category: </w:t>
      </w:r>
      <w:r>
        <w:t>Wrong Destination</w:t>
      </w:r>
    </w:p>
    <w:p>
      <w:pPr>
        <w:pStyle w:val="Heading3"/>
      </w:pPr>
      <w:r>
        <w:t>Instruction:</w:t>
      </w:r>
    </w:p>
    <w:p>
      <w:r>
        <w:t>Move the remote control to the side table.</w:t>
      </w:r>
    </w:p>
    <w:p>
      <w:pPr>
        <w:pStyle w:val="Heading3"/>
      </w:pPr>
      <w:r>
        <w:t>GPT-5 Judge Reasoning:</w:t>
      </w:r>
    </w:p>
    <w:p>
      <w:r>
        <w:t>The generated plan omits specifying the destination 'side table' in the 'put_down' action, leading to an incomplete action that fails to place the remote control at the correct location.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w:t>
            </w:r>
          </w:p>
        </w:tc>
      </w:tr>
    </w:tbl>
    <w:p>
      <w:r>
        <w:br/>
      </w:r>
    </w:p>
    <w:p>
      <w:pPr>
        <w:pStyle w:val="Heading2"/>
      </w:pPr>
      <w:r>
        <w:t>Example: explicit_short_pick_and_place_7</w:t>
      </w:r>
    </w:p>
    <w:p>
      <w:r>
        <w:rPr>
          <w:b/>
        </w:rPr>
        <w:t xml:space="preserve">Task Type: </w:t>
      </w:r>
      <w:r>
        <w:t>pick_and_place</w:t>
      </w:r>
    </w:p>
    <w:p>
      <w:r>
        <w:rPr>
          <w:b/>
        </w:rPr>
        <w:t xml:space="preserve">LLM Judge Category: </w:t>
      </w:r>
      <w:r>
        <w:t>Hallucinated Action</w:t>
      </w:r>
    </w:p>
    <w:p>
      <w:pPr>
        <w:pStyle w:val="Heading3"/>
      </w:pPr>
      <w:r>
        <w:t>Instruction:</w:t>
      </w:r>
    </w:p>
    <w:p>
      <w:r>
        <w:t>Move the vase to the dining table.</w:t>
      </w:r>
    </w:p>
    <w:p>
      <w:pPr>
        <w:pStyle w:val="Heading3"/>
      </w:pPr>
      <w:r>
        <w:t>GPT-5 Judge Reasoning:</w:t>
      </w:r>
    </w:p>
    <w:p>
      <w:r>
        <w:t>The generated plan includes an unparseable action '&lt;think&gt;' which is not a valid or executable action in the context of moving the vase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let's see. The user wants to move the vase to the dining table. First, I need to figur</w:t>
            </w:r>
          </w:p>
        </w:tc>
      </w:tr>
    </w:tbl>
    <w:p>
      <w:r>
        <w:br/>
      </w:r>
    </w:p>
    <w:p>
      <w:pPr>
        <w:pStyle w:val="Heading2"/>
      </w:pPr>
      <w:r>
        <w:t>Example: explicit_short_pick_and_place_9</w:t>
      </w:r>
    </w:p>
    <w:p>
      <w:r>
        <w:rPr>
          <w:b/>
        </w:rPr>
        <w:t xml:space="preserve">Task Type: </w:t>
      </w:r>
      <w:r>
        <w:t>pick_and_place</w:t>
      </w:r>
    </w:p>
    <w:p>
      <w:r>
        <w:rPr>
          <w:b/>
        </w:rPr>
        <w:t xml:space="preserve">LLM Judge Category: </w:t>
      </w:r>
      <w:r>
        <w:t>Hallucinated Action</w:t>
      </w:r>
    </w:p>
    <w:p>
      <w:pPr>
        <w:pStyle w:val="Heading3"/>
      </w:pPr>
      <w:r>
        <w:t>Instruction:</w:t>
      </w:r>
    </w:p>
    <w:p>
      <w:r>
        <w:t>Put the watch on the side table.</w:t>
      </w:r>
    </w:p>
    <w:p>
      <w:pPr>
        <w:pStyle w:val="Heading3"/>
      </w:pPr>
      <w:r>
        <w:t>GPT-5 Judge Reasoning:</w:t>
      </w:r>
    </w:p>
    <w:p>
      <w:r>
        <w:t>The generated plan includes an unparseable action '&lt;think&gt;' which is not a valid or executable action,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 xml:space="preserve">Okay, let's see. The user wants to put the watch on the side table. First, I need to figure </w:t>
            </w:r>
          </w:p>
        </w:tc>
      </w:tr>
    </w:tbl>
    <w:p>
      <w:r>
        <w:br/>
      </w:r>
    </w:p>
    <w:p>
      <w:pPr>
        <w:pStyle w:val="Heading2"/>
      </w:pPr>
      <w:r>
        <w:t>Example: explicit_short_pick_and_place_11</w:t>
      </w:r>
    </w:p>
    <w:p>
      <w:r>
        <w:rPr>
          <w:b/>
        </w:rPr>
        <w:t xml:space="preserve">Task Type: </w:t>
      </w:r>
      <w:r>
        <w:t>pick_and_place</w:t>
      </w:r>
    </w:p>
    <w:p>
      <w:r>
        <w:rPr>
          <w:b/>
        </w:rPr>
        <w:t xml:space="preserve">LLM Judge Category: </w:t>
      </w:r>
      <w:r>
        <w:t>Action Omission</w:t>
      </w:r>
    </w:p>
    <w:p>
      <w:pPr>
        <w:pStyle w:val="Heading3"/>
      </w:pPr>
      <w:r>
        <w:t>Instruction:</w:t>
      </w:r>
    </w:p>
    <w:p>
      <w:r>
        <w:t>Place the book on the shelf.</w:t>
      </w:r>
    </w:p>
    <w:p>
      <w:pPr>
        <w:pStyle w:val="Heading3"/>
      </w:pPr>
      <w:r>
        <w:t>GPT-5 Judge Reasoning:</w:t>
      </w:r>
    </w:p>
    <w:p>
      <w:r>
        <w:t>The generated plan is incomplete and does not include any actionable steps, such as finding or picking up the book, which are necessary to accomplish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 xml:space="preserve">Okay, let's see. The user wants to place the book on the shelf. First, I need to figure out </w:t>
            </w:r>
          </w:p>
        </w:tc>
      </w:tr>
    </w:tbl>
    <w:p>
      <w:r>
        <w:br/>
      </w:r>
    </w:p>
    <w:p>
      <w:pPr>
        <w:pStyle w:val="Heading2"/>
      </w:pPr>
      <w:r>
        <w:t>Example: explicit_short_pick_and_place_13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final step of placing the remote control on the side table, which is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w:t>
            </w:r>
          </w:p>
        </w:tc>
      </w:tr>
    </w:tbl>
    <w:p>
      <w:r>
        <w:br/>
      </w:r>
    </w:p>
    <w:p>
      <w:pPr>
        <w:pStyle w:val="Heading2"/>
      </w:pPr>
      <w:r>
        <w:t>Example: explicit_short_pick_and_place_17</w:t>
      </w:r>
    </w:p>
    <w:p>
      <w:r>
        <w:rPr>
          <w:b/>
        </w:rPr>
        <w:t xml:space="preserve">Task Type: </w:t>
      </w:r>
      <w:r>
        <w:t>pick_and_place</w:t>
      </w:r>
    </w:p>
    <w:p>
      <w:r>
        <w:rPr>
          <w:b/>
        </w:rPr>
        <w:t xml:space="preserve">LLM Judge Category: </w:t>
      </w:r>
      <w:r>
        <w:t>Hallucinated Action</w:t>
      </w:r>
    </w:p>
    <w:p>
      <w:pPr>
        <w:pStyle w:val="Heading3"/>
      </w:pPr>
      <w:r>
        <w:t>Instruction:</w:t>
      </w:r>
    </w:p>
    <w:p>
      <w:r>
        <w:t>Move the vase to the dining table.</w:t>
      </w:r>
    </w:p>
    <w:p>
      <w:pPr>
        <w:pStyle w:val="Heading3"/>
      </w:pPr>
      <w:r>
        <w:t>GPT-5 Judge Reasoning:</w:t>
      </w:r>
    </w:p>
    <w:p>
      <w:r>
        <w:t>The generated plan includes an unparseable action '&lt;think&gt;' which is not a valid or executable action in the context of moving the vase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let's see. The user wants to move the vase to the dining table. First, I need to figur</w:t>
            </w:r>
          </w:p>
        </w:tc>
      </w:tr>
    </w:tbl>
    <w:p>
      <w:r>
        <w:br/>
      </w:r>
    </w:p>
    <w:p>
      <w:pPr>
        <w:pStyle w:val="Heading2"/>
      </w:pPr>
      <w:r>
        <w:t>Example: explicit_short_pick_and_place_19</w:t>
      </w:r>
    </w:p>
    <w:p>
      <w:r>
        <w:rPr>
          <w:b/>
        </w:rPr>
        <w:t xml:space="preserve">Task Type: </w:t>
      </w:r>
      <w:r>
        <w:t>pick_and_place</w:t>
      </w:r>
    </w:p>
    <w:p>
      <w:r>
        <w:rPr>
          <w:b/>
        </w:rPr>
        <w:t xml:space="preserve">LLM Judge Category: </w:t>
      </w:r>
      <w:r>
        <w:t>Hallucinated Action</w:t>
      </w:r>
    </w:p>
    <w:p>
      <w:pPr>
        <w:pStyle w:val="Heading3"/>
      </w:pPr>
      <w:r>
        <w:t>Instruction:</w:t>
      </w:r>
    </w:p>
    <w:p>
      <w:r>
        <w:t>Put the watch on the side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 xml:space="preserve">Okay, let's see. The user wants to put the watch on the side table. First, I need to figure </w:t>
            </w:r>
          </w:p>
        </w:tc>
      </w:tr>
    </w:tbl>
    <w:p>
      <w:r>
        <w:br/>
      </w:r>
    </w:p>
    <w:p>
      <w:pPr>
        <w:pStyle w:val="Heading2"/>
      </w:pPr>
      <w:r>
        <w:t>Example: explicit_short_stack_and_place_0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countertop. Fir</w:t>
            </w:r>
          </w:p>
        </w:tc>
      </w:tr>
    </w:tbl>
    <w:p>
      <w:r>
        <w:br/>
      </w:r>
    </w:p>
    <w:p>
      <w:pPr>
        <w:pStyle w:val="Heading2"/>
      </w:pPr>
      <w:r>
        <w:t>Example: explicit_short_stack_and_place_1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explicit_short_stack_and_place_2</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stops after picking up the pen and fails to include the necessary actions to find the mug, place the pen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explicit_short_stack_and_place_3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countertop. Fir</w:t>
            </w:r>
          </w:p>
        </w:tc>
      </w:tr>
    </w:tbl>
    <w:p>
      <w:r>
        <w:br/>
      </w:r>
    </w:p>
    <w:p>
      <w:pPr>
        <w:pStyle w:val="Heading2"/>
      </w:pPr>
      <w:r>
        <w:t>Example: explicit_short_stack_and_place_4</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explicit_short_stack_and_place_5</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stops after picking up the pen and fails to include the necessary actions to find the mug, place the pen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explicit_short_stack_and_place_6</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countertop. Fir</w:t>
            </w:r>
          </w:p>
        </w:tc>
      </w:tr>
    </w:tbl>
    <w:p>
      <w:r>
        <w:br/>
      </w:r>
    </w:p>
    <w:p>
      <w:pPr>
        <w:pStyle w:val="Heading2"/>
      </w:pPr>
      <w:r>
        <w:t>Example: explicit_short_stack_and_place_7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explicit_short_stack_and_place_8</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stops after picking up the pen and fails to include the necessary actions to find the mug, place the pen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explicit_short_stack_and_place_9</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countertop. Fir</w:t>
            </w:r>
          </w:p>
        </w:tc>
      </w:tr>
    </w:tbl>
    <w:p>
      <w:r>
        <w:br/>
      </w:r>
    </w:p>
    <w:p>
      <w:pPr>
        <w:pStyle w:val="Heading2"/>
      </w:pPr>
      <w:r>
        <w:t>Example: explicit_short_stack_and_place_10</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action in the context of the task,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explicit_short_stack_and_place_11</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stops after picking up the pen and fails to include the necessary actions to find the mug, place the pen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explicit_short_stack_and_place_12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countertop. Fir</w:t>
            </w:r>
          </w:p>
        </w:tc>
      </w:tr>
    </w:tbl>
    <w:p>
      <w:r>
        <w:br/>
      </w:r>
    </w:p>
    <w:p>
      <w:pPr>
        <w:pStyle w:val="Heading2"/>
      </w:pPr>
      <w:r>
        <w:t>Example: explicit_short_stack_and_place_13</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explicit_short_stack_and_place_14</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stops after picking up the pen and fails to include the necessary actions to find the mug, place the pen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explicit_short_stack_and_place_15</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countertop. Fir</w:t>
            </w:r>
          </w:p>
        </w:tc>
      </w:tr>
    </w:tbl>
    <w:p>
      <w:r>
        <w:br/>
      </w:r>
    </w:p>
    <w:p>
      <w:pPr>
        <w:pStyle w:val="Heading2"/>
      </w:pPr>
      <w:r>
        <w:t>Example: explicit_short_stack_and_place_16</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explicit_short_stack_and_place_17</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stops after picking up the pen and omits the subsequent actions required to place the pen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explicit_short_stack_and_place_18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countertop. Fir</w:t>
            </w:r>
          </w:p>
        </w:tc>
      </w:tr>
    </w:tbl>
    <w:p>
      <w:r>
        <w:br/>
      </w:r>
    </w:p>
    <w:p>
      <w:pPr>
        <w:pStyle w:val="Heading2"/>
      </w:pPr>
      <w:r>
        <w:t>Example: explicit_short_stack_and_place_19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plate on the bowl and put them on the dining table.</w:t>
      </w:r>
    </w:p>
    <w:p>
      <w:pPr>
        <w:pStyle w:val="Heading3"/>
      </w:pPr>
      <w:r>
        <w:t>GPT-5 Judge Reasoning:</w:t>
      </w:r>
    </w:p>
    <w:p>
      <w:r>
        <w:t>The generated plan includes an unparseable action '&lt;think&gt;' which is not a valid action in the context of the task, indicating a hallucination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explicit_short_clean_and_place_1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several critical actions such as finding and picking up the plate, as well as finding the sink and dining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clean Plate</w:t>
              <w:br/>
              <w:t>- put_down Plate DiningTable</w:t>
              <w:br/>
              <w:t>- done</w:t>
              <w:br/>
              <w:t>- done</w:t>
            </w:r>
          </w:p>
        </w:tc>
      </w:tr>
    </w:tbl>
    <w:p>
      <w:r>
        <w:br/>
      </w:r>
    </w:p>
    <w:p>
      <w:pPr>
        <w:pStyle w:val="Heading2"/>
      </w:pPr>
      <w:r>
        <w:t>Example: explicit_short_clean_and_place_2</w:t>
      </w:r>
    </w:p>
    <w:p>
      <w:r>
        <w:rPr>
          <w:b/>
        </w:rPr>
        <w:t xml:space="preserve">Task Type: </w:t>
      </w:r>
      <w:r>
        <w:t>clean_and_place</w:t>
      </w:r>
    </w:p>
    <w:p>
      <w:r>
        <w:rPr>
          <w:b/>
        </w:rPr>
        <w:t xml:space="preserve">LLM Judge Category: </w:t>
      </w:r>
      <w:r>
        <w:t>Hallucinated Action</w:t>
      </w:r>
    </w:p>
    <w:p>
      <w:pPr>
        <w:pStyle w:val="Heading3"/>
      </w:pPr>
      <w:r>
        <w:t>Instruction:</w:t>
      </w:r>
    </w:p>
    <w:p>
      <w:r>
        <w:t>Clean the mug and put it on the shelf.</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explicit_short_clean_and_place_3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is incomplete and does not contain any actionable steps, indicating a failure to execute the required actions to wash and place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 xml:space="preserve">Okay, let's see. The user wants me to wash the potato and put it on the counter top. First, </w:t>
            </w:r>
          </w:p>
        </w:tc>
      </w:tr>
    </w:tbl>
    <w:p>
      <w:r>
        <w:br/>
      </w:r>
    </w:p>
    <w:p>
      <w:pPr>
        <w:pStyle w:val="Heading2"/>
      </w:pPr>
      <w:r>
        <w:t>Example: explicit_short_clean_and_place_4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explicit_short_clean_and_place_6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several critical actions such as finding and picking up the plate, as well as finding the sink and dining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clean Plate</w:t>
              <w:br/>
              <w:t>- put_down Plate DiningTable</w:t>
              <w:br/>
              <w:t>- done</w:t>
              <w:br/>
              <w:t>- done</w:t>
            </w:r>
          </w:p>
        </w:tc>
      </w:tr>
    </w:tbl>
    <w:p>
      <w:r>
        <w:br/>
      </w:r>
    </w:p>
    <w:p>
      <w:pPr>
        <w:pStyle w:val="Heading2"/>
      </w:pPr>
      <w:r>
        <w:t>Example: explicit_short_clean_and_place_7</w:t>
      </w:r>
    </w:p>
    <w:p>
      <w:r>
        <w:rPr>
          <w:b/>
        </w:rPr>
        <w:t xml:space="preserve">Task Type: </w:t>
      </w:r>
      <w:r>
        <w:t>clean_and_place</w:t>
      </w:r>
    </w:p>
    <w:p>
      <w:r>
        <w:rPr>
          <w:b/>
        </w:rPr>
        <w:t xml:space="preserve">LLM Judge Category: </w:t>
      </w:r>
      <w:r>
        <w:t>Hallucinated Action</w:t>
      </w:r>
    </w:p>
    <w:p>
      <w:pPr>
        <w:pStyle w:val="Heading3"/>
      </w:pPr>
      <w:r>
        <w:t>Instruction:</w:t>
      </w:r>
    </w:p>
    <w:p>
      <w:r>
        <w:t>Clean the mug and put it on the shelf.</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potato and put it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 xml:space="preserve">Okay, let's see. The user wants me to wash the potato and put it on the counter top. First, </w:t>
            </w:r>
          </w:p>
        </w:tc>
      </w:tr>
    </w:tbl>
    <w:p>
      <w:r>
        <w:br/>
      </w:r>
    </w:p>
    <w:p>
      <w:pPr>
        <w:pStyle w:val="Heading2"/>
      </w:pPr>
      <w:r>
        <w:t>Example: explicit_short_clean_and_place_9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explicit_short_clean_and_place_11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several critical actions such as finding and picking up the plate, finding the sink, and finding the dining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clean Plate</w:t>
              <w:br/>
              <w:t>- put_down Plate DiningTable</w:t>
              <w:br/>
              <w:t>- done</w:t>
              <w:br/>
              <w:t>- done</w:t>
            </w:r>
          </w:p>
        </w:tc>
      </w:tr>
    </w:tbl>
    <w:p>
      <w:r>
        <w:br/>
      </w:r>
    </w:p>
    <w:p>
      <w:pPr>
        <w:pStyle w:val="Heading2"/>
      </w:pPr>
      <w:r>
        <w:t>Example: explicit_short_clean_and_place_12</w:t>
      </w:r>
    </w:p>
    <w:p>
      <w:r>
        <w:rPr>
          <w:b/>
        </w:rPr>
        <w:t xml:space="preserve">Task Type: </w:t>
      </w:r>
      <w:r>
        <w:t>clean_and_place</w:t>
      </w:r>
    </w:p>
    <w:p>
      <w:r>
        <w:rPr>
          <w:b/>
        </w:rPr>
        <w:t xml:space="preserve">LLM Judge Category: </w:t>
      </w:r>
      <w:r>
        <w:t>Hallucinated Action</w:t>
      </w:r>
    </w:p>
    <w:p>
      <w:pPr>
        <w:pStyle w:val="Heading3"/>
      </w:pPr>
      <w:r>
        <w:t>Instruction:</w:t>
      </w:r>
    </w:p>
    <w:p>
      <w:r>
        <w:t>Clean the mug and put it on the shelf.</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explicit_short_clean_and_place_13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is incomplete and does not contain any actionable steps, indicating a failure to execute the required sequence of actions to wash and place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 xml:space="preserve">Okay, let's see. The user wants me to wash the potato and put it on the counter top. First, </w:t>
            </w:r>
          </w:p>
        </w:tc>
      </w:tr>
    </w:tbl>
    <w:p>
      <w:r>
        <w:br/>
      </w:r>
    </w:p>
    <w:p>
      <w:pPr>
        <w:pStyle w:val="Heading2"/>
      </w:pPr>
      <w:r>
        <w:t>Example: explicit_short_clean_and_place_14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the lettuce,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explicit_short_clean_and_place_16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several critical actions such as finding and picking up the plate, finding the sink, and finding the dining table before placing the plate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clean Plate</w:t>
              <w:br/>
              <w:t>- put_down Plate DiningTable</w:t>
              <w:br/>
              <w:t>- done</w:t>
              <w:br/>
              <w:t>- done</w:t>
            </w:r>
          </w:p>
        </w:tc>
      </w:tr>
    </w:tbl>
    <w:p>
      <w:r>
        <w:br/>
      </w:r>
    </w:p>
    <w:p>
      <w:pPr>
        <w:pStyle w:val="Heading2"/>
      </w:pPr>
      <w:r>
        <w:t>Example: explicit_short_clean_and_place_17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is incomplete and does not contain any actionable steps, indicating an omission of the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initial step of finding the bread and does not proceed with any further actions required to warm the bread and place it on the plate, omitting critical steps in the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 Since the user mentioned Bread Baker earlier, maybe the bread is already in the scene. So first action: find Bread.</w:t>
            </w:r>
          </w:p>
        </w:tc>
      </w:tr>
    </w:tbl>
    <w:p>
      <w:r>
        <w:br/>
      </w:r>
    </w:p>
    <w:p>
      <w:pPr>
        <w:pStyle w:val="Heading2"/>
      </w:pPr>
      <w:r>
        <w:t>Example: explicit_short_heat_and_place_2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actionable steps, indicating a failure to execute the required sequence of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failing to include necessary actions like finding, picking up,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action to find the bread and does not proceed with any further actions required to warm it up or place it on the plate, omitting critical steps from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 Since the user mentioned Bread Baker earlier, maybe the bread is already in the scene. So first action: find Bread.</w:t>
            </w:r>
          </w:p>
        </w:tc>
      </w:tr>
    </w:tbl>
    <w:p>
      <w:r>
        <w:br/>
      </w:r>
    </w:p>
    <w:p>
      <w:pPr>
        <w:pStyle w:val="Heading2"/>
      </w:pPr>
      <w:r>
        <w:t>Example: explicit_short_heat_and_place_7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actions, indicating that the agent failed to execute the required steps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lacks any actionable steps, failing to include necessary actions such as finding, picking up,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initial step of finding the bread and omits all subsequent actions necessary to complete the task,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 Since the user mentioned Bread Baker earlier, maybe the bread is already in the scene. So first action: find Bread.</w:t>
            </w:r>
          </w:p>
        </w:tc>
      </w:tr>
    </w:tbl>
    <w:p>
      <w:r>
        <w:br/>
      </w:r>
    </w:p>
    <w:p>
      <w:pPr>
        <w:pStyle w:val="Heading2"/>
      </w:pPr>
      <w:r>
        <w:t>Example: explicit_short_heat_and_place_12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actions, indicating a failure to execute the required steps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initial step of finding the bread and does not proceed with any further actions required to warm up the bread and place it on the plate, omitting critical steps in the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 Since the user mentioned Bread Baker earlier, maybe the bread is already in the scene. So first action: find Bread.</w:t>
            </w:r>
          </w:p>
        </w:tc>
      </w:tr>
    </w:tbl>
    <w:p>
      <w:r>
        <w:br/>
      </w:r>
    </w:p>
    <w:p>
      <w:pPr>
        <w:pStyle w:val="Heading2"/>
      </w:pPr>
      <w:r>
        <w:t>Example: explicit_short_heat_and_place_17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is incomplete and does not contain any actionable steps, indicating a failure to execute the required sequence of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is incomplete and does not contain any actions, indicating that the agent failed to execute any steps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explicit_short_cool_and_place_1</w:t>
      </w:r>
    </w:p>
    <w:p>
      <w:r>
        <w:rPr>
          <w:b/>
        </w:rPr>
        <w:t xml:space="preserve">Task Type: </w:t>
      </w:r>
      <w:r>
        <w:t>cool_and_place</w:t>
      </w:r>
    </w:p>
    <w:p>
      <w:r>
        <w:rPr>
          <w:b/>
        </w:rPr>
        <w:t xml:space="preserve">LLM Judge Category: </w:t>
      </w:r>
      <w:r>
        <w:t>Context Loss</w:t>
      </w:r>
    </w:p>
    <w:p>
      <w:pPr>
        <w:pStyle w:val="Heading3"/>
      </w:pPr>
      <w:r>
        <w:t>Instruction:</w:t>
      </w:r>
    </w:p>
    <w:p>
      <w:r>
        <w:t>Chill the potato and place it on the plate.</w:t>
      </w:r>
    </w:p>
    <w:p>
      <w:pPr>
        <w:pStyle w:val="Heading3"/>
      </w:pPr>
      <w:r>
        <w:t>GPT-5 Judge Reasoning:</w:t>
      </w:r>
    </w:p>
    <w:p>
      <w:r>
        <w:t>The generated plan is incomplete and stops abruptly, indicating a loss of context or failure to continue the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explicit_short_cool_and_place_2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explicit_short_cool_and_place_4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is incomplete and does not contain any actionable steps, indicating a failure to execute the required sequence of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is incomplete and fails to specify any actions, omitting the necessary steps to cool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failing to include necessary actions like finding, picking up, and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bread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explicit_short_cool_and_place_8</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is incomplete and does not contain any actionable steps, indicating a failure to execute the required sequence of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explicit_short_cool_and_place_10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is incomplete and does not contain any actionable steps, indicating a failure to execute the required sequence of actions to cool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actions, indicating a failure to execute the required steps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explicit_short_cool_and_place_12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sequence of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 top. So firs</w:t>
            </w:r>
          </w:p>
        </w:tc>
      </w:tr>
    </w:tbl>
    <w:p>
      <w:r>
        <w:br/>
      </w:r>
    </w:p>
    <w:p>
      <w:pPr>
        <w:pStyle w:val="Heading2"/>
      </w:pPr>
      <w:r>
        <w:t>Example: explicit_short_cool_and_place_14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is incomplete and does not contain any actionable steps, indicating a failure to execute the required sequence of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is incomplete and does not contain any actionable steps, indicating a failure to execute the required sequence of actions to cool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is incomplete and does not contain any actionable steps, failing to include necessary actions like finding, picking up, and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explicit_short_cool_and_place_17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fails to specify any actions, omitting the necessary steps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is incomplete and does not contain any actionable steps, indicating a failure to execute the required sequence of actions to examine the credit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credit card by the light of a floor lamp. Fi</w:t>
            </w:r>
          </w:p>
        </w:tc>
      </w:tr>
    </w:tbl>
    <w:p>
      <w:r>
        <w:br/>
      </w:r>
    </w:p>
    <w:p>
      <w:pPr>
        <w:pStyle w:val="Heading2"/>
      </w:pPr>
      <w:r>
        <w:t>Example: explicit_short_examine_in_light_1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actionable steps, indicating a failure to execute the required sequence of actions to look at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explicit_short_examine_in_light_2</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watch using the light from a floor lamp. F</w:t>
            </w:r>
          </w:p>
        </w:tc>
      </w:tr>
    </w:tbl>
    <w:p>
      <w:r>
        <w:br/>
      </w:r>
    </w:p>
    <w:p>
      <w:pPr>
        <w:pStyle w:val="Heading2"/>
      </w:pPr>
      <w:r>
        <w:t>Example: explicit_short_examine_in_light_3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is incomplete and does not contain any actionable steps, indicating a failure to execute the required sequence of actions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incomplete and does not include any actions, failing to execute the required tasks of picking up a pillow and turning on a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pillow and turn a lamp on. First, I need to </w:t>
            </w:r>
          </w:p>
        </w:tc>
      </w:tr>
    </w:tbl>
    <w:p>
      <w:r>
        <w:br/>
      </w:r>
    </w:p>
    <w:p>
      <w:pPr>
        <w:pStyle w:val="Heading2"/>
      </w:pPr>
      <w:r>
        <w:t>Example: explicit_short_examine_in_light_5</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action in the context of the task, leading to a failure in generating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credit card by the light of a floor lamp. Fi</w:t>
            </w:r>
          </w:p>
        </w:tc>
      </w:tr>
    </w:tbl>
    <w:p>
      <w:r>
        <w:br/>
      </w:r>
    </w:p>
    <w:p>
      <w:pPr>
        <w:pStyle w:val="Heading2"/>
      </w:pPr>
      <w:r>
        <w:t>Example: explicit_short_examine_in_light_6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actionable steps, indicating a failure to execute the required sequence of actions to look at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explicit_short_examine_in_light_7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watch using the light from a floor lamp. F</w:t>
            </w:r>
          </w:p>
        </w:tc>
      </w:tr>
    </w:tbl>
    <w:p>
      <w:r>
        <w:br/>
      </w:r>
    </w:p>
    <w:p>
      <w:pPr>
        <w:pStyle w:val="Heading2"/>
      </w:pPr>
      <w:r>
        <w:t>Example: explicit_short_examine_in_light_8</w:t>
      </w:r>
    </w:p>
    <w:p>
      <w:r>
        <w:rPr>
          <w:b/>
        </w:rPr>
        <w:t xml:space="preserve">Task Type: </w:t>
      </w:r>
      <w:r>
        <w:t>examine_in_light</w:t>
      </w:r>
    </w:p>
    <w:p>
      <w:r>
        <w:rPr>
          <w:b/>
        </w:rPr>
        <w:t xml:space="preserve">LLM Judge Category: </w:t>
      </w:r>
      <w:r>
        <w:t>Hallucinated Action</w:t>
      </w:r>
    </w:p>
    <w:p>
      <w:pPr>
        <w:pStyle w:val="Heading3"/>
      </w:pPr>
      <w:r>
        <w:t>Instruction:</w:t>
      </w:r>
    </w:p>
    <w:p>
      <w:r>
        <w:t>Inspect the key chain under the desk lamp.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incomplete and does not contain any actionable steps, failing to include the necessary actions to pick up the pillow and turn on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pillow and turn a lamp on. First, I need to </w:t>
            </w:r>
          </w:p>
        </w:tc>
      </w:tr>
    </w:tbl>
    <w:p>
      <w:r>
        <w:br/>
      </w:r>
    </w:p>
    <w:p>
      <w:pPr>
        <w:pStyle w:val="Heading2"/>
      </w:pPr>
      <w:r>
        <w:t>Example: explicit_short_examine_in_light_10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is incomplete and does not contain any actionable steps, indicating a failure to execute the required sequence of actions to examine the credit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credit card by the light of a floor lamp. Fi</w:t>
            </w:r>
          </w:p>
        </w:tc>
      </w:tr>
    </w:tbl>
    <w:p>
      <w:r>
        <w:br/>
      </w:r>
    </w:p>
    <w:p>
      <w:pPr>
        <w:pStyle w:val="Heading2"/>
      </w:pPr>
      <w:r>
        <w:t>Example: explicit_short_examine_in_light_11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explicit_short_examine_in_light_12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watch using the light from a floor lamp. F</w:t>
            </w:r>
          </w:p>
        </w:tc>
      </w:tr>
    </w:tbl>
    <w:p>
      <w:r>
        <w:br/>
      </w:r>
    </w:p>
    <w:p>
      <w:pPr>
        <w:pStyle w:val="Heading2"/>
      </w:pPr>
      <w:r>
        <w:t>Example: explicit_short_examine_in_light_13</w:t>
      </w:r>
    </w:p>
    <w:p>
      <w:r>
        <w:rPr>
          <w:b/>
        </w:rPr>
        <w:t xml:space="preserve">Task Type: </w:t>
      </w:r>
      <w:r>
        <w:t>examine_in_light</w:t>
      </w:r>
    </w:p>
    <w:p>
      <w:r>
        <w:rPr>
          <w:b/>
        </w:rPr>
        <w:t xml:space="preserve">LLM Judge Category: </w:t>
      </w:r>
      <w:r>
        <w:t>Hallucinated Action</w:t>
      </w:r>
    </w:p>
    <w:p>
      <w:pPr>
        <w:pStyle w:val="Heading3"/>
      </w:pPr>
      <w:r>
        <w:t>Instruction:</w:t>
      </w:r>
    </w:p>
    <w:p>
      <w:r>
        <w:t>Inspect the key chain under the desk lamp.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mixed_standard_pick_and_place_1</w:t>
      </w:r>
    </w:p>
    <w:p>
      <w:r>
        <w:rPr>
          <w:b/>
        </w:rPr>
        <w:t xml:space="preserve">Task Type: </w:t>
      </w:r>
      <w:r>
        <w:t>pick_and_place</w:t>
      </w:r>
    </w:p>
    <w:p>
      <w:r>
        <w:rPr>
          <w:b/>
        </w:rPr>
        <w:t xml:space="preserve">LLM Judge Category: </w:t>
      </w:r>
      <w:r>
        <w:t>Action Omission</w:t>
      </w:r>
    </w:p>
    <w:p>
      <w:pPr>
        <w:pStyle w:val="Heading3"/>
      </w:pPr>
      <w:r>
        <w:t>Instruction:</w:t>
      </w:r>
    </w:p>
    <w:p>
      <w:r>
        <w:t>place the the publication on the shelf.</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 xml:space="preserve">Okay, let's see. The user wants to place the book on the shelf. First, I need to figure out </w:t>
            </w:r>
          </w:p>
        </w:tc>
      </w:tr>
    </w:tbl>
    <w:p>
      <w:r>
        <w:br/>
      </w:r>
    </w:p>
    <w:p>
      <w:pPr>
        <w:pStyle w:val="Heading2"/>
      </w:pPr>
      <w:r>
        <w:t>Example: mixed_standard_pick_and_place_2</w:t>
      </w:r>
    </w:p>
    <w:p>
      <w:r>
        <w:rPr>
          <w:b/>
        </w:rPr>
        <w:t xml:space="preserve">Task Type: </w:t>
      </w:r>
      <w:r>
        <w:t>pick_and_place</w:t>
      </w:r>
    </w:p>
    <w:p>
      <w:r>
        <w:rPr>
          <w:b/>
        </w:rPr>
        <w:t xml:space="preserve">LLM Judge Category: </w:t>
      </w:r>
      <w:r>
        <w:t>Action Omission</w:t>
      </w:r>
    </w:p>
    <w:p>
      <w:pPr>
        <w:pStyle w:val="Heading3"/>
      </w:pPr>
      <w:r>
        <w:t>Instruction:</w:t>
      </w:r>
    </w:p>
    <w:p>
      <w:r>
        <w:t>put the the container on the coffee table.</w:t>
      </w:r>
    </w:p>
    <w:p>
      <w:pPr>
        <w:pStyle w:val="Heading3"/>
      </w:pPr>
      <w:r>
        <w:t>GPT-5 Judge Reasoning:</w:t>
      </w:r>
    </w:p>
    <w:p>
      <w:r>
        <w:t>The generated plan only includes the initial step of finding the mug and omits subsequent necessary actions such as picking up the mug, finding the coffee table, and placing the mug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the Mug.</w:t>
            </w:r>
          </w:p>
        </w:tc>
      </w:tr>
    </w:tbl>
    <w:p>
      <w:r>
        <w:br/>
      </w:r>
    </w:p>
    <w:p>
      <w:pPr>
        <w:pStyle w:val="Heading2"/>
      </w:pPr>
      <w:r>
        <w:t>Example: mixed_standard_pick_and_place_3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is incomplete and lacks any executable actions, failing to include necessary steps like finding, picking up, and placing the remote control on the side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 xml:space="preserve">Okay, let's see. The user wants to move the remote control to the side table. First, I need </w:t>
            </w:r>
          </w:p>
        </w:tc>
      </w:tr>
    </w:tbl>
    <w:p>
      <w:r>
        <w:br/>
      </w:r>
    </w:p>
    <w:p>
      <w:pPr>
        <w:pStyle w:val="Heading2"/>
      </w:pPr>
      <w:r>
        <w:t>Example: mixed_standard_pick_and_place_4</w:t>
      </w:r>
    </w:p>
    <w:p>
      <w:r>
        <w:rPr>
          <w:b/>
        </w:rPr>
        <w:t xml:space="preserve">Task Type: </w:t>
      </w:r>
      <w:r>
        <w:t>pick_and_place</w:t>
      </w:r>
    </w:p>
    <w:p>
      <w:r>
        <w:rPr>
          <w:b/>
        </w:rPr>
        <w:t xml:space="preserve">LLM Judge Category: </w:t>
      </w:r>
      <w:r>
        <w:t>Hallucinated Action</w:t>
      </w:r>
    </w:p>
    <w:p>
      <w:pPr>
        <w:pStyle w:val="Heading3"/>
      </w:pPr>
      <w:r>
        <w:t>Instruction:</w:t>
      </w:r>
    </w:p>
    <w:p>
      <w:r>
        <w:t>put the the writing tool on the desk.</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user wants to put the writing tool on the desk. First, I need to figure</w:t>
            </w:r>
          </w:p>
        </w:tc>
      </w:tr>
    </w:tbl>
    <w:p>
      <w:r>
        <w:br/>
      </w:r>
    </w:p>
    <w:p>
      <w:pPr>
        <w:pStyle w:val="Heading2"/>
      </w:pPr>
      <w:r>
        <w:t>Example: mixed_standard_pick_and_place_5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dinnerware on the counter top.</w:t>
      </w:r>
    </w:p>
    <w:p>
      <w:pPr>
        <w:pStyle w:val="Heading3"/>
      </w:pPr>
      <w:r>
        <w:t>GPT-5 Judge Reasoning:</w:t>
      </w:r>
    </w:p>
    <w:p>
      <w:r>
        <w:t>The generated plan is incomplete and lacks any actionable steps, failing to include necessary actions such as finding and picking up the plate,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 xml:space="preserve">Okay, let's see. The user wants to place the dinnerware on the countertop. First, I need to </w:t>
            </w:r>
          </w:p>
        </w:tc>
      </w:tr>
    </w:tbl>
    <w:p>
      <w:r>
        <w:br/>
      </w:r>
    </w:p>
    <w:p>
      <w:pPr>
        <w:pStyle w:val="Heading2"/>
      </w:pPr>
      <w:r>
        <w:t>Example: mixed_standard_pick_and_place_6</w:t>
      </w:r>
    </w:p>
    <w:p>
      <w:r>
        <w:rPr>
          <w:b/>
        </w:rPr>
        <w:t xml:space="preserve">Task Type: </w:t>
      </w:r>
      <w:r>
        <w:t>pick_and_place</w:t>
      </w:r>
    </w:p>
    <w:p>
      <w:r>
        <w:rPr>
          <w:b/>
        </w:rPr>
        <w:t xml:space="preserve">LLM Judge Category: </w:t>
      </w:r>
      <w:r>
        <w:t>Hallucinated Action</w:t>
      </w:r>
    </w:p>
    <w:p>
      <w:pPr>
        <w:pStyle w:val="Heading3"/>
      </w:pPr>
      <w:r>
        <w:t>Instruction:</w:t>
      </w:r>
    </w:p>
    <w:p>
      <w:r>
        <w:t>put the the cushion on the sofa.</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user wants to put the cushion on the sofa. Wait, the objects listed inc</w:t>
            </w:r>
          </w:p>
        </w:tc>
      </w:tr>
    </w:tbl>
    <w:p>
      <w:r>
        <w:br/>
      </w:r>
    </w:p>
    <w:p>
      <w:pPr>
        <w:pStyle w:val="Heading2"/>
      </w:pPr>
      <w:r>
        <w:t>Example: mixed_standard_pick_and_place_8</w:t>
      </w:r>
    </w:p>
    <w:p>
      <w:r>
        <w:rPr>
          <w:b/>
        </w:rPr>
        <w:t xml:space="preserve">Task Type: </w:t>
      </w:r>
      <w:r>
        <w:t>pick_and_place</w:t>
      </w:r>
    </w:p>
    <w:p>
      <w:r>
        <w:rPr>
          <w:b/>
        </w:rPr>
        <w:t xml:space="preserve">LLM Judge Category: </w:t>
      </w:r>
      <w:r>
        <w:t>Hallucinated Action</w:t>
      </w:r>
    </w:p>
    <w:p>
      <w:pPr>
        <w:pStyle w:val="Heading3"/>
      </w:pPr>
      <w:r>
        <w:t>Instruction:</w:t>
      </w:r>
    </w:p>
    <w:p>
      <w:r>
        <w:t>place the the electronic gadget on the dresser.</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human wants to place the electronic gadget on the dresser. First, I nee</w:t>
            </w:r>
          </w:p>
        </w:tc>
      </w:tr>
    </w:tbl>
    <w:p>
      <w:r>
        <w:br/>
      </w:r>
    </w:p>
    <w:p>
      <w:pPr>
        <w:pStyle w:val="Heading2"/>
      </w:pPr>
      <w:r>
        <w:t>Example: mixed_standard_pick_and_place_13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mixed_standard_pick_and_place_17</w:t>
      </w:r>
    </w:p>
    <w:p>
      <w:r>
        <w:rPr>
          <w:b/>
        </w:rPr>
        <w:t xml:space="preserve">Task Type: </w:t>
      </w:r>
      <w:r>
        <w:t>pick_and_place</w:t>
      </w:r>
    </w:p>
    <w:p>
      <w:r>
        <w:rPr>
          <w:b/>
        </w:rPr>
        <w:t xml:space="preserve">LLM Judge Category: </w:t>
      </w:r>
      <w:r>
        <w:t>Pronoun Failure</w:t>
      </w:r>
    </w:p>
    <w:p>
      <w:pPr>
        <w:pStyle w:val="Heading3"/>
      </w:pPr>
      <w:r>
        <w:t>Instruction:</w:t>
      </w:r>
    </w:p>
    <w:p>
      <w:r>
        <w:t>move the it to the dining table.</w:t>
      </w:r>
    </w:p>
    <w:p>
      <w:pPr>
        <w:pStyle w:val="Heading3"/>
      </w:pPr>
      <w:r>
        <w:t>GPT-5 Judge Reasoning:</w:t>
      </w:r>
    </w:p>
    <w:p>
      <w:r>
        <w:t>The generated plan fails to identify 'it' as the vase,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let's see. The user wants to move "it" to the dining table. From the previous conversa</w:t>
            </w:r>
          </w:p>
        </w:tc>
      </w:tr>
    </w:tbl>
    <w:p>
      <w:r>
        <w:br/>
      </w:r>
    </w:p>
    <w:p>
      <w:pPr>
        <w:pStyle w:val="Heading2"/>
      </w:pPr>
      <w:r>
        <w:t>Example: mixed_standard_stack_and_place_0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deep dish with the apple inside on the counter</w:t>
            </w:r>
          </w:p>
        </w:tc>
      </w:tr>
    </w:tbl>
    <w:p>
      <w:r>
        <w:br/>
      </w:r>
    </w:p>
    <w:p>
      <w:pPr>
        <w:pStyle w:val="Heading2"/>
      </w:pPr>
      <w:r>
        <w:t>Example: mixed_standard_stack_and_place_1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it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mixed_standard_stack_and_place_2</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omits several critical actions such as picking up the pen, placing it in the mug, and moving the mug to the desk,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 (maybe not necessary if already in view).</w:t>
              <w:br/>
              <w:t>- Open the mug (if needed).</w:t>
            </w:r>
          </w:p>
        </w:tc>
      </w:tr>
    </w:tbl>
    <w:p>
      <w:r>
        <w:br/>
      </w:r>
    </w:p>
    <w:p>
      <w:pPr>
        <w:pStyle w:val="Heading2"/>
      </w:pPr>
      <w:r>
        <w:t>Example: mixed_standard_stack_and_place_3</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lacks any actionable steps, failing to include necessary actions such as finding, picking up, and placing the objects as required by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deep dish with the apple inside on the counter</w:t>
            </w:r>
          </w:p>
        </w:tc>
      </w:tr>
    </w:tbl>
    <w:p>
      <w:r>
        <w:br/>
      </w:r>
    </w:p>
    <w:p>
      <w:pPr>
        <w:pStyle w:val="Heading2"/>
      </w:pPr>
      <w:r>
        <w:t>Example: mixed_standard_stack_and_place_4</w:t>
      </w:r>
    </w:p>
    <w:p>
      <w:r>
        <w:rPr>
          <w:b/>
        </w:rPr>
        <w:t xml:space="preserve">Task Type: </w:t>
      </w:r>
      <w:r>
        <w:t>stack_and_place</w:t>
      </w:r>
    </w:p>
    <w:p>
      <w:r>
        <w:rPr>
          <w:b/>
        </w:rPr>
        <w:t xml:space="preserve">LLM Judge Category: </w:t>
      </w:r>
      <w:r>
        <w:t>Context Loss</w:t>
      </w:r>
    </w:p>
    <w:p>
      <w:pPr>
        <w:pStyle w:val="Heading3"/>
      </w:pPr>
      <w:r>
        <w:t>Instruction:</w:t>
      </w:r>
    </w:p>
    <w:p>
      <w:r>
        <w:t>stack the the round dish on the bowl and put them on the dining table.</w:t>
      </w:r>
    </w:p>
    <w:p>
      <w:pPr>
        <w:pStyle w:val="Heading3"/>
      </w:pPr>
      <w:r>
        <w:t>GPT-5 Judge Reasoning:</w:t>
      </w:r>
    </w:p>
    <w:p>
      <w:r>
        <w:t>The generated plan is incomplete and unparseable, indicating a loss of context in understanding or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mixed_standard_stack_and_place_5</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stops after picking up the pen and fails to include the necessary actions to find the mug, place the pen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mixed_standard_stack_and_place_7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it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ink tool in the mug and place it on the desk. Fir</w:t>
            </w:r>
          </w:p>
        </w:tc>
      </w:tr>
    </w:tbl>
    <w:p>
      <w:r>
        <w:br/>
      </w:r>
    </w:p>
    <w:p>
      <w:pPr>
        <w:pStyle w:val="Heading2"/>
      </w:pPr>
      <w:r>
        <w:t>Example: mixed_standard_stack_and_place_9</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includes an unparseable action '&lt;think&gt;' which is not a valid or executable action,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countertop</w:t>
            </w:r>
          </w:p>
        </w:tc>
      </w:tr>
    </w:tbl>
    <w:p>
      <w:r>
        <w:br/>
      </w:r>
    </w:p>
    <w:p>
      <w:pPr>
        <w:pStyle w:val="Heading2"/>
      </w:pPr>
      <w:r>
        <w:t>Example: mixed_standard_stack_and_place_10</w:t>
      </w:r>
    </w:p>
    <w:p>
      <w:r>
        <w:rPr>
          <w:b/>
        </w:rPr>
        <w:t xml:space="preserve">Task Type: </w:t>
      </w:r>
      <w:r>
        <w:t>stack_and_place</w:t>
      </w:r>
    </w:p>
    <w:p>
      <w:r>
        <w:rPr>
          <w:b/>
        </w:rPr>
        <w:t xml:space="preserve">LLM Judge Category: </w:t>
      </w:r>
      <w:r>
        <w:t>Hallucinated Action</w:t>
      </w:r>
    </w:p>
    <w:p>
      <w:pPr>
        <w:pStyle w:val="Heading3"/>
      </w:pPr>
      <w:r>
        <w:t>Instruction:</w:t>
      </w:r>
    </w:p>
    <w:p>
      <w:r>
        <w:t>stack the it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mixed_standard_stack_and_place_11</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ink tool in the mug and place it on the desk. Fir</w:t>
            </w:r>
          </w:p>
        </w:tc>
      </w:tr>
    </w:tbl>
    <w:p>
      <w:r>
        <w:br/>
      </w:r>
    </w:p>
    <w:p>
      <w:pPr>
        <w:pStyle w:val="Heading2"/>
      </w:pPr>
      <w:r>
        <w:t>Example: mixed_standard_stack_and_place_12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countertop</w:t>
            </w:r>
          </w:p>
        </w:tc>
      </w:tr>
    </w:tbl>
    <w:p>
      <w:r>
        <w:br/>
      </w:r>
    </w:p>
    <w:p>
      <w:pPr>
        <w:pStyle w:val="Heading2"/>
      </w:pPr>
      <w:r>
        <w:t>Example: mixed_standard_stack_and_place_13</w:t>
      </w:r>
    </w:p>
    <w:p>
      <w:r>
        <w:rPr>
          <w:b/>
        </w:rPr>
        <w:t xml:space="preserve">Task Type: </w:t>
      </w:r>
      <w:r>
        <w:t>stack_and_place</w:t>
      </w:r>
    </w:p>
    <w:p>
      <w:r>
        <w:rPr>
          <w:b/>
        </w:rPr>
        <w:t xml:space="preserve">LLM Judge Category: </w:t>
      </w:r>
      <w:r>
        <w:t>Context Loss</w:t>
      </w:r>
    </w:p>
    <w:p>
      <w:pPr>
        <w:pStyle w:val="Heading3"/>
      </w:pPr>
      <w:r>
        <w:t>Instruction:</w:t>
      </w:r>
    </w:p>
    <w:p>
      <w:r>
        <w:t>stack the the round dish on the bowl and put them on the dining table.</w:t>
      </w:r>
    </w:p>
    <w:p>
      <w:pPr>
        <w:pStyle w:val="Heading3"/>
      </w:pPr>
      <w:r>
        <w:t>GPT-5 Judge Reasoning:</w:t>
      </w:r>
    </w:p>
    <w:p>
      <w:r>
        <w:t>The generated plan is incomplete and unparseable, indicating a loss of context in understanding or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mixed_standard_stack_and_place_14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task, as the agent does not resolve the pronoun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"it" in the mug and place it on the desk. But what is</w:t>
            </w:r>
          </w:p>
        </w:tc>
      </w:tr>
    </w:tbl>
    <w:p>
      <w:r>
        <w:br/>
      </w:r>
    </w:p>
    <w:p>
      <w:pPr>
        <w:pStyle w:val="Heading2"/>
      </w:pPr>
      <w:r>
        <w:t>Example: mixed_standard_stack_and_place_15</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lacks any concrete actions to manipulate objects, such as finding, picking up, or placing the bowl and apple,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deep dish with the apple inside on the counter</w:t>
            </w:r>
          </w:p>
        </w:tc>
      </w:tr>
    </w:tbl>
    <w:p>
      <w:r>
        <w:br/>
      </w:r>
    </w:p>
    <w:p>
      <w:pPr>
        <w:pStyle w:val="Heading2"/>
      </w:pPr>
      <w:r>
        <w:t>Example: mixed_standard_stack_and_place_16</w:t>
      </w:r>
    </w:p>
    <w:p>
      <w:r>
        <w:rPr>
          <w:b/>
        </w:rPr>
        <w:t xml:space="preserve">Task Type: </w:t>
      </w:r>
      <w:r>
        <w:t>stack_and_place</w:t>
      </w:r>
    </w:p>
    <w:p>
      <w:r>
        <w:rPr>
          <w:b/>
        </w:rPr>
        <w:t xml:space="preserve">LLM Judge Category: </w:t>
      </w:r>
      <w:r>
        <w:t>Hallucinated Action</w:t>
      </w:r>
    </w:p>
    <w:p>
      <w:pPr>
        <w:pStyle w:val="Heading3"/>
      </w:pPr>
      <w:r>
        <w:t>Instruction:</w:t>
      </w:r>
    </w:p>
    <w:p>
      <w:r>
        <w:t>stack the it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mixed_standard_stack_and_place_17</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stops after picking up the pen and fails to include the necessary actions to find the mug, place the pen in the mug, and then move the mug to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pick_up Pen</w:t>
            </w:r>
          </w:p>
        </w:tc>
      </w:tr>
    </w:tbl>
    <w:p>
      <w:r>
        <w:br/>
      </w:r>
    </w:p>
    <w:p>
      <w:pPr>
        <w:pStyle w:val="Heading2"/>
      </w:pPr>
      <w:r>
        <w:t>Example: mixed_standard_stack_and_place_19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the flat thing on the bowl and put them on the dining table.</w:t>
      </w:r>
    </w:p>
    <w:p>
      <w:pPr>
        <w:pStyle w:val="Heading3"/>
      </w:pPr>
      <w:r>
        <w:t>GPT-5 Judge Reasoning:</w:t>
      </w:r>
    </w:p>
    <w:p>
      <w:r>
        <w:t>The generated plan includes an unparseable action '&lt;think&gt;' which is not a valid action in the context of the task,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w:t>
            </w:r>
          </w:p>
        </w:tc>
      </w:tr>
    </w:tbl>
    <w:p>
      <w:r>
        <w:br/>
      </w:r>
    </w:p>
    <w:p>
      <w:pPr>
        <w:pStyle w:val="Heading2"/>
      </w:pPr>
      <w:r>
        <w:t>Example: mixed_standard_clean_and_place_0</w:t>
      </w:r>
    </w:p>
    <w:p>
      <w:r>
        <w:rPr>
          <w:b/>
        </w:rPr>
        <w:t xml:space="preserve">Task Type: </w:t>
      </w:r>
      <w:r>
        <w:t>clean_and_place</w:t>
      </w:r>
    </w:p>
    <w:p>
      <w:r>
        <w:rPr>
          <w:b/>
        </w:rPr>
        <w:t xml:space="preserve">LLM Judge Category: </w:t>
      </w:r>
      <w:r>
        <w:t>Pronoun Failure</w:t>
      </w:r>
    </w:p>
    <w:p>
      <w:pPr>
        <w:pStyle w:val="Heading3"/>
      </w:pPr>
      <w:r>
        <w:t>Instruction:</w:t>
      </w:r>
    </w:p>
    <w:p>
      <w:r>
        <w:t>clean the it and put it on the counter top.</w:t>
      </w:r>
    </w:p>
    <w:p>
      <w:pPr>
        <w:pStyle w:val="Heading3"/>
      </w:pPr>
      <w:r>
        <w:t>GPT-5 Judge Reasoning:</w:t>
      </w:r>
    </w:p>
    <w:p>
      <w:r>
        <w:t>The generated plan fails to resolve the pronoun 'it' to the target object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me to clean "it" and put it on the counter top. From the pre</w:t>
            </w:r>
          </w:p>
        </w:tc>
      </w:tr>
    </w:tbl>
    <w:p>
      <w:r>
        <w:br/>
      </w:r>
    </w:p>
    <w:p>
      <w:pPr>
        <w:pStyle w:val="Heading2"/>
      </w:pPr>
      <w:r>
        <w:t>Example: mixed_standard_clean_and_place_1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the crucial step of finding the sink before cleaning the plate, which is necessary for the washing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pick it up, clean it, then put it on the dining table.</w:t>
            </w:r>
          </w:p>
        </w:tc>
      </w:tr>
    </w:tbl>
    <w:p>
      <w:r>
        <w:br/>
      </w:r>
    </w:p>
    <w:p>
      <w:pPr>
        <w:pStyle w:val="Heading2"/>
      </w:pPr>
      <w:r>
        <w:t>Example: mixed_standard_clean_and_place_2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mixed_standard_clean_and_place_3</w:t>
      </w:r>
    </w:p>
    <w:p>
      <w:r>
        <w:rPr>
          <w:b/>
        </w:rPr>
        <w:t xml:space="preserve">Task Type: </w:t>
      </w:r>
      <w:r>
        <w:t>clean_and_place</w:t>
      </w:r>
    </w:p>
    <w:p>
      <w:r>
        <w:rPr>
          <w:b/>
        </w:rPr>
        <w:t xml:space="preserve">LLM Judge Category: </w:t>
      </w:r>
      <w:r>
        <w:t>Action Omission</w:t>
      </w:r>
    </w:p>
    <w:p>
      <w:pPr>
        <w:pStyle w:val="Heading3"/>
      </w:pPr>
      <w:r>
        <w:t>Instruction:</w:t>
      </w:r>
    </w:p>
    <w:p>
      <w:r>
        <w:t>wash the the round vegetable and put it on the counter top.</w:t>
      </w:r>
    </w:p>
    <w:p>
      <w:pPr>
        <w:pStyle w:val="Heading3"/>
      </w:pPr>
      <w:r>
        <w:t>GPT-5 Judge Reasoning:</w:t>
      </w:r>
    </w:p>
    <w:p>
      <w:r>
        <w:t>The generated plan stops after picking up the potato and omits the necessary actions of finding the sink, cleaning the potato, finding the counter top, and placing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pick_up Potato</w:t>
            </w:r>
          </w:p>
        </w:tc>
      </w:tr>
    </w:tbl>
    <w:p>
      <w:r>
        <w:br/>
      </w:r>
    </w:p>
    <w:p>
      <w:pPr>
        <w:pStyle w:val="Heading2"/>
      </w:pPr>
      <w:r>
        <w:t>Example: mixed_standard_clean_and_place_4</w:t>
      </w:r>
    </w:p>
    <w:p>
      <w:r>
        <w:rPr>
          <w:b/>
        </w:rPr>
        <w:t xml:space="preserve">Task Type: </w:t>
      </w:r>
      <w:r>
        <w:t>clean_and_place</w:t>
      </w:r>
    </w:p>
    <w:p>
      <w:r>
        <w:rPr>
          <w:b/>
        </w:rPr>
        <w:t xml:space="preserve">LLM Judge Category: </w:t>
      </w:r>
      <w:r>
        <w:t>Hallucinated Action</w:t>
      </w:r>
    </w:p>
    <w:p>
      <w:pPr>
        <w:pStyle w:val="Heading3"/>
      </w:pPr>
      <w:r>
        <w:t>Instruction:</w:t>
      </w:r>
    </w:p>
    <w:p>
      <w:r>
        <w:t>clean the the green one and place it on the plate.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green one and place it on the plate. First, </w:t>
            </w:r>
          </w:p>
        </w:tc>
      </w:tr>
    </w:tbl>
    <w:p>
      <w:r>
        <w:br/>
      </w:r>
    </w:p>
    <w:p>
      <w:pPr>
        <w:pStyle w:val="Heading2"/>
      </w:pPr>
      <w:r>
        <w:t>Example: mixed_standard_clean_and_place_5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crucial actions of picking up the apple and finding the sink before cleaning it, which are necessary steps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mixed_standard_clean_and_place_6</w:t>
      </w:r>
    </w:p>
    <w:p>
      <w:r>
        <w:rPr>
          <w:b/>
        </w:rPr>
        <w:t xml:space="preserve">Task Type: </w:t>
      </w:r>
      <w:r>
        <w:t>clean_and_place</w:t>
      </w:r>
    </w:p>
    <w:p>
      <w:r>
        <w:rPr>
          <w:b/>
        </w:rPr>
        <w:t xml:space="preserve">LLM Judge Category: </w:t>
      </w:r>
      <w:r>
        <w:t>Noise Distraction</w:t>
      </w:r>
    </w:p>
    <w:p>
      <w:pPr>
        <w:pStyle w:val="Heading3"/>
      </w:pPr>
      <w:r>
        <w:t>Instruction:</w:t>
      </w:r>
    </w:p>
    <w:p>
      <w:r>
        <w:t>wash the the flat thing and place it on the dining table.</w:t>
      </w:r>
    </w:p>
    <w:p>
      <w:pPr>
        <w:pStyle w:val="Heading3"/>
      </w:pPr>
      <w:r>
        <w:t>GPT-5 Judge Reasoning:</w:t>
      </w:r>
    </w:p>
    <w:p>
      <w:r>
        <w:t>The generated plan contains unparseable noise and irrelevant internal thoughts, which distract from executing the required actions to wash and place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"flat thing" and place it on the dining table. F</w:t>
            </w:r>
          </w:p>
        </w:tc>
      </w:tr>
    </w:tbl>
    <w:p>
      <w:r>
        <w:br/>
      </w:r>
    </w:p>
    <w:p>
      <w:pPr>
        <w:pStyle w:val="Heading2"/>
      </w:pPr>
      <w:r>
        <w:t>Example: mixed_standard_clean_and_place_7</w:t>
      </w:r>
    </w:p>
    <w:p>
      <w:r>
        <w:rPr>
          <w:b/>
        </w:rPr>
        <w:t xml:space="preserve">Task Type: </w:t>
      </w:r>
      <w:r>
        <w:t>clean_and_place</w:t>
      </w:r>
    </w:p>
    <w:p>
      <w:r>
        <w:rPr>
          <w:b/>
        </w:rPr>
        <w:t xml:space="preserve">LLM Judge Category: </w:t>
      </w:r>
      <w:r>
        <w:t>Hallucinated Action</w:t>
      </w:r>
    </w:p>
    <w:p>
      <w:pPr>
        <w:pStyle w:val="Heading3"/>
      </w:pPr>
      <w:r>
        <w:t>Instruction:</w:t>
      </w:r>
    </w:p>
    <w:p>
      <w:r>
        <w:t>clean the the drinking vessel and put it on the shelf.</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drinking vessel and put it on the shelf. Fir</w:t>
            </w:r>
          </w:p>
        </w:tc>
      </w:tr>
    </w:tbl>
    <w:p>
      <w:r>
        <w:br/>
      </w:r>
    </w:p>
    <w:p>
      <w:pPr>
        <w:pStyle w:val="Heading2"/>
      </w:pPr>
      <w:r>
        <w:t>Example: mixed_standard_clean_and_place_8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me to "wash the heated one and put it on the counter top." F</w:t>
            </w:r>
          </w:p>
        </w:tc>
      </w:tr>
    </w:tbl>
    <w:p>
      <w:r>
        <w:br/>
      </w:r>
    </w:p>
    <w:p>
      <w:pPr>
        <w:pStyle w:val="Heading2"/>
      </w:pPr>
      <w:r>
        <w:t>Example: mixed_standard_clean_and_place_10</w:t>
      </w:r>
    </w:p>
    <w:p>
      <w:r>
        <w:rPr>
          <w:b/>
        </w:rPr>
        <w:t xml:space="preserve">Task Type: </w:t>
      </w:r>
      <w:r>
        <w:t>clean_and_place</w:t>
      </w:r>
    </w:p>
    <w:p>
      <w:r>
        <w:rPr>
          <w:b/>
        </w:rPr>
        <w:t xml:space="preserve">LLM Judge Category: </w:t>
      </w:r>
      <w:r>
        <w:t>Hallucinated Action</w:t>
      </w:r>
    </w:p>
    <w:p>
      <w:pPr>
        <w:pStyle w:val="Heading3"/>
      </w:pPr>
      <w:r>
        <w:t>Instruction:</w:t>
      </w:r>
    </w:p>
    <w:p>
      <w:r>
        <w:t>clean the the fruit and put it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fruit (which is the apple) and put it on the co</w:t>
            </w:r>
          </w:p>
        </w:tc>
      </w:tr>
    </w:tbl>
    <w:p>
      <w:r>
        <w:br/>
      </w:r>
    </w:p>
    <w:p>
      <w:pPr>
        <w:pStyle w:val="Heading2"/>
      </w:pPr>
      <w:r>
        <w:t>Example: mixed_standard_clean_and_place_12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shelf.</w:t>
      </w:r>
    </w:p>
    <w:p>
      <w:pPr>
        <w:pStyle w:val="Heading3"/>
      </w:pPr>
      <w:r>
        <w:t>GPT-5 Judge Reasoning:</w:t>
      </w:r>
    </w:p>
    <w:p>
      <w:r>
        <w:t>The generated plan is incomplete and does not contain any actionable steps, indicating a failure to execute the required sequence of actions to clean and place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mixed_standard_clean_and_place_13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is incomplete and does not contain any actionable steps, indicating a failure to execute the required sequence of actions to wash and place the potato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potato and put it on the countertop. First, I ne</w:t>
            </w:r>
          </w:p>
        </w:tc>
      </w:tr>
    </w:tbl>
    <w:p>
      <w:r>
        <w:br/>
      </w:r>
    </w:p>
    <w:p>
      <w:pPr>
        <w:pStyle w:val="Heading2"/>
      </w:pPr>
      <w:r>
        <w:t>Example: mixed_standard_clean_and_place_14</w:t>
      </w:r>
    </w:p>
    <w:p>
      <w:r>
        <w:rPr>
          <w:b/>
        </w:rPr>
        <w:t xml:space="preserve">Task Type: </w:t>
      </w:r>
      <w:r>
        <w:t>clean_and_place</w:t>
      </w:r>
    </w:p>
    <w:p>
      <w:r>
        <w:rPr>
          <w:b/>
        </w:rPr>
        <w:t xml:space="preserve">LLM Judge Category: </w:t>
      </w:r>
      <w:r>
        <w:t>Hallucinated Action</w:t>
      </w:r>
    </w:p>
    <w:p>
      <w:pPr>
        <w:pStyle w:val="Heading3"/>
      </w:pPr>
      <w:r>
        <w:t>Instruction:</w:t>
      </w:r>
    </w:p>
    <w:p>
      <w:r>
        <w:t>clean the the green one and place it on the plate.</w:t>
      </w:r>
    </w:p>
    <w:p>
      <w:pPr>
        <w:pStyle w:val="Heading3"/>
      </w:pPr>
      <w:r>
        <w:t>GPT-5 Judge Reasoning:</w:t>
      </w:r>
    </w:p>
    <w:p>
      <w:r>
        <w:t>The generated plan starts with an unparseable action, indicating a failure to produce a coherent sequence of actions, which is not part of the expected action set.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green one and place it on the plate. First, </w:t>
            </w:r>
          </w:p>
        </w:tc>
      </w:tr>
    </w:tbl>
    <w:p>
      <w:r>
        <w:br/>
      </w:r>
    </w:p>
    <w:p>
      <w:pPr>
        <w:pStyle w:val="Heading2"/>
      </w:pPr>
      <w:r>
        <w:t>Example: mixed_standard_clean_and_place_15</w:t>
      </w:r>
    </w:p>
    <w:p>
      <w:r>
        <w:rPr>
          <w:b/>
        </w:rPr>
        <w:t xml:space="preserve">Task Type: </w:t>
      </w:r>
      <w:r>
        <w:t>clean_and_place</w:t>
      </w:r>
    </w:p>
    <w:p>
      <w:r>
        <w:rPr>
          <w:b/>
        </w:rPr>
        <w:t xml:space="preserve">LLM Judge Category: </w:t>
      </w:r>
      <w:r>
        <w:t>Pronoun Failure</w:t>
      </w:r>
    </w:p>
    <w:p>
      <w:pPr>
        <w:pStyle w:val="Heading3"/>
      </w:pPr>
      <w:r>
        <w:t>Instruction:</w:t>
      </w:r>
    </w:p>
    <w:p>
      <w:r>
        <w:t>clean the it and put it on the counter top.</w:t>
      </w:r>
    </w:p>
    <w:p>
      <w:pPr>
        <w:pStyle w:val="Heading3"/>
      </w:pPr>
      <w:r>
        <w:t>GPT-5 Judge Reasoning:</w:t>
      </w:r>
    </w:p>
    <w:p>
      <w:r>
        <w:t>The generated plan fails to identify 'it' as the apple, leading to an inability to proceed with the task as the target object is not recognized.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"it" and put it on the counter top. From the previo</w:t>
            </w:r>
          </w:p>
        </w:tc>
      </w:tr>
    </w:tbl>
    <w:p>
      <w:r>
        <w:br/>
      </w:r>
    </w:p>
    <w:p>
      <w:pPr>
        <w:pStyle w:val="Heading2"/>
      </w:pPr>
      <w:r>
        <w:t>Example: mixed_standard_clean_and_place_16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instruction uses 'it' without a clear antecedent, leading to confusion in the generated plan about which object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human wants me to wash the plate and place it on the dining table. Firs</w:t>
            </w:r>
          </w:p>
        </w:tc>
      </w:tr>
    </w:tbl>
    <w:p>
      <w:r>
        <w:br/>
      </w:r>
    </w:p>
    <w:p>
      <w:pPr>
        <w:pStyle w:val="Heading2"/>
      </w:pPr>
      <w:r>
        <w:t>Example: mixed_standard_clean_and_place_17</w:t>
      </w:r>
    </w:p>
    <w:p>
      <w:r>
        <w:rPr>
          <w:b/>
        </w:rPr>
        <w:t xml:space="preserve">Task Type: </w:t>
      </w:r>
      <w:r>
        <w:t>clean_and_place</w:t>
      </w:r>
    </w:p>
    <w:p>
      <w:r>
        <w:rPr>
          <w:b/>
        </w:rPr>
        <w:t xml:space="preserve">LLM Judge Category: </w:t>
      </w:r>
      <w:r>
        <w:t>Pronoun Failure</w:t>
      </w:r>
    </w:p>
    <w:p>
      <w:pPr>
        <w:pStyle w:val="Heading3"/>
      </w:pPr>
      <w:r>
        <w:t>Instruction:</w:t>
      </w:r>
    </w:p>
    <w:p>
      <w:r>
        <w:t>clean the it and put it on the shelf.</w:t>
      </w:r>
    </w:p>
    <w:p>
      <w:pPr>
        <w:pStyle w:val="Heading3"/>
      </w:pPr>
      <w:r>
        <w:t>GPT-5 Judge Reasoning:</w:t>
      </w:r>
    </w:p>
    <w:p>
      <w:r>
        <w:t>The generated plan fails to identify 'it' as the 'mug', leading to an inability to execute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"it" and put it on the shelf. From the previous con</w:t>
            </w:r>
          </w:p>
        </w:tc>
      </w:tr>
    </w:tbl>
    <w:p>
      <w:r>
        <w:br/>
      </w:r>
    </w:p>
    <w:p>
      <w:pPr>
        <w:pStyle w:val="Heading2"/>
      </w:pPr>
      <w:r>
        <w:t>Example: mixed_standard_heat_and_place_0</w:t>
      </w:r>
    </w:p>
    <w:p>
      <w:r>
        <w:rPr>
          <w:b/>
        </w:rPr>
        <w:t xml:space="preserve">Task Type: </w:t>
      </w:r>
      <w:r>
        <w:t>heat_and_place</w:t>
      </w:r>
    </w:p>
    <w:p>
      <w:r>
        <w:rPr>
          <w:b/>
        </w:rPr>
        <w:t xml:space="preserve">LLM Judge Category: </w:t>
      </w:r>
      <w:r>
        <w:t>Context Loss</w:t>
      </w:r>
    </w:p>
    <w:p>
      <w:pPr>
        <w:pStyle w:val="Heading3"/>
      </w:pPr>
      <w:r>
        <w:t>Instruction:</w:t>
      </w:r>
    </w:p>
    <w:p>
      <w:r>
        <w:t>heat the the heated one and put it in the sink.</w:t>
      </w:r>
    </w:p>
    <w:p>
      <w:pPr>
        <w:pStyle w:val="Heading3"/>
      </w:pPr>
      <w:r>
        <w:t>GPT-5 Judge Reasoning:</w:t>
      </w:r>
    </w:p>
    <w:p>
      <w:r>
        <w:t>The generated plan fails to parse the instruction correctly, leading to a loss of context and inability to proceed with any actions related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Hmm, that's</w:t>
            </w:r>
          </w:p>
        </w:tc>
      </w:tr>
    </w:tbl>
    <w:p>
      <w:r>
        <w:br/>
      </w:r>
    </w:p>
    <w:p>
      <w:pPr>
        <w:pStyle w:val="Heading2"/>
      </w:pPr>
      <w:r>
        <w:t>Example: mixed_standard_heat_and_place_1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baked item and place it on the plate. First, </w:t>
            </w:r>
          </w:p>
        </w:tc>
      </w:tr>
    </w:tbl>
    <w:p>
      <w:r>
        <w:br/>
      </w:r>
    </w:p>
    <w:p>
      <w:pPr>
        <w:pStyle w:val="Heading2"/>
      </w:pPr>
      <w:r>
        <w:t>Example: mixed_standard_heat_and_place_2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operate the microwave, specifically 'find microwave', 'open microwave', and 'close microwave', which are necessary to properly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mixed_standard_heat_and_place_3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critical actions such as opening and closing the microwave, and placing the egg in the bowl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put_down Egg Microwave</w:t>
              <w:br/>
              <w:t>- toggle_on Microwave</w:t>
            </w:r>
          </w:p>
        </w:tc>
      </w:tr>
    </w:tbl>
    <w:p>
      <w:r>
        <w:br/>
      </w:r>
    </w:p>
    <w:p>
      <w:pPr>
        <w:pStyle w:val="Heading2"/>
      </w:pPr>
      <w:r>
        <w:t>Example: mixed_standard_heat_and_place_4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only includes the initial step of finding the tomato and omits all subsequent actions necessary to complete the task, such as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tomato.</w:t>
            </w:r>
          </w:p>
        </w:tc>
      </w:tr>
    </w:tbl>
    <w:p>
      <w:r>
        <w:br/>
      </w:r>
    </w:p>
    <w:p>
      <w:pPr>
        <w:pStyle w:val="Heading2"/>
      </w:pPr>
      <w:r>
        <w:t>Example: mixed_standard_heat_and_place_5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a baked item and place it on the plate. First, I </w:t>
            </w:r>
          </w:p>
        </w:tc>
      </w:tr>
    </w:tbl>
    <w:p>
      <w:r>
        <w:br/>
      </w:r>
    </w:p>
    <w:p>
      <w:pPr>
        <w:pStyle w:val="Heading2"/>
      </w:pPr>
      <w:r>
        <w:t>Example: mixed_standard_heat_and_place_7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necessary actions such as picking up the apple, opening and closing the microwave, and placing the apple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apple.</w:t>
              <w:br/>
              <w:t>- Heat the apple using the microwave.</w:t>
            </w:r>
          </w:p>
        </w:tc>
      </w:tr>
    </w:tbl>
    <w:p>
      <w:r>
        <w:br/>
      </w:r>
    </w:p>
    <w:p>
      <w:pPr>
        <w:pStyle w:val="Heading2"/>
      </w:pPr>
      <w:r>
        <w:t>Example: mixed_standard_heat_and_place_8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stops after finding the microwave and does not include the necessary actions to heat the egg, place it in the bowl, and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find Microwave</w:t>
            </w:r>
          </w:p>
        </w:tc>
      </w:tr>
    </w:tbl>
    <w:p>
      <w:r>
        <w:br/>
      </w:r>
    </w:p>
    <w:p>
      <w:pPr>
        <w:pStyle w:val="Heading2"/>
      </w:pPr>
      <w:r>
        <w:t>Example: mixed_standard_heat_and_place_9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omits the steps to find and open the microwave, as well as the step to close it after heating the tomato,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mixed_standard_heat_and_place_10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is incomplete and does not contain any actions, indicating that the agent failed to execute any steps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mixed_standard_heat_and_place_11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it and place it on the plate.</w:t>
      </w:r>
    </w:p>
    <w:p>
      <w:pPr>
        <w:pStyle w:val="Heading3"/>
      </w:pPr>
      <w:r>
        <w:t>GPT-5 Judge Reasoning:</w:t>
      </w:r>
    </w:p>
    <w:p>
      <w:r>
        <w:t>The generated plan includes an unparseable action '&lt;think&gt;' which is not a valid or executable action in the context of the task, leading to a failure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mixed_standard_heat_and_place_12</w:t>
      </w:r>
    </w:p>
    <w:p>
      <w:r>
        <w:rPr>
          <w:b/>
        </w:rPr>
        <w:t xml:space="preserve">Task Type: </w:t>
      </w:r>
      <w:r>
        <w:t>heat_and_place</w:t>
      </w:r>
    </w:p>
    <w:p>
      <w:r>
        <w:rPr>
          <w:b/>
        </w:rPr>
        <w:t xml:space="preserve">LLM Judge Category: </w:t>
      </w:r>
      <w:r>
        <w:t>Pronoun Failure</w:t>
      </w:r>
    </w:p>
    <w:p>
      <w:pPr>
        <w:pStyle w:val="Heading3"/>
      </w:pPr>
      <w:r>
        <w:t>Instruction:</w:t>
      </w:r>
    </w:p>
    <w:p>
      <w:r>
        <w:t>heat the it and put it on the counter top.</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"it" and put it on the counter top. From the previo</w:t>
            </w:r>
          </w:p>
        </w:tc>
      </w:tr>
    </w:tbl>
    <w:p>
      <w:r>
        <w:br/>
      </w:r>
    </w:p>
    <w:p>
      <w:pPr>
        <w:pStyle w:val="Heading2"/>
      </w:pPr>
      <w:r>
        <w:t>Example: mixed_standard_heat_and_place_13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several critical actions such as picking up the egg, heating it, and placing it in the bowl,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egg.</w:t>
              <w:br/>
              <w:t>- Close the microwave (if necessary? Maybe not, but the action is available).</w:t>
            </w:r>
          </w:p>
        </w:tc>
      </w:tr>
    </w:tbl>
    <w:p>
      <w:r>
        <w:br/>
      </w:r>
    </w:p>
    <w:p>
      <w:pPr>
        <w:pStyle w:val="Heading2"/>
      </w:pPr>
      <w:r>
        <w:t>Example: mixed_standard_heat_and_place_14</w:t>
      </w:r>
    </w:p>
    <w:p>
      <w:r>
        <w:rPr>
          <w:b/>
        </w:rPr>
        <w:t xml:space="preserve">Task Type: </w:t>
      </w:r>
      <w:r>
        <w:t>heat_and_place</w:t>
      </w:r>
    </w:p>
    <w:p>
      <w:r>
        <w:rPr>
          <w:b/>
        </w:rPr>
        <w:t xml:space="preserve">LLM Judge Category: </w:t>
      </w:r>
      <w:r>
        <w:t>Hallucinated Action</w:t>
      </w:r>
    </w:p>
    <w:p>
      <w:pPr>
        <w:pStyle w:val="Heading3"/>
      </w:pPr>
      <w:r>
        <w:t>Instruction:</w:t>
      </w:r>
    </w:p>
    <w:p>
      <w:r>
        <w:t>heat the the red vegetable and put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Fi</w:t>
            </w:r>
          </w:p>
        </w:tc>
      </w:tr>
    </w:tbl>
    <w:p>
      <w:r>
        <w:br/>
      </w:r>
    </w:p>
    <w:p>
      <w:pPr>
        <w:pStyle w:val="Heading2"/>
      </w:pPr>
      <w:r>
        <w:t>Example: mixed_standard_heat_and_place_15</w:t>
      </w:r>
    </w:p>
    <w:p>
      <w:r>
        <w:rPr>
          <w:b/>
        </w:rPr>
        <w:t xml:space="preserve">Task Type: </w:t>
      </w:r>
      <w:r>
        <w:t>heat_and_place</w:t>
      </w:r>
    </w:p>
    <w:p>
      <w:r>
        <w:rPr>
          <w:b/>
        </w:rPr>
        <w:t xml:space="preserve">LLM Judge Category: </w:t>
      </w:r>
      <w:r>
        <w:t>Pronoun Failure</w:t>
      </w:r>
    </w:p>
    <w:p>
      <w:pPr>
        <w:pStyle w:val="Heading3"/>
      </w:pPr>
      <w:r>
        <w:t>Instruction:</w:t>
      </w:r>
    </w:p>
    <w:p>
      <w:r>
        <w:t>heat the the one and put it in the sink.</w:t>
      </w:r>
    </w:p>
    <w:p>
      <w:pPr>
        <w:pStyle w:val="Heading3"/>
      </w:pPr>
      <w:r>
        <w:t>GPT-5 Judge Reasoning:</w:t>
      </w:r>
    </w:p>
    <w:p>
      <w:r>
        <w:t>The generated plan fails to identify 'the one' as referring to the potato,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one" and put it in the sink. But what is "the o</w:t>
            </w:r>
          </w:p>
        </w:tc>
      </w:tr>
    </w:tbl>
    <w:p>
      <w:r>
        <w:br/>
      </w:r>
    </w:p>
    <w:p>
      <w:pPr>
        <w:pStyle w:val="Heading2"/>
      </w:pPr>
      <w:r>
        <w:t>Example: mixed_standard_heat_and_place_16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baked item and place it on the plate. First, </w:t>
            </w:r>
          </w:p>
        </w:tc>
      </w:tr>
    </w:tbl>
    <w:p>
      <w:r>
        <w:br/>
      </w:r>
    </w:p>
    <w:p>
      <w:pPr>
        <w:pStyle w:val="Heading2"/>
      </w:pPr>
      <w:r>
        <w:t>Example: mixed_standard_heat_and_place_17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open the microwave, as well as the step to close it after heating the apple, which are necessary for correctly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mixed_standard_cool_and_place_0</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The r</w:t>
            </w:r>
          </w:p>
        </w:tc>
      </w:tr>
    </w:tbl>
    <w:p>
      <w:r>
        <w:br/>
      </w:r>
    </w:p>
    <w:p>
      <w:pPr>
        <w:pStyle w:val="Heading2"/>
      </w:pPr>
      <w:r>
        <w:t>Example: mixed_standard_cool_and_place_1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is incomplete and lacks any actionable steps, failing to include necessary actions such as finding, picking up, cooling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 xml:space="preserve">Okay, let's see. The user wants to "chill the heated one and place it on the plate." First, </w:t>
            </w:r>
          </w:p>
        </w:tc>
      </w:tr>
    </w:tbl>
    <w:p>
      <w:r>
        <w:br/>
      </w:r>
    </w:p>
    <w:p>
      <w:pPr>
        <w:pStyle w:val="Heading2"/>
      </w:pPr>
      <w:r>
        <w:t>Example: mixed_standard_cool_and_place_2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indicating a hallucination.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mixed_standard_cool_and_place_3</w:t>
      </w:r>
    </w:p>
    <w:p>
      <w:r>
        <w:rPr>
          <w:b/>
        </w:rPr>
        <w:t xml:space="preserve">Task Type: </w:t>
      </w:r>
      <w:r>
        <w:t>cool_and_place</w:t>
      </w:r>
    </w:p>
    <w:p>
      <w:r>
        <w:rPr>
          <w:b/>
        </w:rPr>
        <w:t xml:space="preserve">LLM Judge Category: </w:t>
      </w:r>
      <w:r>
        <w:t>Pronoun Failure</w:t>
      </w:r>
    </w:p>
    <w:p>
      <w:pPr>
        <w:pStyle w:val="Heading3"/>
      </w:pPr>
      <w:r>
        <w:t>Instruction:</w:t>
      </w:r>
    </w:p>
    <w:p>
      <w:r>
        <w:t>chill the the juicy one and place it on the counter top.</w:t>
      </w:r>
    </w:p>
    <w:p>
      <w:pPr>
        <w:pStyle w:val="Heading3"/>
      </w:pPr>
      <w:r>
        <w:t>GPT-5 Judge Reasoning:</w:t>
      </w:r>
    </w:p>
    <w:p>
      <w:r>
        <w:t>The generated plan fails to correctly interpret 'the juicy one' as referring to the tomato,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one (which is the tomato) and place it on</w:t>
            </w:r>
          </w:p>
        </w:tc>
      </w:tr>
    </w:tbl>
    <w:p>
      <w:r>
        <w:br/>
      </w:r>
    </w:p>
    <w:p>
      <w:pPr>
        <w:pStyle w:val="Heading2"/>
      </w:pPr>
      <w:r>
        <w:t>Example: mixed_standard_cool_and_place_4</w:t>
      </w:r>
    </w:p>
    <w:p>
      <w:r>
        <w:rPr>
          <w:b/>
        </w:rPr>
        <w:t xml:space="preserve">Task Type: </w:t>
      </w:r>
      <w:r>
        <w:t>cool_and_place</w:t>
      </w:r>
    </w:p>
    <w:p>
      <w:r>
        <w:rPr>
          <w:b/>
        </w:rPr>
        <w:t xml:space="preserve">LLM Judge Category: </w:t>
      </w:r>
      <w:r>
        <w:t>Context Loss</w:t>
      </w:r>
    </w:p>
    <w:p>
      <w:pPr>
        <w:pStyle w:val="Heading3"/>
      </w:pPr>
      <w:r>
        <w:t>Instruction:</w:t>
      </w:r>
    </w:p>
    <w:p>
      <w:r>
        <w:t>cool the it and put it in the bowl.</w:t>
      </w:r>
    </w:p>
    <w:p>
      <w:pPr>
        <w:pStyle w:val="Heading3"/>
      </w:pPr>
      <w:r>
        <w:t>GPT-5 Judge Reasoning:</w:t>
      </w:r>
    </w:p>
    <w:p>
      <w:r>
        <w:t>The generated plan shows the agent losing focus and getting confused about the sequence of actions required to cool the lettuce, leading to an incomplete and incoherent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lettuce.</w:t>
              <w:br/>
              <w:t>- Open the fridge (if necessary? But the action is cool, which might handle opening the fridge automatically. Hmm, but the robot's actions include open and close. Maybe the cool action requires the fridge to be open. So maybe open the fridge first, then put the lettuce in. Wait, no. The cool action is using the fridge. Let me think. The cool action is "cool [object] - Cool object using fridge". So maybe the</w:t>
            </w:r>
          </w:p>
        </w:tc>
      </w:tr>
    </w:tbl>
    <w:p>
      <w:r>
        <w:br/>
      </w:r>
    </w:p>
    <w:p>
      <w:pPr>
        <w:pStyle w:val="Heading2"/>
      </w:pPr>
      <w:r>
        <w:t>Example: mixed_standard_cool_and_place_5</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"it" and put it on the counter top. From the convers</w:t>
            </w:r>
          </w:p>
        </w:tc>
      </w:tr>
    </w:tbl>
    <w:p>
      <w:r>
        <w:br/>
      </w:r>
    </w:p>
    <w:p>
      <w:pPr>
        <w:pStyle w:val="Heading2"/>
      </w:pPr>
      <w:r>
        <w:t>Example: mixed_standard_cool_and_place_6</w:t>
      </w:r>
    </w:p>
    <w:p>
      <w:r>
        <w:rPr>
          <w:b/>
        </w:rPr>
        <w:t xml:space="preserve">Task Type: </w:t>
      </w:r>
      <w:r>
        <w:t>cool_and_place</w:t>
      </w:r>
    </w:p>
    <w:p>
      <w:r>
        <w:rPr>
          <w:b/>
        </w:rPr>
        <w:t xml:space="preserve">LLM Judge Category: </w:t>
      </w:r>
      <w:r>
        <w:t>Hallucinated Action</w:t>
      </w:r>
    </w:p>
    <w:p>
      <w:pPr>
        <w:pStyle w:val="Heading3"/>
      </w:pPr>
      <w:r>
        <w:t>Instruction:</w:t>
      </w:r>
    </w:p>
    <w:p>
      <w:r>
        <w:t>chill the the one and place it on the plate.</w:t>
      </w:r>
    </w:p>
    <w:p>
      <w:pPr>
        <w:pStyle w:val="Heading3"/>
      </w:pPr>
      <w:r>
        <w:t>GPT-5 Judge Reasoning:</w:t>
      </w:r>
    </w:p>
    <w:p>
      <w:r>
        <w:t>The generated plan starts with an unparseable action '&lt;think&gt;' which is not part of the task, indicating a hallucinated action that does not contribute to the task's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mixed_standard_cool_and_place_7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sliced bread and put it on the dining table. Fir</w:t>
            </w:r>
          </w:p>
        </w:tc>
      </w:tr>
    </w:tbl>
    <w:p>
      <w:r>
        <w:br/>
      </w:r>
    </w:p>
    <w:p>
      <w:pPr>
        <w:pStyle w:val="Heading2"/>
      </w:pPr>
      <w:r>
        <w:t>Example: mixed_standard_cool_and_place_8</w:t>
      </w:r>
    </w:p>
    <w:p>
      <w:r>
        <w:rPr>
          <w:b/>
        </w:rPr>
        <w:t xml:space="preserve">Task Type: </w:t>
      </w:r>
      <w:r>
        <w:t>cool_and_place</w:t>
      </w:r>
    </w:p>
    <w:p>
      <w:r>
        <w:rPr>
          <w:b/>
        </w:rPr>
        <w:t xml:space="preserve">LLM Judge Category: </w:t>
      </w:r>
      <w:r>
        <w:t>Hallucinated Action</w:t>
      </w:r>
    </w:p>
    <w:p>
      <w:pPr>
        <w:pStyle w:val="Heading3"/>
      </w:pPr>
      <w:r>
        <w:t>Instruction:</w:t>
      </w:r>
    </w:p>
    <w:p>
      <w:r>
        <w:t>chill the the juicy one and place it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tomato and place it on the counter top. F</w:t>
            </w:r>
          </w:p>
        </w:tc>
      </w:tr>
    </w:tbl>
    <w:p>
      <w:r>
        <w:br/>
      </w:r>
    </w:p>
    <w:p>
      <w:pPr>
        <w:pStyle w:val="Heading2"/>
      </w:pPr>
      <w:r>
        <w:t>Example: mixed_standard_cool_and_place_9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is incomplete and does not contain any actionable steps, indicating a failure to execute the required sequence of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salad ingredient and put it in the bowl. First, </w:t>
            </w:r>
          </w:p>
        </w:tc>
      </w:tr>
    </w:tbl>
    <w:p>
      <w:r>
        <w:br/>
      </w:r>
    </w:p>
    <w:p>
      <w:pPr>
        <w:pStyle w:val="Heading2"/>
      </w:pPr>
      <w:r>
        <w:t>Example: mixed_standard_cool_and_place_10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is incomplete and lacks any actionable steps, failing to include necessary actions such as finding, picking up,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(which is the apple) and put it on the cou</w:t>
            </w:r>
          </w:p>
        </w:tc>
      </w:tr>
    </w:tbl>
    <w:p>
      <w:r>
        <w:br/>
      </w:r>
    </w:p>
    <w:p>
      <w:pPr>
        <w:pStyle w:val="Heading2"/>
      </w:pPr>
      <w:r>
        <w:t>Example: mixed_standard_cool_and_place_11</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several necessary actions, including finding and opening the fridge to cool the potato, and finding the plate before placing the potato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r>
          </w:p>
        </w:tc>
      </w:tr>
    </w:tbl>
    <w:p>
      <w:r>
        <w:br/>
      </w:r>
    </w:p>
    <w:p>
      <w:pPr>
        <w:pStyle w:val="Heading2"/>
      </w:pPr>
      <w:r>
        <w:t>Example: mixed_standard_cool_and_place_12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outer layer and put it on the dining table.</w:t>
      </w:r>
    </w:p>
    <w:p>
      <w:pPr>
        <w:pStyle w:val="Heading3"/>
      </w:pPr>
      <w:r>
        <w:t>GPT-5 Judge Reasoning:</w:t>
      </w:r>
    </w:p>
    <w:p>
      <w:r>
        <w:t>The generated plan includes an unparseable action '&lt;think&gt;' which is not a valid or executable action in the context of the task, leading to a failure in generating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me to cool the outer layer and put it on the dining table. F</w:t>
            </w:r>
          </w:p>
        </w:tc>
      </w:tr>
    </w:tbl>
    <w:p>
      <w:r>
        <w:br/>
      </w:r>
    </w:p>
    <w:p>
      <w:pPr>
        <w:pStyle w:val="Heading2"/>
      </w:pPr>
      <w:r>
        <w:t>Example: mixed_standard_cool_and_place_13</w:t>
      </w:r>
    </w:p>
    <w:p>
      <w:r>
        <w:rPr>
          <w:b/>
        </w:rPr>
        <w:t xml:space="preserve">Task Type: </w:t>
      </w:r>
      <w:r>
        <w:t>cool_and_place</w:t>
      </w:r>
    </w:p>
    <w:p>
      <w:r>
        <w:rPr>
          <w:b/>
        </w:rPr>
        <w:t xml:space="preserve">LLM Judge Category: </w:t>
      </w:r>
      <w:r>
        <w:t>Hallucinated Action</w:t>
      </w:r>
    </w:p>
    <w:p>
      <w:pPr>
        <w:pStyle w:val="Heading3"/>
      </w:pPr>
      <w:r>
        <w:t>Instruction:</w:t>
      </w:r>
    </w:p>
    <w:p>
      <w:r>
        <w:t>chill the the red vegetable and place it on the counter top.</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red vegetable and place it on the counter top. </w:t>
            </w:r>
          </w:p>
        </w:tc>
      </w:tr>
    </w:tbl>
    <w:p>
      <w:r>
        <w:br/>
      </w:r>
    </w:p>
    <w:p>
      <w:pPr>
        <w:pStyle w:val="Heading2"/>
      </w:pPr>
      <w:r>
        <w:t>Example: mixed_standard_cool_and_place_14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the salad ingredient and put it in the bowl.</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a salad ingredient and put it in the bowl. The salad</w:t>
            </w:r>
          </w:p>
        </w:tc>
      </w:tr>
    </w:tbl>
    <w:p>
      <w:r>
        <w:br/>
      </w:r>
    </w:p>
    <w:p>
      <w:pPr>
        <w:pStyle w:val="Heading2"/>
      </w:pPr>
      <w:r>
        <w:t>Example: mixed_standard_cool_and_place_15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is incomplete and lacks the necessary sequence of actions to achieve the task, such as finding, picking up,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(which is the apple) and put it on the cou</w:t>
            </w:r>
          </w:p>
        </w:tc>
      </w:tr>
    </w:tbl>
    <w:p>
      <w:r>
        <w:br/>
      </w:r>
    </w:p>
    <w:p>
      <w:pPr>
        <w:pStyle w:val="Heading2"/>
      </w:pPr>
      <w:r>
        <w:t>Example: mixed_standard_cool_and_place_16</w:t>
      </w:r>
    </w:p>
    <w:p>
      <w:r>
        <w:rPr>
          <w:b/>
        </w:rPr>
        <w:t xml:space="preserve">Task Type: </w:t>
      </w:r>
      <w:r>
        <w:t>cool_and_place</w:t>
      </w:r>
    </w:p>
    <w:p>
      <w:r>
        <w:rPr>
          <w:b/>
        </w:rPr>
        <w:t xml:space="preserve">LLM Judge Category: </w:t>
      </w:r>
      <w:r>
        <w:t>Hallucinated Action</w:t>
      </w:r>
    </w:p>
    <w:p>
      <w:pPr>
        <w:pStyle w:val="Heading3"/>
      </w:pPr>
      <w:r>
        <w:t>Instruction:</w:t>
      </w:r>
    </w:p>
    <w:p>
      <w:r>
        <w:t>chill the the one and place it on the plate.</w:t>
      </w:r>
    </w:p>
    <w:p>
      <w:pPr>
        <w:pStyle w:val="Heading3"/>
      </w:pPr>
      <w:r>
        <w:t>GPT-5 Judge Reasoning:</w:t>
      </w:r>
    </w:p>
    <w:p>
      <w:r>
        <w:t>The generated plan starts with an unparseable action, indicating the agent failed to produce a coherent sequence of actions,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mixed_standard_cool_and_place_17</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dining table.</w:t>
      </w:r>
    </w:p>
    <w:p>
      <w:pPr>
        <w:pStyle w:val="Heading3"/>
      </w:pPr>
      <w:r>
        <w:t>GPT-5 Judge Reasoning:</w:t>
      </w:r>
    </w:p>
    <w:p>
      <w:r>
        <w:t>The generated plan fails to identify 'it' as the 'bread', leading to an inability to proceed with the task as the target object is not recognized.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"it" and put it on the dining table. From the conver</w:t>
            </w:r>
          </w:p>
        </w:tc>
      </w:tr>
    </w:tbl>
    <w:p>
      <w:r>
        <w:br/>
      </w:r>
    </w:p>
    <w:p>
      <w:pPr>
        <w:pStyle w:val="Heading2"/>
      </w:pPr>
      <w:r>
        <w:t>Example: mixed_standard_examine_in_light_0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the small plastic thing by the light of a floor lamp.</w:t>
      </w:r>
    </w:p>
    <w:p>
      <w:pPr>
        <w:pStyle w:val="Heading3"/>
      </w:pPr>
      <w:r>
        <w:t>GPT-5 Judge Reasoning:</w:t>
      </w:r>
    </w:p>
    <w:p>
      <w:r>
        <w:t>The generated plan includes an unparseable action '&lt;think&gt;' which is not a valid or executable action,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small plastic thing by the light of a floor lam</w:t>
            </w:r>
          </w:p>
        </w:tc>
      </w:tr>
    </w:tbl>
    <w:p>
      <w:r>
        <w:br/>
      </w:r>
    </w:p>
    <w:p>
      <w:pPr>
        <w:pStyle w:val="Heading2"/>
      </w:pPr>
      <w:r>
        <w:t>Example: mixed_standard_examine_in_light_1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item under the desk lamp. First, I need to</w:t>
            </w:r>
          </w:p>
        </w:tc>
      </w:tr>
    </w:tbl>
    <w:p>
      <w:r>
        <w:br/>
      </w:r>
    </w:p>
    <w:p>
      <w:pPr>
        <w:pStyle w:val="Heading2"/>
      </w:pPr>
      <w:r>
        <w:t>Example: mixed_standard_examine_in_light_2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omits several necessary actions such as picking up the watch, turning on the floor lamp, and examining the watch under the light,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FloorLamp to navigate to it.</w:t>
              <w:br/>
              <w:t>- Examine the Watch.</w:t>
            </w:r>
          </w:p>
        </w:tc>
      </w:tr>
    </w:tbl>
    <w:p>
      <w:r>
        <w:br/>
      </w:r>
    </w:p>
    <w:p>
      <w:pPr>
        <w:pStyle w:val="Heading2"/>
      </w:pPr>
      <w:r>
        <w:t>Example: mixed_standard_examine_in_light_3</w:t>
      </w:r>
    </w:p>
    <w:p>
      <w:r>
        <w:rPr>
          <w:b/>
        </w:rPr>
        <w:t xml:space="preserve">Task Type: </w:t>
      </w:r>
      <w:r>
        <w:t>examine_in_light</w:t>
      </w:r>
    </w:p>
    <w:p>
      <w:r>
        <w:rPr>
          <w:b/>
        </w:rPr>
        <w:t xml:space="preserve">LLM Judge Category: </w:t>
      </w:r>
      <w:r>
        <w:t>Hallucinated Action</w:t>
      </w:r>
    </w:p>
    <w:p>
      <w:pPr>
        <w:pStyle w:val="Heading3"/>
      </w:pPr>
      <w:r>
        <w:t>Instruction:</w:t>
      </w:r>
    </w:p>
    <w:p>
      <w:r>
        <w:t>inspect the that item under the desk lamp.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item under the desk lamp. First, I need to fi</w:t>
            </w:r>
          </w:p>
        </w:tc>
      </w:tr>
    </w:tbl>
    <w:p>
      <w:r>
        <w:br/>
      </w:r>
    </w:p>
    <w:p>
      <w:pPr>
        <w:pStyle w:val="Heading2"/>
      </w:pPr>
      <w:r>
        <w:t>Example: mixed_standard_examine_in_light_4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it and turn a lamp on.</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an item and turn a lamp on. First, I need to f</w:t>
            </w:r>
          </w:p>
        </w:tc>
      </w:tr>
    </w:tbl>
    <w:p>
      <w:r>
        <w:br/>
      </w:r>
    </w:p>
    <w:p>
      <w:pPr>
        <w:pStyle w:val="Heading2"/>
      </w:pPr>
      <w:r>
        <w:t>Example: mixed_standard_examine_in_light_5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is incomplete and lacks any actionable steps, failing to include necessary actions such as finding and picking up the credit card, locating and turning on the floor lamp, and examining the credit card.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to examine the credit card by the light of a floor lamp. So </w:t>
            </w:r>
          </w:p>
        </w:tc>
      </w:tr>
    </w:tbl>
    <w:p>
      <w:r>
        <w:br/>
      </w:r>
    </w:p>
    <w:p>
      <w:pPr>
        <w:pStyle w:val="Heading2"/>
      </w:pPr>
      <w:r>
        <w:t>Example: mixed_standard_examine_in_light_6</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interpret the pronoun 'it' correctly, leading to an inability to identify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it under the desk lamp." First, I need to</w:t>
            </w:r>
          </w:p>
        </w:tc>
      </w:tr>
    </w:tbl>
    <w:p>
      <w:r>
        <w:br/>
      </w:r>
    </w:p>
    <w:p>
      <w:pPr>
        <w:pStyle w:val="Heading2"/>
      </w:pPr>
      <w:r>
        <w:t>Example: mixed_standard_examine_in_light_7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is incomplete and lacks the necessary actions to manipulate the watch and the floor lamp, failing to execute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(referred to as a timepiece) by the lig</w:t>
            </w:r>
          </w:p>
        </w:tc>
      </w:tr>
    </w:tbl>
    <w:p>
      <w:r>
        <w:br/>
      </w:r>
    </w:p>
    <w:p>
      <w:pPr>
        <w:pStyle w:val="Heading2"/>
      </w:pPr>
      <w:r>
        <w:t>Example: mixed_standard_examine_in_light_8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is incomplete and fails to specify any actions, omitting the necessary steps to find, pick up, and examine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to inspect the key chain under the desk lamp. First, I need </w:t>
            </w:r>
          </w:p>
        </w:tc>
      </w:tr>
    </w:tbl>
    <w:p>
      <w:r>
        <w:br/>
      </w:r>
    </w:p>
    <w:p>
      <w:pPr>
        <w:pStyle w:val="Heading2"/>
      </w:pPr>
      <w:r>
        <w:t>Example: mixed_standard_examine_in_light_9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the soft thing and turn a lamp on.</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soft thing and turn a lamp on. First, I need</w:t>
            </w:r>
          </w:p>
        </w:tc>
      </w:tr>
    </w:tbl>
    <w:p>
      <w:r>
        <w:br/>
      </w:r>
    </w:p>
    <w:p>
      <w:pPr>
        <w:pStyle w:val="Heading2"/>
      </w:pPr>
      <w:r>
        <w:t>Example: mixed_standard_examine_in_light_10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it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to examine the credit card by the light of a floor lamp. So </w:t>
            </w:r>
          </w:p>
        </w:tc>
      </w:tr>
    </w:tbl>
    <w:p>
      <w:r>
        <w:br/>
      </w:r>
    </w:p>
    <w:p>
      <w:pPr>
        <w:pStyle w:val="Heading2"/>
      </w:pPr>
      <w:r>
        <w:t>Example: mixed_standard_examine_in_light_11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interpret the pronoun 'it' correctly, leading to an inability to identify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it under the desk lamp." First, I need to</w:t>
            </w:r>
          </w:p>
        </w:tc>
      </w:tr>
    </w:tbl>
    <w:p>
      <w:r>
        <w:br/>
      </w:r>
    </w:p>
    <w:p>
      <w:pPr>
        <w:pStyle w:val="Heading2"/>
      </w:pPr>
      <w:r>
        <w:t>Example: mixed_standard_examine_in_light_12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small device by the light of a floor lamp.</w:t>
            </w:r>
          </w:p>
        </w:tc>
      </w:tr>
    </w:tbl>
    <w:p>
      <w:r>
        <w:br/>
      </w:r>
    </w:p>
    <w:p>
      <w:pPr>
        <w:pStyle w:val="Heading2"/>
      </w:pPr>
      <w:r>
        <w:t>Example: mixed_standard_examine_in_light_13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is incomplete and fails to include any actions, such as finding or picking up the key chain, which are necessary to accomplish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item under the desk lamp. First, I need to fi</w:t>
            </w:r>
          </w:p>
        </w:tc>
      </w:tr>
    </w:tbl>
    <w:p>
      <w:r>
        <w:br/>
      </w:r>
    </w:p>
    <w:p>
      <w:pPr>
        <w:pStyle w:val="Heading2"/>
      </w:pPr>
      <w:r>
        <w:t>Example: mixed_noised_pick_and_place_1</w:t>
      </w:r>
    </w:p>
    <w:p>
      <w:r>
        <w:rPr>
          <w:b/>
        </w:rPr>
        <w:t xml:space="preserve">Task Type: </w:t>
      </w:r>
      <w:r>
        <w:t>pick_and_place</w:t>
      </w:r>
    </w:p>
    <w:p>
      <w:r>
        <w:rPr>
          <w:b/>
        </w:rPr>
        <w:t xml:space="preserve">LLM Judge Category: </w:t>
      </w:r>
      <w:r>
        <w:t>Hallucinated Action</w:t>
      </w:r>
    </w:p>
    <w:p>
      <w:pPr>
        <w:pStyle w:val="Heading3"/>
      </w:pPr>
      <w:r>
        <w:t>Instruction:</w:t>
      </w:r>
    </w:p>
    <w:p>
      <w:r>
        <w:t>place the the reading material on the shelf.</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user wants to place the reading material on the shelf. From the convers</w:t>
            </w:r>
          </w:p>
        </w:tc>
      </w:tr>
    </w:tbl>
    <w:p>
      <w:r>
        <w:br/>
      </w:r>
    </w:p>
    <w:p>
      <w:pPr>
        <w:pStyle w:val="Heading2"/>
      </w:pPr>
      <w:r>
        <w:t>Example: mixed_noised_pick_and_place_2</w:t>
      </w:r>
    </w:p>
    <w:p>
      <w:r>
        <w:rPr>
          <w:b/>
        </w:rPr>
        <w:t xml:space="preserve">Task Type: </w:t>
      </w:r>
      <w:r>
        <w:t>pick_and_place</w:t>
      </w:r>
    </w:p>
    <w:p>
      <w:r>
        <w:rPr>
          <w:b/>
        </w:rPr>
        <w:t xml:space="preserve">LLM Judge Category: </w:t>
      </w:r>
      <w:r>
        <w:t>Hallucinated Action</w:t>
      </w:r>
    </w:p>
    <w:p>
      <w:pPr>
        <w:pStyle w:val="Heading3"/>
      </w:pPr>
      <w:r>
        <w:t>Instruction:</w:t>
      </w:r>
    </w:p>
    <w:p>
      <w:r>
        <w:t>put the the drinking vessel on the coffee table.</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the drinking vessel on the coffee table. First, I nee</w:t>
            </w:r>
          </w:p>
        </w:tc>
      </w:tr>
    </w:tbl>
    <w:p>
      <w:r>
        <w:br/>
      </w:r>
    </w:p>
    <w:p>
      <w:pPr>
        <w:pStyle w:val="Heading2"/>
      </w:pPr>
      <w:r>
        <w:t>Example: mixed_noised_pick_and_place_3</w:t>
      </w:r>
    </w:p>
    <w:p>
      <w:r>
        <w:rPr>
          <w:b/>
        </w:rPr>
        <w:t xml:space="preserve">Task Type: </w:t>
      </w:r>
      <w:r>
        <w:t>pick_and_place</w:t>
      </w:r>
    </w:p>
    <w:p>
      <w:r>
        <w:rPr>
          <w:b/>
        </w:rPr>
        <w:t xml:space="preserve">LLM Judge Category: </w:t>
      </w:r>
      <w:r>
        <w:t>Wrong Destination</w:t>
      </w:r>
    </w:p>
    <w:p>
      <w:pPr>
        <w:pStyle w:val="Heading3"/>
      </w:pPr>
      <w:r>
        <w:t>Instruction:</w:t>
      </w:r>
    </w:p>
    <w:p>
      <w:r>
        <w:t>move the the clicker to the side table.</w:t>
      </w:r>
    </w:p>
    <w:p>
      <w:pPr>
        <w:pStyle w:val="Heading3"/>
      </w:pPr>
      <w:r>
        <w:t>GPT-5 Judge Reasoning:</w:t>
      </w:r>
    </w:p>
    <w:p>
      <w:r>
        <w:t>The generated plan incorrectly identifies the target object as 'RemoteControl' instead of the 'clicker', leading to a failure in moving the correct object to the side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r>
          </w:p>
        </w:tc>
      </w:tr>
    </w:tbl>
    <w:p>
      <w:r>
        <w:br/>
      </w:r>
    </w:p>
    <w:p>
      <w:pPr>
        <w:pStyle w:val="Heading2"/>
      </w:pPr>
      <w:r>
        <w:t>Example: mixed_noised_pick_and_place_8</w:t>
      </w:r>
    </w:p>
    <w:p>
      <w:r>
        <w:rPr>
          <w:b/>
        </w:rPr>
        <w:t xml:space="preserve">Task Type: </w:t>
      </w:r>
      <w:r>
        <w:t>pick_and_place</w:t>
      </w:r>
    </w:p>
    <w:p>
      <w:r>
        <w:rPr>
          <w:b/>
        </w:rPr>
        <w:t xml:space="preserve">LLM Judge Category: </w:t>
      </w:r>
      <w:r>
        <w:t>Pronoun Failure</w:t>
      </w:r>
    </w:p>
    <w:p>
      <w:pPr>
        <w:pStyle w:val="Heading3"/>
      </w:pPr>
      <w:r>
        <w:t>Instruction:</w:t>
      </w:r>
    </w:p>
    <w:p>
      <w:r>
        <w:t>place the it on the dresser.</w:t>
      </w:r>
    </w:p>
    <w:p>
      <w:pPr>
        <w:pStyle w:val="Heading3"/>
      </w:pPr>
      <w:r>
        <w:t>GPT-5 Judge Reasoning:</w:t>
      </w:r>
    </w:p>
    <w:p>
      <w:r>
        <w:t>The generated plan fails to resolve the pronoun 'it' to the target object 'cellphone',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user wants to place "it" on the dresser. From the conversation, "it" re</w:t>
            </w:r>
          </w:p>
        </w:tc>
      </w:tr>
    </w:tbl>
    <w:p>
      <w:r>
        <w:br/>
      </w:r>
    </w:p>
    <w:p>
      <w:pPr>
        <w:pStyle w:val="Heading2"/>
      </w:pPr>
      <w:r>
        <w:t>Example: mixed_noised_pick_and_place_9</w:t>
      </w:r>
    </w:p>
    <w:p>
      <w:r>
        <w:rPr>
          <w:b/>
        </w:rPr>
        <w:t xml:space="preserve">Task Type: </w:t>
      </w:r>
      <w:r>
        <w:t>pick_and_place</w:t>
      </w:r>
    </w:p>
    <w:p>
      <w:r>
        <w:rPr>
          <w:b/>
        </w:rPr>
        <w:t xml:space="preserve">LLM Judge Category: </w:t>
      </w:r>
      <w:r>
        <w:t>Action Omission</w:t>
      </w:r>
    </w:p>
    <w:p>
      <w:pPr>
        <w:pStyle w:val="Heading3"/>
      </w:pPr>
      <w:r>
        <w:t>Instruction:</w:t>
      </w:r>
    </w:p>
    <w:p>
      <w:r>
        <w:t>put the it on the side table.</w:t>
      </w:r>
    </w:p>
    <w:p>
      <w:pPr>
        <w:pStyle w:val="Heading3"/>
      </w:pPr>
      <w:r>
        <w:t>GPT-5 Judge Reasoning:</w:t>
      </w:r>
    </w:p>
    <w:p>
      <w:r>
        <w:t>The generated plan omits the crucial actions of picking up the watch and placing it on the side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Watch.</w:t>
              <w:br/>
              <w:t>- Find the SideTable.</w:t>
            </w:r>
          </w:p>
        </w:tc>
      </w:tr>
    </w:tbl>
    <w:p>
      <w:r>
        <w:br/>
      </w:r>
    </w:p>
    <w:p>
      <w:pPr>
        <w:pStyle w:val="Heading2"/>
      </w:pPr>
      <w:r>
        <w:t>Example: mixed_noised_pick_and_place_11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fails to correctly identify 'it' as referring to the 'book',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user wants to place "it" on the shelf. From the conversation, "it" refe</w:t>
            </w:r>
          </w:p>
        </w:tc>
      </w:tr>
    </w:tbl>
    <w:p>
      <w:r>
        <w:br/>
      </w:r>
    </w:p>
    <w:p>
      <w:pPr>
        <w:pStyle w:val="Heading2"/>
      </w:pPr>
      <w:r>
        <w:t>Example: mixed_noised_pick_and_place_12</w:t>
      </w:r>
    </w:p>
    <w:p>
      <w:r>
        <w:rPr>
          <w:b/>
        </w:rPr>
        <w:t xml:space="preserve">Task Type: </w:t>
      </w:r>
      <w:r>
        <w:t>pick_and_place</w:t>
      </w:r>
    </w:p>
    <w:p>
      <w:r>
        <w:rPr>
          <w:b/>
        </w:rPr>
        <w:t xml:space="preserve">LLM Judge Category: </w:t>
      </w:r>
      <w:r>
        <w:t>Pronoun Failure</w:t>
      </w:r>
    </w:p>
    <w:p>
      <w:pPr>
        <w:pStyle w:val="Heading3"/>
      </w:pPr>
      <w:r>
        <w:t>Instruction:</w:t>
      </w:r>
    </w:p>
    <w:p>
      <w:r>
        <w:t>put the it on the coffee table.</w:t>
      </w:r>
    </w:p>
    <w:p>
      <w:pPr>
        <w:pStyle w:val="Heading3"/>
      </w:pPr>
      <w:r>
        <w:t>GPT-5 Judge Reasoning:</w:t>
      </w:r>
    </w:p>
    <w:p>
      <w:r>
        <w:t>The generated plan fails to resolve the pronoun 'it' to the target object 'mug',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"it" on the coffee table. From the conversation, "it"</w:t>
            </w:r>
          </w:p>
        </w:tc>
      </w:tr>
    </w:tbl>
    <w:p>
      <w:r>
        <w:br/>
      </w:r>
    </w:p>
    <w:p>
      <w:pPr>
        <w:pStyle w:val="Heading2"/>
      </w:pPr>
      <w:r>
        <w:t>Example: mixed_noised_pick_and_place_13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the device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mixed_noised_pick_and_place_14</w:t>
      </w:r>
    </w:p>
    <w:p>
      <w:r>
        <w:rPr>
          <w:b/>
        </w:rPr>
        <w:t xml:space="preserve">Task Type: </w:t>
      </w:r>
      <w:r>
        <w:t>pick_and_place</w:t>
      </w:r>
    </w:p>
    <w:p>
      <w:r>
        <w:rPr>
          <w:b/>
        </w:rPr>
        <w:t xml:space="preserve">LLM Judge Category: </w:t>
      </w:r>
      <w:r>
        <w:t>Hallucinated Action</w:t>
      </w:r>
    </w:p>
    <w:p>
      <w:pPr>
        <w:pStyle w:val="Heading3"/>
      </w:pPr>
      <w:r>
        <w:t>Instruction:</w:t>
      </w:r>
    </w:p>
    <w:p>
      <w:r>
        <w:t>put the the ink tool on the desk.</w:t>
      </w:r>
    </w:p>
    <w:p>
      <w:pPr>
        <w:pStyle w:val="Heading3"/>
      </w:pPr>
      <w:r>
        <w:t>GPT-5 Judge Reasoning:</w:t>
      </w:r>
    </w:p>
    <w:p>
      <w:r>
        <w:t>The generated plan includes an unparseable action '&lt;think&gt;' which is not part of the correct sequence of actions, indicating a hallucinated action that does not contribute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user wants to put the ink tool on the desk. First, I need to figure out</w:t>
            </w:r>
          </w:p>
        </w:tc>
      </w:tr>
    </w:tbl>
    <w:p>
      <w:r>
        <w:br/>
      </w:r>
    </w:p>
    <w:p>
      <w:pPr>
        <w:pStyle w:val="Heading2"/>
      </w:pPr>
      <w:r>
        <w:t>Example: mixed_noised_pick_and_place_17</w:t>
      </w:r>
    </w:p>
    <w:p>
      <w:r>
        <w:rPr>
          <w:b/>
        </w:rPr>
        <w:t xml:space="preserve">Task Type: </w:t>
      </w:r>
      <w:r>
        <w:t>pick_and_place</w:t>
      </w:r>
    </w:p>
    <w:p>
      <w:r>
        <w:rPr>
          <w:b/>
        </w:rPr>
        <w:t xml:space="preserve">LLM Judge Category: </w:t>
      </w:r>
      <w:r>
        <w:t>Pronoun Failure</w:t>
      </w:r>
    </w:p>
    <w:p>
      <w:pPr>
        <w:pStyle w:val="Heading3"/>
      </w:pPr>
      <w:r>
        <w:t>Instruction:</w:t>
      </w:r>
    </w:p>
    <w:p>
      <w:r>
        <w:t>move the it to the dining table.</w:t>
      </w:r>
    </w:p>
    <w:p>
      <w:pPr>
        <w:pStyle w:val="Heading3"/>
      </w:pPr>
      <w:r>
        <w:t>GPT-5 Judge Reasoning:</w:t>
      </w:r>
    </w:p>
    <w:p>
      <w:r>
        <w:t>The generated plan fails to correctly interpret the pronoun 'it' as referring to the 'vase',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let's see. The user wants to move "the it" to the dining table. Wait, "the it" is a bi</w:t>
            </w:r>
          </w:p>
        </w:tc>
      </w:tr>
    </w:tbl>
    <w:p>
      <w:r>
        <w:br/>
      </w:r>
    </w:p>
    <w:p>
      <w:pPr>
        <w:pStyle w:val="Heading2"/>
      </w:pPr>
      <w:r>
        <w:t>Example: mixed_noised_pick_and_place_19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generated plan incorrectly identifies the target object as a 'CellPhone' instead of the 'watch', leading to a failure in executing the correct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CellPhone.</w:t>
            </w:r>
          </w:p>
        </w:tc>
      </w:tr>
    </w:tbl>
    <w:p>
      <w:r>
        <w:br/>
      </w:r>
    </w:p>
    <w:p>
      <w:pPr>
        <w:pStyle w:val="Heading2"/>
      </w:pPr>
      <w:r>
        <w:t>Example: mixed_noised_stack_and_place_0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mixed_noised_stack_and_place_1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the flat thing on the bowl and put them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mixed_noised_stack_and_place_2</w:t>
      </w:r>
    </w:p>
    <w:p>
      <w:r>
        <w:rPr>
          <w:b/>
        </w:rPr>
        <w:t xml:space="preserve">Task Type: </w:t>
      </w:r>
      <w:r>
        <w:t>stack_and_place</w:t>
      </w:r>
    </w:p>
    <w:p>
      <w:r>
        <w:rPr>
          <w:b/>
        </w:rPr>
        <w:t xml:space="preserve">LLM Judge Category: </w:t>
      </w:r>
      <w:r>
        <w:t>Hallucinated Action</w:t>
      </w:r>
    </w:p>
    <w:p>
      <w:pPr>
        <w:pStyle w:val="Heading3"/>
      </w:pPr>
      <w:r>
        <w:t>Instruction:</w:t>
      </w:r>
    </w:p>
    <w:p>
      <w:r>
        <w:t>put the the writing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tool in the mug and place it on the desk.</w:t>
            </w:r>
          </w:p>
        </w:tc>
      </w:tr>
    </w:tbl>
    <w:p>
      <w:r>
        <w:br/>
      </w:r>
    </w:p>
    <w:p>
      <w:pPr>
        <w:pStyle w:val="Heading2"/>
      </w:pPr>
      <w:r>
        <w:t>Example: mixed_noised_stack_and_place_3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mixed_noised_stack_and_place_4</w:t>
      </w:r>
    </w:p>
    <w:p>
      <w:r>
        <w:rPr>
          <w:b/>
        </w:rPr>
        <w:t xml:space="preserve">Task Type: </w:t>
      </w:r>
      <w:r>
        <w:t>stack_and_place</w:t>
      </w:r>
    </w:p>
    <w:p>
      <w:r>
        <w:rPr>
          <w:b/>
        </w:rPr>
        <w:t xml:space="preserve">LLM Judge Category: </w:t>
      </w:r>
      <w:r>
        <w:t>Hallucinated Action</w:t>
      </w:r>
    </w:p>
    <w:p>
      <w:pPr>
        <w:pStyle w:val="Heading3"/>
      </w:pPr>
      <w:r>
        <w:t>Instruction:</w:t>
      </w:r>
    </w:p>
    <w:p>
      <w:r>
        <w:t>stack the it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mixed_noised_stack_and_place_5</w:t>
      </w:r>
    </w:p>
    <w:p>
      <w:r>
        <w:rPr>
          <w:b/>
        </w:rPr>
        <w:t xml:space="preserve">Task Type: </w:t>
      </w:r>
      <w:r>
        <w:t>stack_and_place</w:t>
      </w:r>
    </w:p>
    <w:p>
      <w:r>
        <w:rPr>
          <w:b/>
        </w:rPr>
        <w:t xml:space="preserve">LLM Judge Category: </w:t>
      </w:r>
      <w:r>
        <w:t>Context Loss</w:t>
      </w:r>
    </w:p>
    <w:p>
      <w:pPr>
        <w:pStyle w:val="Heading3"/>
      </w:pPr>
      <w:r>
        <w:t>Instruction:</w:t>
      </w:r>
    </w:p>
    <w:p>
      <w:r>
        <w:t>put the the ink tool in the mug and place it on the desk.</w:t>
      </w:r>
    </w:p>
    <w:p>
      <w:pPr>
        <w:pStyle w:val="Heading3"/>
      </w:pPr>
      <w:r>
        <w:t>GPT-5 Judge Reasoning:</w:t>
      </w:r>
    </w:p>
    <w:p>
      <w:r>
        <w:t>The generated plan loses context by interrupting the sequence with a self-questioning statement, leading to an incomplete and incoherent action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 Wait, do I need to find the Mug before putting the Pen in it? If the Mug is already in view, maybe not. But the robot might need to navigate to the Mug's location to put the Pen inside. However, the action is "put_down [object</w:t>
            </w:r>
          </w:p>
        </w:tc>
      </w:tr>
    </w:tbl>
    <w:p>
      <w:r>
        <w:br/>
      </w:r>
    </w:p>
    <w:p>
      <w:pPr>
        <w:pStyle w:val="Heading2"/>
      </w:pPr>
      <w:r>
        <w:t>Example: mixed_noised_stack_and_place_6</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correctly interpret the pronoun 'it' in the instruction, leading to an inability to identify the target object, which is the bowl containing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it with the apple inside" on the countertop. Fir</w:t>
            </w:r>
          </w:p>
        </w:tc>
      </w:tr>
    </w:tbl>
    <w:p>
      <w:r>
        <w:br/>
      </w:r>
    </w:p>
    <w:p>
      <w:pPr>
        <w:pStyle w:val="Heading2"/>
      </w:pPr>
      <w:r>
        <w:t>Example: mixed_noised_stack_and_place_7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the flat thing on the bowl and put them on the dining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mixed_noised_stack_and_place_8</w:t>
      </w:r>
    </w:p>
    <w:p>
      <w:r>
        <w:rPr>
          <w:b/>
        </w:rPr>
        <w:t xml:space="preserve">Task Type: </w:t>
      </w:r>
      <w:r>
        <w:t>stack_and_place</w:t>
      </w:r>
    </w:p>
    <w:p>
      <w:r>
        <w:rPr>
          <w:b/>
        </w:rPr>
        <w:t xml:space="preserve">LLM Judge Category: </w:t>
      </w:r>
      <w:r>
        <w:t>Context Loss</w:t>
      </w:r>
    </w:p>
    <w:p>
      <w:pPr>
        <w:pStyle w:val="Heading3"/>
      </w:pPr>
      <w:r>
        <w:t>Instruction:</w:t>
      </w:r>
    </w:p>
    <w:p>
      <w:r>
        <w:t>put the the ink tool in the mug and place it on the desk.</w:t>
      </w:r>
    </w:p>
    <w:p>
      <w:pPr>
        <w:pStyle w:val="Heading3"/>
      </w:pPr>
      <w:r>
        <w:t>GPT-5 Judge Reasoning:</w:t>
      </w:r>
    </w:p>
    <w:p>
      <w:r>
        <w:t>The generated plan loses focus and coherence, as it gets caught up in questioning the sequence of actions and does not proceed with the necessary steps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 Wait, do I need to find the Mug before putting the Pen in it? If the Mug is already in view, maybe not. But the robot might need to navigate to the Mug's location to put the Pen inside. However, the action is "put_down [object</w:t>
            </w:r>
          </w:p>
        </w:tc>
      </w:tr>
    </w:tbl>
    <w:p>
      <w:r>
        <w:br/>
      </w:r>
    </w:p>
    <w:p>
      <w:pPr>
        <w:pStyle w:val="Heading2"/>
      </w:pPr>
      <w:r>
        <w:t>Example: mixed_noised_stack_and_place_9</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correctly interpret the pronoun 'it' in the instruction, leading to an inability to identify the target object, which is the bowl containing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it with the apple inside" on the countertop. Fir</w:t>
            </w:r>
          </w:p>
        </w:tc>
      </w:tr>
    </w:tbl>
    <w:p>
      <w:r>
        <w:br/>
      </w:r>
    </w:p>
    <w:p>
      <w:pPr>
        <w:pStyle w:val="Heading2"/>
      </w:pPr>
      <w:r>
        <w:t>Example: mixed_noised_stack_and_place_10</w:t>
      </w:r>
    </w:p>
    <w:p>
      <w:r>
        <w:rPr>
          <w:b/>
        </w:rPr>
        <w:t xml:space="preserve">Task Type: </w:t>
      </w:r>
      <w:r>
        <w:t>stack_and_place</w:t>
      </w:r>
    </w:p>
    <w:p>
      <w:r>
        <w:rPr>
          <w:b/>
        </w:rPr>
        <w:t xml:space="preserve">LLM Judge Category: </w:t>
      </w:r>
      <w:r>
        <w:t>Hallucinated Action</w:t>
      </w:r>
    </w:p>
    <w:p>
      <w:pPr>
        <w:pStyle w:val="Heading3"/>
      </w:pPr>
      <w:r>
        <w:t>Instruction:</w:t>
      </w:r>
    </w:p>
    <w:p>
      <w:r>
        <w:t>stack the it on the bowl and put them on the dining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mixed_noised_stack_and_place_11</w:t>
      </w:r>
    </w:p>
    <w:p>
      <w:r>
        <w:rPr>
          <w:b/>
        </w:rPr>
        <w:t xml:space="preserve">Task Type: </w:t>
      </w:r>
      <w:r>
        <w:t>stack_and_place</w:t>
      </w:r>
    </w:p>
    <w:p>
      <w:r>
        <w:rPr>
          <w:b/>
        </w:rPr>
        <w:t xml:space="preserve">LLM Judge Category: </w:t>
      </w:r>
      <w:r>
        <w:t>Hallucinated Action</w:t>
      </w:r>
    </w:p>
    <w:p>
      <w:pPr>
        <w:pStyle w:val="Heading3"/>
      </w:pPr>
      <w:r>
        <w:t>Instruction:</w:t>
      </w:r>
    </w:p>
    <w:p>
      <w:r>
        <w:t>put the the writing instrument in the mug and place it on the desk.</w:t>
      </w:r>
    </w:p>
    <w:p>
      <w:pPr>
        <w:pStyle w:val="Heading3"/>
      </w:pPr>
      <w:r>
        <w:t>GPT-5 Judge Reasoning:</w:t>
      </w:r>
    </w:p>
    <w:p>
      <w:r>
        <w:t>The generated plan includes an unparseable action '&lt;think&gt;' which is not a valid or executable action,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instrument in the mug and place it on the</w:t>
            </w:r>
          </w:p>
        </w:tc>
      </w:tr>
    </w:tbl>
    <w:p>
      <w:r>
        <w:br/>
      </w:r>
    </w:p>
    <w:p>
      <w:pPr>
        <w:pStyle w:val="Heading2"/>
      </w:pPr>
      <w:r>
        <w:t>Example: mixed_noised_stack_and_place_12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mixed_noised_stack_and_place_13</w:t>
      </w:r>
    </w:p>
    <w:p>
      <w:r>
        <w:rPr>
          <w:b/>
        </w:rPr>
        <w:t xml:space="preserve">Task Type: </w:t>
      </w:r>
      <w:r>
        <w:t>stack_and_place</w:t>
      </w:r>
    </w:p>
    <w:p>
      <w:r>
        <w:rPr>
          <w:b/>
        </w:rPr>
        <w:t xml:space="preserve">LLM Judge Category: </w:t>
      </w:r>
      <w:r>
        <w:t>Noise Distraction</w:t>
      </w:r>
    </w:p>
    <w:p>
      <w:pPr>
        <w:pStyle w:val="Heading3"/>
      </w:pPr>
      <w:r>
        <w:t>Instruction:</w:t>
      </w:r>
    </w:p>
    <w:p>
      <w:r>
        <w:t>stack the the round dish on the bowl and put them on the dining table.</w:t>
      </w:r>
    </w:p>
    <w:p>
      <w:pPr>
        <w:pStyle w:val="Heading3"/>
      </w:pPr>
      <w:r>
        <w:t>GPT-5 Judge Reasoning:</w:t>
      </w:r>
    </w:p>
    <w:p>
      <w:r>
        <w:t>The generated plan contains unparseable noise, which distracts from executing the intended actions and prevents the agent from following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mixed_noised_stack_and_place_14</w:t>
      </w:r>
    </w:p>
    <w:p>
      <w:r>
        <w:rPr>
          <w:b/>
        </w:rPr>
        <w:t xml:space="preserve">Task Type: </w:t>
      </w:r>
      <w:r>
        <w:t>stack_and_place</w:t>
      </w:r>
    </w:p>
    <w:p>
      <w:r>
        <w:rPr>
          <w:b/>
        </w:rPr>
        <w:t xml:space="preserve">LLM Judge Category: </w:t>
      </w:r>
      <w:r>
        <w:t>Hallucinated Action</w:t>
      </w:r>
    </w:p>
    <w:p>
      <w:pPr>
        <w:pStyle w:val="Heading3"/>
      </w:pPr>
      <w:r>
        <w:t>Instruction:</w:t>
      </w:r>
    </w:p>
    <w:p>
      <w:r>
        <w:t>put the the writing instrument in the mug and place it on the desk.</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instrument in the mug and place it on the</w:t>
            </w:r>
          </w:p>
        </w:tc>
      </w:tr>
    </w:tbl>
    <w:p>
      <w:r>
        <w:br/>
      </w:r>
    </w:p>
    <w:p>
      <w:pPr>
        <w:pStyle w:val="Heading2"/>
      </w:pPr>
      <w:r>
        <w:t>Example: mixed_noised_stack_and_place_15</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lacks any actionable steps to manipulate the objects, resulting in a failure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mixed_noised_stack_and_place_16</w:t>
      </w:r>
    </w:p>
    <w:p>
      <w:r>
        <w:rPr>
          <w:b/>
        </w:rPr>
        <w:t xml:space="preserve">Task Type: </w:t>
      </w:r>
      <w:r>
        <w:t>stack_and_place</w:t>
      </w:r>
    </w:p>
    <w:p>
      <w:r>
        <w:rPr>
          <w:b/>
        </w:rPr>
        <w:t xml:space="preserve">LLM Judge Category: </w:t>
      </w:r>
      <w:r>
        <w:t>Hallucinated Action</w:t>
      </w:r>
    </w:p>
    <w:p>
      <w:pPr>
        <w:pStyle w:val="Heading3"/>
      </w:pPr>
      <w:r>
        <w:t>Instruction:</w:t>
      </w:r>
    </w:p>
    <w:p>
      <w:r>
        <w:t>stack the the flat thing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mixed_noised_stack_and_place_17</w:t>
      </w:r>
    </w:p>
    <w:p>
      <w:r>
        <w:rPr>
          <w:b/>
        </w:rPr>
        <w:t xml:space="preserve">Task Type: </w:t>
      </w:r>
      <w:r>
        <w:t>stack_and_place</w:t>
      </w:r>
    </w:p>
    <w:p>
      <w:r>
        <w:rPr>
          <w:b/>
        </w:rPr>
        <w:t xml:space="preserve">LLM Judge Category: </w:t>
      </w:r>
      <w:r>
        <w:t>Context Loss</w:t>
      </w:r>
    </w:p>
    <w:p>
      <w:pPr>
        <w:pStyle w:val="Heading3"/>
      </w:pPr>
      <w:r>
        <w:t>Instruction:</w:t>
      </w:r>
    </w:p>
    <w:p>
      <w:r>
        <w:t>put the the ink tool in the mug and place it on the desk.</w:t>
      </w:r>
    </w:p>
    <w:p>
      <w:pPr>
        <w:pStyle w:val="Heading3"/>
      </w:pPr>
      <w:r>
        <w:t>GPT-5 Judge Reasoning:</w:t>
      </w:r>
    </w:p>
    <w:p>
      <w:r>
        <w:t>The generated plan loses context by getting stuck in a loop of questioning the sequence of actions, leading to an incomplete and interrupted plan without executing any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 Wait, do I need to find the Mug before putting the Pen in it? If the Mug is already in view, maybe not. But the robot might need to navigate to the Mug's location to put the Pen inside. However, the action is "put_down [object</w:t>
            </w:r>
          </w:p>
        </w:tc>
      </w:tr>
    </w:tbl>
    <w:p>
      <w:r>
        <w:br/>
      </w:r>
    </w:p>
    <w:p>
      <w:pPr>
        <w:pStyle w:val="Heading2"/>
      </w:pPr>
      <w:r>
        <w:t>Example: mixed_noised_stack_and_place_18</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is incomplete and lacks specific actions to manipulate the target object, such as finding, picking up, and placing the bowl and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mixed_noised_stack_and_place_19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mixed_noised_clean_and_place_1</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finding the sink, which is required for the cleaning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mixed_noised_clean_and_place_2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is incomplete and does not contain any actionable steps, indicating a failure to execute the required sequence of actions to clean and place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"cup-like thing" and put it on the shelf. First</w:t>
            </w:r>
          </w:p>
        </w:tc>
      </w:tr>
    </w:tbl>
    <w:p>
      <w:r>
        <w:br/>
      </w:r>
    </w:p>
    <w:p>
      <w:pPr>
        <w:pStyle w:val="Heading2"/>
      </w:pPr>
      <w:r>
        <w:t>Example: mixed_noised_clean_and_place_3</w:t>
      </w:r>
    </w:p>
    <w:p>
      <w:r>
        <w:rPr>
          <w:b/>
        </w:rPr>
        <w:t xml:space="preserve">Task Type: </w:t>
      </w:r>
      <w:r>
        <w:t>clean_and_place</w:t>
      </w:r>
    </w:p>
    <w:p>
      <w:r>
        <w:rPr>
          <w:b/>
        </w:rPr>
        <w:t xml:space="preserve">LLM Judge Category: </w:t>
      </w:r>
      <w:r>
        <w:t>Action Omission</w:t>
      </w:r>
    </w:p>
    <w:p>
      <w:pPr>
        <w:pStyle w:val="Heading3"/>
      </w:pPr>
      <w:r>
        <w:t>Instruction:</w:t>
      </w:r>
    </w:p>
    <w:p>
      <w:r>
        <w:t>wash the the heated one and put it on the counter top.</w:t>
      </w:r>
    </w:p>
    <w:p>
      <w:pPr>
        <w:pStyle w:val="Heading3"/>
      </w:pPr>
      <w:r>
        <w:t>GPT-5 Judge Reasoning:</w:t>
      </w:r>
    </w:p>
    <w:p>
      <w:r>
        <w:t>The generated plan is incomplete and does not contain any actionable steps, failing to include necessary actions like finding, picking up, and washing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heated one and put it on the counter top." Firs</w:t>
            </w:r>
          </w:p>
        </w:tc>
      </w:tr>
    </w:tbl>
    <w:p>
      <w:r>
        <w:br/>
      </w:r>
    </w:p>
    <w:p>
      <w:pPr>
        <w:pStyle w:val="Heading2"/>
      </w:pPr>
      <w:r>
        <w:t>Example: mixed_noised_clean_and_place_4</w:t>
      </w:r>
    </w:p>
    <w:p>
      <w:r>
        <w:rPr>
          <w:b/>
        </w:rPr>
        <w:t xml:space="preserve">Task Type: </w:t>
      </w:r>
      <w:r>
        <w:t>clean_and_place</w:t>
      </w:r>
    </w:p>
    <w:p>
      <w:r>
        <w:rPr>
          <w:b/>
        </w:rPr>
        <w:t xml:space="preserve">LLM Judge Category: </w:t>
      </w:r>
      <w:r>
        <w:t>Pronoun Failure</w:t>
      </w:r>
    </w:p>
    <w:p>
      <w:pPr>
        <w:pStyle w:val="Heading3"/>
      </w:pPr>
      <w:r>
        <w:t>Instruction:</w:t>
      </w:r>
    </w:p>
    <w:p>
      <w:r>
        <w:t>clean the it and place it on the plate.</w:t>
      </w:r>
    </w:p>
    <w:p>
      <w:pPr>
        <w:pStyle w:val="Heading3"/>
      </w:pPr>
      <w:r>
        <w:t>GPT-5 Judge Reasoning:</w:t>
      </w:r>
    </w:p>
    <w:p>
      <w:r>
        <w:t>The generated plan fails to identify 'it' as referring to 'lettuce',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lettuce and place it on the plate. First, I nee</w:t>
            </w:r>
          </w:p>
        </w:tc>
      </w:tr>
    </w:tbl>
    <w:p>
      <w:r>
        <w:br/>
      </w:r>
    </w:p>
    <w:p>
      <w:pPr>
        <w:pStyle w:val="Heading2"/>
      </w:pPr>
      <w:r>
        <w:t>Example: mixed_noised_clean_and_place_6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the round dish and place it on the dining table.</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round dish and place it on the dining table. Fir</w:t>
            </w:r>
          </w:p>
        </w:tc>
      </w:tr>
    </w:tbl>
    <w:p>
      <w:r>
        <w:br/>
      </w:r>
    </w:p>
    <w:p>
      <w:pPr>
        <w:pStyle w:val="Heading2"/>
      </w:pPr>
      <w:r>
        <w:t>Example: mixed_noised_clean_and_place_7</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container and put it on the shelf. First, I nee</w:t>
            </w:r>
          </w:p>
        </w:tc>
      </w:tr>
    </w:tbl>
    <w:p>
      <w:r>
        <w:br/>
      </w:r>
    </w:p>
    <w:p>
      <w:pPr>
        <w:pStyle w:val="Heading2"/>
      </w:pPr>
      <w:r>
        <w:t>Example: mixed_noised_clean_and_place_8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heated one and put it on the counter top." Firs</w:t>
            </w:r>
          </w:p>
        </w:tc>
      </w:tr>
    </w:tbl>
    <w:p>
      <w:r>
        <w:br/>
      </w:r>
    </w:p>
    <w:p>
      <w:pPr>
        <w:pStyle w:val="Heading2"/>
      </w:pPr>
      <w:r>
        <w:t>Example: mixed_noised_clean_and_place_9</w:t>
      </w:r>
    </w:p>
    <w:p>
      <w:r>
        <w:rPr>
          <w:b/>
        </w:rPr>
        <w:t xml:space="preserve">Task Type: </w:t>
      </w:r>
      <w:r>
        <w:t>clean_and_place</w:t>
      </w:r>
    </w:p>
    <w:p>
      <w:r>
        <w:rPr>
          <w:b/>
        </w:rPr>
        <w:t xml:space="preserve">LLM Judge Category: </w:t>
      </w:r>
      <w:r>
        <w:t>Hallucinated Action</w:t>
      </w:r>
    </w:p>
    <w:p>
      <w:pPr>
        <w:pStyle w:val="Heading3"/>
      </w:pPr>
      <w:r>
        <w:t>Instruction:</w:t>
      </w:r>
    </w:p>
    <w:p>
      <w:r>
        <w:t>clean the the green one and place it on the plate.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green one and place it on the plate. First, </w:t>
            </w:r>
          </w:p>
        </w:tc>
      </w:tr>
    </w:tbl>
    <w:p>
      <w:r>
        <w:br/>
      </w:r>
    </w:p>
    <w:p>
      <w:pPr>
        <w:pStyle w:val="Heading2"/>
      </w:pPr>
      <w:r>
        <w:t>Example: mixed_noised_clean_and_place_11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an unparseable action '&lt;think&gt;', which is not a valid or actionable step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dinnerware and place it on the dining table. Fir</w:t>
            </w:r>
          </w:p>
        </w:tc>
      </w:tr>
    </w:tbl>
    <w:p>
      <w:r>
        <w:br/>
      </w:r>
    </w:p>
    <w:p>
      <w:pPr>
        <w:pStyle w:val="Heading2"/>
      </w:pPr>
      <w:r>
        <w:t>Example: mixed_noised_clean_and_place_13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it and put it on the counter top.</w:t>
      </w:r>
    </w:p>
    <w:p>
      <w:pPr>
        <w:pStyle w:val="Heading3"/>
      </w:pPr>
      <w:r>
        <w:t>GPT-5 Judge Reasoning:</w:t>
      </w:r>
    </w:p>
    <w:p>
      <w:r>
        <w:t>The generated plan is incomplete and fails to specify any actions beyond the initial thought process, omitting all necessary steps to accomplish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potato and put it on the countertop. First, I ne</w:t>
            </w:r>
          </w:p>
        </w:tc>
      </w:tr>
    </w:tbl>
    <w:p>
      <w:r>
        <w:br/>
      </w:r>
    </w:p>
    <w:p>
      <w:pPr>
        <w:pStyle w:val="Heading2"/>
      </w:pPr>
      <w:r>
        <w:t>Example: mixed_noised_clean_and_place_14</w:t>
      </w:r>
    </w:p>
    <w:p>
      <w:r>
        <w:rPr>
          <w:b/>
        </w:rPr>
        <w:t xml:space="preserve">Task Type: </w:t>
      </w:r>
      <w:r>
        <w:t>clean_and_place</w:t>
      </w:r>
    </w:p>
    <w:p>
      <w:r>
        <w:rPr>
          <w:b/>
        </w:rPr>
        <w:t xml:space="preserve">LLM Judge Category: </w:t>
      </w:r>
      <w:r>
        <w:t>Hallucinated Action</w:t>
      </w:r>
    </w:p>
    <w:p>
      <w:pPr>
        <w:pStyle w:val="Heading3"/>
      </w:pPr>
      <w:r>
        <w:t>Instruction:</w:t>
      </w:r>
    </w:p>
    <w:p>
      <w:r>
        <w:t>clean the it and place it on the plate.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lettuce and place it on the plate. First, I nee</w:t>
            </w:r>
          </w:p>
        </w:tc>
      </w:tr>
    </w:tbl>
    <w:p>
      <w:r>
        <w:br/>
      </w:r>
    </w:p>
    <w:p>
      <w:pPr>
        <w:pStyle w:val="Heading2"/>
      </w:pPr>
      <w:r>
        <w:t>Example: mixed_noised_clean_and_place_15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to find the sink, find the counter top, and put down the apple on the counter top,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pick_up Apple</w:t>
              <w:br/>
              <w:t>- clean Apple (this would take the robot to the sink, maybe?)</w:t>
            </w:r>
          </w:p>
        </w:tc>
      </w:tr>
    </w:tbl>
    <w:p>
      <w:r>
        <w:br/>
      </w:r>
    </w:p>
    <w:p>
      <w:pPr>
        <w:pStyle w:val="Heading2"/>
      </w:pPr>
      <w:r>
        <w:t>Example: mixed_noised_clean_and_place_16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the 'find sink' action, which is required to clean the plate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mixed_noised_clean_and_place_17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fails to include any actionable steps, such as finding, picking up, or cleaning the mug,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mixed_noised_heat_and_place_0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only includes the action to find the potato, omitting all subsequent necessary actions such as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w:t>
            </w:r>
          </w:p>
        </w:tc>
      </w:tr>
    </w:tbl>
    <w:p>
      <w:r>
        <w:br/>
      </w:r>
    </w:p>
    <w:p>
      <w:pPr>
        <w:pStyle w:val="Heading2"/>
      </w:pPr>
      <w:r>
        <w:t>Example: mixed_noised_heat_and_place_1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sliced bread and place it on the plate. First</w:t>
            </w:r>
          </w:p>
        </w:tc>
      </w:tr>
    </w:tbl>
    <w:p>
      <w:r>
        <w:br/>
      </w:r>
    </w:p>
    <w:p>
      <w:pPr>
        <w:pStyle w:val="Heading2"/>
      </w:pPr>
      <w:r>
        <w:t>Example: mixed_noised_heat_and_place_2</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(which is the apple) and put it on the cou</w:t>
            </w:r>
          </w:p>
        </w:tc>
      </w:tr>
    </w:tbl>
    <w:p>
      <w:r>
        <w:br/>
      </w:r>
    </w:p>
    <w:p>
      <w:pPr>
        <w:pStyle w:val="Heading2"/>
      </w:pPr>
      <w:r>
        <w:t>Example: mixed_noised_heat_and_place_3</w:t>
      </w:r>
    </w:p>
    <w:p>
      <w:r>
        <w:rPr>
          <w:b/>
        </w:rPr>
        <w:t xml:space="preserve">Task Type: </w:t>
      </w:r>
      <w:r>
        <w:t>heat_and_place</w:t>
      </w:r>
    </w:p>
    <w:p>
      <w:r>
        <w:rPr>
          <w:b/>
        </w:rPr>
        <w:t xml:space="preserve">LLM Judge Category: </w:t>
      </w:r>
      <w:r>
        <w:t>Pronoun Failure</w:t>
      </w:r>
    </w:p>
    <w:p>
      <w:pPr>
        <w:pStyle w:val="Heading3"/>
      </w:pPr>
      <w:r>
        <w:t>Instruction:</w:t>
      </w:r>
    </w:p>
    <w:p>
      <w:r>
        <w:t>heat the it and place it in the bowl.</w:t>
      </w:r>
    </w:p>
    <w:p>
      <w:pPr>
        <w:pStyle w:val="Heading3"/>
      </w:pPr>
      <w:r>
        <w:t>GPT-5 Judge Reasoning:</w:t>
      </w:r>
    </w:p>
    <w:p>
      <w:r>
        <w:t>The generated plan fails to identify 'it' as the 'egg',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"it" and place it in the bowl. From the conversation</w:t>
            </w:r>
          </w:p>
        </w:tc>
      </w:tr>
    </w:tbl>
    <w:p>
      <w:r>
        <w:br/>
      </w:r>
    </w:p>
    <w:p>
      <w:pPr>
        <w:pStyle w:val="Heading2"/>
      </w:pPr>
      <w:r>
        <w:t>Example: mixed_noised_heat_and_place_4</w:t>
      </w:r>
    </w:p>
    <w:p>
      <w:r>
        <w:rPr>
          <w:b/>
        </w:rPr>
        <w:t xml:space="preserve">Task Type: </w:t>
      </w:r>
      <w:r>
        <w:t>heat_and_place</w:t>
      </w:r>
    </w:p>
    <w:p>
      <w:r>
        <w:rPr>
          <w:b/>
        </w:rPr>
        <w:t xml:space="preserve">LLM Judge Category: </w:t>
      </w:r>
      <w:r>
        <w:t>Noise Distraction</w:t>
      </w:r>
    </w:p>
    <w:p>
      <w:pPr>
        <w:pStyle w:val="Heading3"/>
      </w:pPr>
      <w:r>
        <w:t>Instruction:</w:t>
      </w:r>
    </w:p>
    <w:p>
      <w:r>
        <w:t>heat the the red vegetable and put it on the dining table.</w:t>
      </w:r>
    </w:p>
    <w:p>
      <w:pPr>
        <w:pStyle w:val="Heading3"/>
      </w:pPr>
      <w:r>
        <w:t>GPT-5 Judge Reasoning:</w:t>
      </w:r>
    </w:p>
    <w:p>
      <w:r>
        <w:t>The generated plan contains unparseable noise, which distracts from executing the task and prevents the agent from forming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Th</w:t>
            </w:r>
          </w:p>
        </w:tc>
      </w:tr>
    </w:tbl>
    <w:p>
      <w:r>
        <w:br/>
      </w:r>
    </w:p>
    <w:p>
      <w:pPr>
        <w:pStyle w:val="Heading2"/>
      </w:pPr>
      <w:r>
        <w:t>Example: mixed_noised_heat_and_place_5</w:t>
      </w:r>
    </w:p>
    <w:p>
      <w:r>
        <w:rPr>
          <w:b/>
        </w:rPr>
        <w:t xml:space="preserve">Task Type: </w:t>
      </w:r>
      <w:r>
        <w:t>heat_and_place</w:t>
      </w:r>
    </w:p>
    <w:p>
      <w:r>
        <w:rPr>
          <w:b/>
        </w:rPr>
        <w:t xml:space="preserve">LLM Judge Category: </w:t>
      </w:r>
      <w:r>
        <w:t>Noise Distraction</w:t>
      </w:r>
    </w:p>
    <w:p>
      <w:pPr>
        <w:pStyle w:val="Heading3"/>
      </w:pPr>
      <w:r>
        <w:t>Instruction:</w:t>
      </w:r>
    </w:p>
    <w:p>
      <w:r>
        <w:t>heat the the heated one and put it in the sink.</w:t>
      </w:r>
    </w:p>
    <w:p>
      <w:pPr>
        <w:pStyle w:val="Heading3"/>
      </w:pPr>
      <w:r>
        <w:t>GPT-5 Judge Reasoning:</w:t>
      </w:r>
    </w:p>
    <w:p>
      <w:r>
        <w:t>The generated plan includes unparseable content and irrelevant internal thoughts, indicating the agent was distracted by the phrasing of the instruction and failed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Hmm, that's</w:t>
            </w:r>
          </w:p>
        </w:tc>
      </w:tr>
    </w:tbl>
    <w:p>
      <w:r>
        <w:br/>
      </w:r>
    </w:p>
    <w:p>
      <w:pPr>
        <w:pStyle w:val="Heading2"/>
      </w:pPr>
      <w:r>
        <w:t>Example: mixed_noised_heat_and_place_6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placing the bread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Heat the bread using the microwave.</w:t>
              <w:br/>
              <w:t>- Find the plate.</w:t>
            </w:r>
          </w:p>
        </w:tc>
      </w:tr>
    </w:tbl>
    <w:p>
      <w:r>
        <w:br/>
      </w:r>
    </w:p>
    <w:p>
      <w:pPr>
        <w:pStyle w:val="Heading2"/>
      </w:pPr>
      <w:r>
        <w:t>Example: mixed_noised_heat_and_place_7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is incomplete and lacks any actionable steps, failing to include necessary actions such as finding, picking up, and heating the apple, as well as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red one and put it on the countertop. First, I n</w:t>
            </w:r>
          </w:p>
        </w:tc>
      </w:tr>
    </w:tbl>
    <w:p>
      <w:r>
        <w:br/>
      </w:r>
    </w:p>
    <w:p>
      <w:pPr>
        <w:pStyle w:val="Heading2"/>
      </w:pPr>
      <w:r>
        <w:t>Example: mixed_noised_heat_and_place_8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w:t>
            </w:r>
          </w:p>
        </w:tc>
      </w:tr>
    </w:tbl>
    <w:p>
      <w:r>
        <w:br/>
      </w:r>
    </w:p>
    <w:p>
      <w:pPr>
        <w:pStyle w:val="Heading2"/>
      </w:pPr>
      <w:r>
        <w:t>Example: mixed_noised_heat_and_place_9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is incomplete and does not contain any actionable steps, indicating a failure to execute the required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fruit and put it on the dining table. The fruit </w:t>
            </w:r>
          </w:p>
        </w:tc>
      </w:tr>
    </w:tbl>
    <w:p>
      <w:r>
        <w:br/>
      </w:r>
    </w:p>
    <w:p>
      <w:pPr>
        <w:pStyle w:val="Heading2"/>
      </w:pPr>
      <w:r>
        <w:t>Example: mixed_noised_heat_and_place_10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mixed_noised_heat_and_place_11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the outer layer and place it on the plate.</w:t>
      </w:r>
    </w:p>
    <w:p>
      <w:pPr>
        <w:pStyle w:val="Heading3"/>
      </w:pPr>
      <w:r>
        <w:t>GPT-5 Judge Reasoning:</w:t>
      </w:r>
    </w:p>
    <w:p>
      <w:r>
        <w:t>The generated plan fails to include any actionable steps to manipulate the bread, such as finding, picking up, or heating it,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outer layer of the bread and place it on the </w:t>
            </w:r>
          </w:p>
        </w:tc>
      </w:tr>
    </w:tbl>
    <w:p>
      <w:r>
        <w:br/>
      </w:r>
    </w:p>
    <w:p>
      <w:pPr>
        <w:pStyle w:val="Heading2"/>
      </w:pPr>
      <w:r>
        <w:t>Example: mixed_noised_heat_and_place_12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operate the microwave, specifically 'find microwave', 'open microwave', and 'close microwave', which are necessary for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w:t>
            </w:r>
          </w:p>
        </w:tc>
      </w:tr>
    </w:tbl>
    <w:p>
      <w:r>
        <w:br/>
      </w:r>
    </w:p>
    <w:p>
      <w:pPr>
        <w:pStyle w:val="Heading2"/>
      </w:pPr>
      <w:r>
        <w:t>Example: mixed_noised_heat_and_place_14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is incomplete and does not contain any actions, indicating a failure to execute the required steps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fruit and put it on the dining table. The fruit </w:t>
            </w:r>
          </w:p>
        </w:tc>
      </w:tr>
    </w:tbl>
    <w:p>
      <w:r>
        <w:br/>
      </w:r>
    </w:p>
    <w:p>
      <w:pPr>
        <w:pStyle w:val="Heading2"/>
      </w:pPr>
      <w:r>
        <w:t>Example: mixed_noised_heat_and_place_15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only includes the action to find the potato, omitting all subsequent necessary actions such as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w:t>
            </w:r>
          </w:p>
        </w:tc>
      </w:tr>
    </w:tbl>
    <w:p>
      <w:r>
        <w:br/>
      </w:r>
    </w:p>
    <w:p>
      <w:pPr>
        <w:pStyle w:val="Heading2"/>
      </w:pPr>
      <w:r>
        <w:t>Example: mixed_noised_heat_and_place_16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stops after the initial action 'Find the Bread', failing to include subsequent necessary actions such as picking up, heating, and placing the bread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 Because</w:t>
            </w:r>
          </w:p>
        </w:tc>
      </w:tr>
    </w:tbl>
    <w:p>
      <w:r>
        <w:br/>
      </w:r>
    </w:p>
    <w:p>
      <w:pPr>
        <w:pStyle w:val="Heading2"/>
      </w:pPr>
      <w:r>
        <w:t>Example: mixed_noised_heat_and_place_17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operate the microwave, specifically 'find microwave', 'open microwave', and 'close microwave', which are necessary to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mixed_noised_cool_and_place_0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'pick_up apple', 'find fridge', 'open fridge', 'close fridge', 'find counter top', and 'put_down apple counter top', which are required to complete the task as per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apple.</w:t>
              <w:br/>
              <w:t>- Cool the apple (which would involve putting it in the fridge? But the action is "cool [object]", so maybe that's sufficient).</w:t>
            </w:r>
          </w:p>
        </w:tc>
      </w:tr>
    </w:tbl>
    <w:p>
      <w:r>
        <w:br/>
      </w:r>
    </w:p>
    <w:p>
      <w:pPr>
        <w:pStyle w:val="Heading2"/>
      </w:pPr>
      <w:r>
        <w:t>Example: mixed_noised_cool_and_place_1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is incomplete and does not contain any actionable steps, indicating a failure to execute the required sequence of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mixed_noised_cool_and_place_2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outer layer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of the bread and put it on the dinin</w:t>
            </w:r>
          </w:p>
        </w:tc>
      </w:tr>
    </w:tbl>
    <w:p>
      <w:r>
        <w:br/>
      </w:r>
    </w:p>
    <w:p>
      <w:pPr>
        <w:pStyle w:val="Heading2"/>
      </w:pPr>
      <w:r>
        <w:t>Example: mixed_noised_cool_and_place_3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necessary actions such as opening and closing the fridge, and placing the tomato on the counter top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 (which would put it in the fridge)</w:t>
            </w:r>
          </w:p>
        </w:tc>
      </w:tr>
    </w:tbl>
    <w:p>
      <w:r>
        <w:br/>
      </w:r>
    </w:p>
    <w:p>
      <w:pPr>
        <w:pStyle w:val="Heading2"/>
      </w:pPr>
      <w:r>
        <w:t>Example: mixed_noised_cool_and_place_4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omits several necessary actions such as finding the fridge, opening it, cooling the lettuce, closing the fridge, finding the bowl, and placing the lettuce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w:t>
            </w:r>
          </w:p>
        </w:tc>
      </w:tr>
    </w:tbl>
    <w:p>
      <w:r>
        <w:br/>
      </w:r>
    </w:p>
    <w:p>
      <w:pPr>
        <w:pStyle w:val="Heading2"/>
      </w:pPr>
      <w:r>
        <w:t>Example: mixed_noised_cool_and_place_5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is incomplete and lacks any actionable steps, failing to include necessary actions such as finding, picking up, cooling,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one and put it on the counter top. First, I </w:t>
            </w:r>
          </w:p>
        </w:tc>
      </w:tr>
    </w:tbl>
    <w:p>
      <w:r>
        <w:br/>
      </w:r>
    </w:p>
    <w:p>
      <w:pPr>
        <w:pStyle w:val="Heading2"/>
      </w:pPr>
      <w:r>
        <w:t>Example: mixed_noised_cool_and_place_6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is incomplete and does not contain any actionable steps, indicating a failure to parse and execute the required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mixed_noised_cool_and_place_7</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dining table.</w:t>
      </w:r>
    </w:p>
    <w:p>
      <w:pPr>
        <w:pStyle w:val="Heading3"/>
      </w:pPr>
      <w:r>
        <w:t>GPT-5 Judge Reasoning:</w:t>
      </w:r>
    </w:p>
    <w:p>
      <w:r>
        <w:t>The generated plan fails to identify 'it' as the 'bread',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"it" and put it on the dining table. From the previo</w:t>
            </w:r>
          </w:p>
        </w:tc>
      </w:tr>
    </w:tbl>
    <w:p>
      <w:r>
        <w:br/>
      </w:r>
    </w:p>
    <w:p>
      <w:pPr>
        <w:pStyle w:val="Heading2"/>
      </w:pPr>
      <w:r>
        <w:t>Example: mixed_noised_cool_and_place_8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necessary actions such as picking up the tomato, opening and closing the fridge, and placing the tomato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 (which would put it in the fridge)</w:t>
            </w:r>
          </w:p>
        </w:tc>
      </w:tr>
    </w:tbl>
    <w:p>
      <w:r>
        <w:br/>
      </w:r>
    </w:p>
    <w:p>
      <w:pPr>
        <w:pStyle w:val="Heading2"/>
      </w:pPr>
      <w:r>
        <w:t>Example: mixed_noised_cool_and_place_9</w:t>
      </w:r>
    </w:p>
    <w:p>
      <w:r>
        <w:rPr>
          <w:b/>
        </w:rPr>
        <w:t xml:space="preserve">Task Type: </w:t>
      </w:r>
      <w:r>
        <w:t>cool_and_place</w:t>
      </w:r>
    </w:p>
    <w:p>
      <w:r>
        <w:rPr>
          <w:b/>
        </w:rPr>
        <w:t xml:space="preserve">LLM Judge Category: </w:t>
      </w:r>
      <w:r>
        <w:t>Pronoun Failure</w:t>
      </w:r>
    </w:p>
    <w:p>
      <w:pPr>
        <w:pStyle w:val="Heading3"/>
      </w:pPr>
      <w:r>
        <w:t>Instruction:</w:t>
      </w:r>
    </w:p>
    <w:p>
      <w:r>
        <w:t>cool the it and put it in the bowl.</w:t>
      </w:r>
    </w:p>
    <w:p>
      <w:pPr>
        <w:pStyle w:val="Heading3"/>
      </w:pPr>
      <w:r>
        <w:t>GPT-5 Judge Reasoning:</w:t>
      </w:r>
    </w:p>
    <w:p>
      <w:r>
        <w:t>The generated plan fails to identify 'it' as the lettuce, leading to an inability to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"it" and put it in the bowl. From the conversation, </w:t>
            </w:r>
          </w:p>
        </w:tc>
      </w:tr>
    </w:tbl>
    <w:p>
      <w:r>
        <w:br/>
      </w:r>
    </w:p>
    <w:p>
      <w:pPr>
        <w:pStyle w:val="Heading2"/>
      </w:pPr>
      <w:r>
        <w:t>Example: mixed_noised_cool_and_place_10</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The r</w:t>
            </w:r>
          </w:p>
        </w:tc>
      </w:tr>
    </w:tbl>
    <w:p>
      <w:r>
        <w:br/>
      </w:r>
    </w:p>
    <w:p>
      <w:pPr>
        <w:pStyle w:val="Heading2"/>
      </w:pPr>
      <w:r>
        <w:t>Example: mixed_noised_cool_and_place_11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is incomplete and does not contain any actionable steps, indicating a failure to execute the required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mixed_noised_cool_and_place_12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mixed_noised_cool_and_place_13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necessary actions such as 'pick_up tomato', 'open fridge', 'close fridge', 'find counter top', and 'put_down tomato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 (which would put it in the fridge)</w:t>
            </w:r>
          </w:p>
        </w:tc>
      </w:tr>
    </w:tbl>
    <w:p>
      <w:r>
        <w:br/>
      </w:r>
    </w:p>
    <w:p>
      <w:pPr>
        <w:pStyle w:val="Heading2"/>
      </w:pPr>
      <w:r>
        <w:t>Example: mixed_noised_cool_and_place_14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attempts to cool the lettuce before picking it up, which is incorrect as the lettuce must be picked up first to be placed in the fridge for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lettuce first. Then cool it with the fridge. Then pick it up. Then put it in the bowl. Wait, do I need to open the fridge first? The cool action might handle that, but the available action for cooling uses the fridge. The action is "cool [object]" which uses the fridge. So maybe the robot knows to use the fridge. So steps: find Lettuce, cool Lettuce, pick_up Lettuce, put_down Lettuce in Bowl. That should do it. Let me make sure there's no need to open/close the fridge. Since the action is "cool", which is a high-level action, maybe the robot handles opening the fridge internally. So the plan is:</w:t>
              <w:br/>
              <w:t>- find Lettuce</w:t>
              <w:br/>
              <w:t>- cool Lettuce</w:t>
              <w:br/>
              <w:t>- pick_up Lettuce</w:t>
              <w:br/>
              <w:t>- put_down Lettuce Bowl</w:t>
            </w:r>
          </w:p>
        </w:tc>
      </w:tr>
    </w:tbl>
    <w:p>
      <w:r>
        <w:br/>
      </w:r>
    </w:p>
    <w:p>
      <w:pPr>
        <w:pStyle w:val="Heading2"/>
      </w:pPr>
      <w:r>
        <w:t>Example: mixed_noised_cool_and_place_15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is incomplete and does not contain any actionable steps, indicating a failure to execute the required sequence of actions to cool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one and put it on the counter top. First, I </w:t>
            </w:r>
          </w:p>
        </w:tc>
      </w:tr>
    </w:tbl>
    <w:p>
      <w:r>
        <w:br/>
      </w:r>
    </w:p>
    <w:p>
      <w:pPr>
        <w:pStyle w:val="Heading2"/>
      </w:pPr>
      <w:r>
        <w:t>Example: mixed_noised_cool_and_place_16</w:t>
      </w:r>
    </w:p>
    <w:p>
      <w:r>
        <w:rPr>
          <w:b/>
        </w:rPr>
        <w:t xml:space="preserve">Task Type: </w:t>
      </w:r>
      <w:r>
        <w:t>cool_and_place</w:t>
      </w:r>
    </w:p>
    <w:p>
      <w:r>
        <w:rPr>
          <w:b/>
        </w:rPr>
        <w:t xml:space="preserve">LLM Judge Category: </w:t>
      </w:r>
      <w:r>
        <w:t>Hallucinated Action</w:t>
      </w:r>
    </w:p>
    <w:p>
      <w:pPr>
        <w:pStyle w:val="Heading3"/>
      </w:pPr>
      <w:r>
        <w:t>Instruction:</w:t>
      </w:r>
    </w:p>
    <w:p>
      <w:r>
        <w:t>chill the the one and place it on the plate.</w:t>
      </w:r>
    </w:p>
    <w:p>
      <w:pPr>
        <w:pStyle w:val="Heading3"/>
      </w:pPr>
      <w:r>
        <w:t>GPT-5 Judge Reasoning:</w:t>
      </w:r>
    </w:p>
    <w:p>
      <w:r>
        <w:t>The generated plan starts with an unparseable action, indicating the agent failed to interpret the instruction correctly, leading to a breakdown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mixed_noised_cool_and_place_17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is incomplete and does not contain any actions, indicating a failure to execute the required steps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mixed_noised_examine_in_light_0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it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to examine the credit card by the light of a floor lamp. So </w:t>
            </w:r>
          </w:p>
        </w:tc>
      </w:tr>
    </w:tbl>
    <w:p>
      <w:r>
        <w:br/>
      </w:r>
    </w:p>
    <w:p>
      <w:pPr>
        <w:pStyle w:val="Heading2"/>
      </w:pPr>
      <w:r>
        <w:t>Example: mixed_noised_examine_in_light_1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instrument under the desk lamp.</w:t>
      </w:r>
    </w:p>
    <w:p>
      <w:pPr>
        <w:pStyle w:val="Heading3"/>
      </w:pPr>
      <w:r>
        <w:t>GPT-5 Judge Reasoning:</w:t>
      </w:r>
    </w:p>
    <w:p>
      <w:r>
        <w:t>The generated plan includes an unparseable action '&lt;think&gt;' which is not part of the correct sequence of actions, indicating a hallucinated action that does not contribute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instrument under the desk lamp. Fi</w:t>
            </w:r>
          </w:p>
        </w:tc>
      </w:tr>
    </w:tbl>
    <w:p>
      <w:r>
        <w:br/>
      </w:r>
    </w:p>
    <w:p>
      <w:pPr>
        <w:pStyle w:val="Heading2"/>
      </w:pPr>
      <w:r>
        <w:t>Example: mixed_noised_examine_in_light_2</w:t>
      </w:r>
    </w:p>
    <w:p>
      <w:r>
        <w:rPr>
          <w:b/>
        </w:rPr>
        <w:t xml:space="preserve">Task Type: </w:t>
      </w:r>
      <w:r>
        <w:t>examine_in_light</w:t>
      </w:r>
    </w:p>
    <w:p>
      <w:r>
        <w:rPr>
          <w:b/>
        </w:rPr>
        <w:t xml:space="preserve">LLM Judge Category: </w:t>
      </w:r>
      <w:r>
        <w:t>Hallucinated Action</w:t>
      </w:r>
    </w:p>
    <w:p>
      <w:pPr>
        <w:pStyle w:val="Heading3"/>
      </w:pPr>
      <w:r>
        <w:t>Instruction:</w:t>
      </w:r>
    </w:p>
    <w:p>
      <w:r>
        <w:t>examine the the wrist accessory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wrist accessory, which is the watch, using th</w:t>
            </w:r>
          </w:p>
        </w:tc>
      </w:tr>
    </w:tbl>
    <w:p>
      <w:r>
        <w:br/>
      </w:r>
    </w:p>
    <w:p>
      <w:pPr>
        <w:pStyle w:val="Heading2"/>
      </w:pPr>
      <w:r>
        <w:t>Example: mixed_noised_examine_in_light_3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the metal thing under the desk lamp.</w:t>
      </w:r>
    </w:p>
    <w:p>
      <w:pPr>
        <w:pStyle w:val="Heading3"/>
      </w:pPr>
      <w:r>
        <w:t>GPT-5 Judge Reasoning:</w:t>
      </w:r>
    </w:p>
    <w:p>
      <w:r>
        <w:t>The generated plan fails to include any actionable steps to find, pick up, or examine the key chain,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me to inspect the metal thing under the desk lamp. First, I </w:t>
            </w:r>
          </w:p>
        </w:tc>
      </w:tr>
    </w:tbl>
    <w:p>
      <w:r>
        <w:br/>
      </w:r>
    </w:p>
    <w:p>
      <w:pPr>
        <w:pStyle w:val="Heading2"/>
      </w:pPr>
      <w:r>
        <w:t>Example: mixed_noised_examine_in_light_4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the cushion and turn a lamp on.</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cushion and turn a lamp on. First, I need to</w:t>
            </w:r>
          </w:p>
        </w:tc>
      </w:tr>
    </w:tbl>
    <w:p>
      <w:r>
        <w:br/>
      </w:r>
    </w:p>
    <w:p>
      <w:pPr>
        <w:pStyle w:val="Heading2"/>
      </w:pPr>
      <w:r>
        <w:t>Example: mixed_noised_examine_in_light_5</w:t>
      </w:r>
    </w:p>
    <w:p>
      <w:r>
        <w:rPr>
          <w:b/>
        </w:rPr>
        <w:t xml:space="preserve">Task Type: </w:t>
      </w:r>
      <w:r>
        <w:t>examine_in_light</w:t>
      </w:r>
    </w:p>
    <w:p>
      <w:r>
        <w:rPr>
          <w:b/>
        </w:rPr>
        <w:t xml:space="preserve">LLM Judge Category: </w:t>
      </w:r>
      <w:r>
        <w:t>Hallucinated Action</w:t>
      </w:r>
    </w:p>
    <w:p>
      <w:pPr>
        <w:pStyle w:val="Heading3"/>
      </w:pPr>
      <w:r>
        <w:t>Instruction:</w:t>
      </w:r>
    </w:p>
    <w:p>
      <w:r>
        <w:t>examine a it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to examine the credit card by the light of a floor lamp. So </w:t>
            </w:r>
          </w:p>
        </w:tc>
      </w:tr>
    </w:tbl>
    <w:p>
      <w:r>
        <w:br/>
      </w:r>
    </w:p>
    <w:p>
      <w:pPr>
        <w:pStyle w:val="Heading2"/>
      </w:pPr>
      <w:r>
        <w:t>Example: mixed_noised_examine_in_light_6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the ink tool under the desk lamp.</w:t>
      </w:r>
    </w:p>
    <w:p>
      <w:pPr>
        <w:pStyle w:val="Heading3"/>
      </w:pPr>
      <w:r>
        <w:t>GPT-5 Judge Reasoning:</w:t>
      </w:r>
    </w:p>
    <w:p>
      <w:r>
        <w:t>The generated plan is incomplete and does not contain any actionable steps, indicating an omission of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the ink tool under the desk lamp." First,</w:t>
            </w:r>
          </w:p>
        </w:tc>
      </w:tr>
    </w:tbl>
    <w:p>
      <w:r>
        <w:br/>
      </w:r>
    </w:p>
    <w:p>
      <w:pPr>
        <w:pStyle w:val="Heading2"/>
      </w:pPr>
      <w:r>
        <w:t>Example: mixed_noised_examine_in_light_7</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'AlarmClock' instead of 'watch', leading to a failure in executing the correct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AlarmClock so I can examine it.</w:t>
              <w:br/>
              <w:t>- Examine the AlarmClock using the light from the FloorLamp.</w:t>
            </w:r>
          </w:p>
        </w:tc>
      </w:tr>
    </w:tbl>
    <w:p>
      <w:r>
        <w:br/>
      </w:r>
    </w:p>
    <w:p>
      <w:pPr>
        <w:pStyle w:val="Heading2"/>
      </w:pPr>
      <w:r>
        <w:t>Example: mixed_noised_examine_in_light_8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the small accessory under the desk lamp.</w:t>
      </w:r>
    </w:p>
    <w:p>
      <w:pPr>
        <w:pStyle w:val="Heading3"/>
      </w:pPr>
      <w:r>
        <w:t>GPT-5 Judge Reasoning:</w:t>
      </w:r>
    </w:p>
    <w:p>
      <w:r>
        <w:t>The generated plan is incomplete and does not contain any actionable steps, indicating a failure to execute the necessary actions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small accessory under the desk lamp. First</w:t>
            </w:r>
          </w:p>
        </w:tc>
      </w:tr>
    </w:tbl>
    <w:p>
      <w:r>
        <w:br/>
      </w:r>
    </w:p>
    <w:p>
      <w:pPr>
        <w:pStyle w:val="Heading2"/>
      </w:pPr>
      <w:r>
        <w:t>Example: mixed_noised_examine_in_light_9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the cushion and turn a lamp on.</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cushion and turn a lamp on. First, I need to</w:t>
            </w:r>
          </w:p>
        </w:tc>
      </w:tr>
    </w:tbl>
    <w:p>
      <w:r>
        <w:br/>
      </w:r>
    </w:p>
    <w:p>
      <w:pPr>
        <w:pStyle w:val="Heading2"/>
      </w:pPr>
      <w:r>
        <w:t>Example: mixed_noised_examine_in_light_10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it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to examine the credit card by the light of a floor lamp. So </w:t>
            </w:r>
          </w:p>
        </w:tc>
      </w:tr>
    </w:tbl>
    <w:p>
      <w:r>
        <w:br/>
      </w:r>
    </w:p>
    <w:p>
      <w:pPr>
        <w:pStyle w:val="Heading2"/>
      </w:pPr>
      <w:r>
        <w:t>Example: mixed_noised_examine_in_light_11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interpret the pronoun 'it' correctly, leading to an inability to identify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it under the desk lamp." First, I need to</w:t>
            </w:r>
          </w:p>
        </w:tc>
      </w:tr>
    </w:tbl>
    <w:p>
      <w:r>
        <w:br/>
      </w:r>
    </w:p>
    <w:p>
      <w:pPr>
        <w:pStyle w:val="Heading2"/>
      </w:pPr>
      <w:r>
        <w:t>Example: mixed_noised_examine_in_light_12</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an 'AlarmClock' instead of the 'watch', leading to a failure in executing the correct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AlarmClock so I can examine it.</w:t>
              <w:br/>
              <w:t>- Examine the AlarmClock using the light from the FloorLamp.</w:t>
            </w:r>
          </w:p>
        </w:tc>
      </w:tr>
    </w:tbl>
    <w:p>
      <w:r>
        <w:br/>
      </w:r>
    </w:p>
    <w:p>
      <w:pPr>
        <w:pStyle w:val="Heading2"/>
      </w:pPr>
      <w:r>
        <w:t>Example: mixed_noised_examine_in_light_13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is incomplete and does not contain any actionable steps, indicating a failure to execute the necessary actions to inspect the item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item under the desk lamp. First, I need to</w:t>
            </w:r>
          </w:p>
        </w:tc>
      </w:tr>
    </w:tbl>
    <w:p>
      <w:r>
        <w:br/>
      </w:r>
    </w:p>
    <w:p>
      <w:pPr>
        <w:pStyle w:val="Heading2"/>
      </w:pPr>
      <w:r>
        <w:t>Example: mixed_short_pick_and_place_3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the clicker to the side table.</w:t>
      </w:r>
    </w:p>
    <w:p>
      <w:pPr>
        <w:pStyle w:val="Heading3"/>
      </w:pPr>
      <w:r>
        <w:t>GPT-5 Judge Reasoning:</w:t>
      </w:r>
    </w:p>
    <w:p>
      <w:r>
        <w:t>The generated plan includes repeated actions and an extra 'done' step, indicating the agent added unnecessary steps that were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find RemoteControl</w:t>
              <w:br/>
              <w:t>- pick_up RemoteControl</w:t>
              <w:br/>
              <w:t>- find SideTable</w:t>
              <w:br/>
              <w:t>- put_down RemoteControl SideTable</w:t>
              <w:br/>
              <w:t>- done</w:t>
              <w:br/>
              <w:t>- done</w:t>
            </w:r>
          </w:p>
        </w:tc>
      </w:tr>
    </w:tbl>
    <w:p>
      <w:r>
        <w:br/>
      </w:r>
    </w:p>
    <w:p>
      <w:pPr>
        <w:pStyle w:val="Heading2"/>
      </w:pPr>
      <w:r>
        <w:t>Example: mixed_short_pick_and_place_8</w:t>
      </w:r>
    </w:p>
    <w:p>
      <w:r>
        <w:rPr>
          <w:b/>
        </w:rPr>
        <w:t xml:space="preserve">Task Type: </w:t>
      </w:r>
      <w:r>
        <w:t>pick_and_place</w:t>
      </w:r>
    </w:p>
    <w:p>
      <w:r>
        <w:rPr>
          <w:b/>
        </w:rPr>
        <w:t xml:space="preserve">LLM Judge Category: </w:t>
      </w:r>
      <w:r>
        <w:t>Action Omission</w:t>
      </w:r>
    </w:p>
    <w:p>
      <w:pPr>
        <w:pStyle w:val="Heading3"/>
      </w:pPr>
      <w:r>
        <w:t>Instruction:</w:t>
      </w:r>
    </w:p>
    <w:p>
      <w:r>
        <w:t>place the the handheld thing on the dresser.</w:t>
      </w:r>
    </w:p>
    <w:p>
      <w:pPr>
        <w:pStyle w:val="Heading3"/>
      </w:pPr>
      <w:r>
        <w:t>GPT-5 Judge Reasoning:</w:t>
      </w:r>
    </w:p>
    <w:p>
      <w:r>
        <w:t>The generated plan is incomplete and lacks any concrete actions to manipulate the target object, resulting in a failure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 xml:space="preserve">Okay, let's see. The user wants to place the "handheld thing" on the dresser. First, I need </w:t>
            </w:r>
          </w:p>
        </w:tc>
      </w:tr>
    </w:tbl>
    <w:p>
      <w:r>
        <w:br/>
      </w:r>
    </w:p>
    <w:p>
      <w:pPr>
        <w:pStyle w:val="Heading2"/>
      </w:pPr>
      <w:r>
        <w:t>Example: mixed_short_pick_and_place_9</w:t>
      </w:r>
    </w:p>
    <w:p>
      <w:r>
        <w:rPr>
          <w:b/>
        </w:rPr>
        <w:t xml:space="preserve">Task Type: </w:t>
      </w:r>
      <w:r>
        <w:t>pick_and_place</w:t>
      </w:r>
    </w:p>
    <w:p>
      <w:r>
        <w:rPr>
          <w:b/>
        </w:rPr>
        <w:t xml:space="preserve">LLM Judge Category: </w:t>
      </w:r>
      <w:r>
        <w:t>Hallucinated Action</w:t>
      </w:r>
    </w:p>
    <w:p>
      <w:pPr>
        <w:pStyle w:val="Heading3"/>
      </w:pPr>
      <w:r>
        <w:t>Instruction:</w:t>
      </w:r>
    </w:p>
    <w:p>
      <w:r>
        <w:t>put the the timepiece on the side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timepiece on the side table. First, I need to fig</w:t>
            </w:r>
          </w:p>
        </w:tc>
      </w:tr>
    </w:tbl>
    <w:p>
      <w:r>
        <w:br/>
      </w:r>
    </w:p>
    <w:p>
      <w:pPr>
        <w:pStyle w:val="Heading2"/>
      </w:pPr>
      <w:r>
        <w:t>Example: mixed_short_pick_and_place_13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'find side table' before attempting to put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mixed_short_pick_and_place_14</w:t>
      </w:r>
    </w:p>
    <w:p>
      <w:r>
        <w:rPr>
          <w:b/>
        </w:rPr>
        <w:t xml:space="preserve">Task Type: </w:t>
      </w:r>
      <w:r>
        <w:t>pick_and_place</w:t>
      </w:r>
    </w:p>
    <w:p>
      <w:r>
        <w:rPr>
          <w:b/>
        </w:rPr>
        <w:t xml:space="preserve">LLM Judge Category: </w:t>
      </w:r>
      <w:r>
        <w:t>Action Omission</w:t>
      </w:r>
    </w:p>
    <w:p>
      <w:pPr>
        <w:pStyle w:val="Heading3"/>
      </w:pPr>
      <w:r>
        <w:t>Instruction:</w:t>
      </w:r>
    </w:p>
    <w:p>
      <w:r>
        <w:t>put the the writing instrument on the desk.</w:t>
      </w:r>
    </w:p>
    <w:p>
      <w:pPr>
        <w:pStyle w:val="Heading3"/>
      </w:pPr>
      <w:r>
        <w:t>GPT-5 Judge Reasoning:</w:t>
      </w:r>
    </w:p>
    <w:p>
      <w:r>
        <w:t>The generated plan only includes the action to find the pen and omits subsequent necessary actions such as picking up the pen, finding the desk, and placing the pen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find Pen</w:t>
            </w:r>
          </w:p>
        </w:tc>
      </w:tr>
    </w:tbl>
    <w:p>
      <w:r>
        <w:br/>
      </w:r>
    </w:p>
    <w:p>
      <w:pPr>
        <w:pStyle w:val="Heading2"/>
      </w:pPr>
      <w:r>
        <w:t>Example: mixed_short_pick_and_place_18</w:t>
      </w:r>
    </w:p>
    <w:p>
      <w:r>
        <w:rPr>
          <w:b/>
        </w:rPr>
        <w:t xml:space="preserve">Task Type: </w:t>
      </w:r>
      <w:r>
        <w:t>pick_and_place</w:t>
      </w:r>
    </w:p>
    <w:p>
      <w:r>
        <w:rPr>
          <w:b/>
        </w:rPr>
        <w:t xml:space="preserve">LLM Judge Category: </w:t>
      </w:r>
      <w:r>
        <w:t>Action Omission</w:t>
      </w:r>
    </w:p>
    <w:p>
      <w:pPr>
        <w:pStyle w:val="Heading3"/>
      </w:pPr>
      <w:r>
        <w:t>Instruction:</w:t>
      </w:r>
    </w:p>
    <w:p>
      <w:r>
        <w:t>place the the electronic gadget on the dresser.</w:t>
      </w:r>
    </w:p>
    <w:p>
      <w:pPr>
        <w:pStyle w:val="Heading3"/>
      </w:pPr>
      <w:r>
        <w:t>GPT-5 Judge Reasoning:</w:t>
      </w:r>
    </w:p>
    <w:p>
      <w:r>
        <w:t>The generated plan omits the actions to find the dresser and put down the cellphone on it, stopping prematurely after picking up the cellphone.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CellPhone</w:t>
              <w:br/>
              <w:t>- pick_up CellPhone</w:t>
            </w:r>
          </w:p>
        </w:tc>
      </w:tr>
    </w:tbl>
    <w:p>
      <w:r>
        <w:br/>
      </w:r>
    </w:p>
    <w:p>
      <w:pPr>
        <w:pStyle w:val="Heading2"/>
      </w:pPr>
      <w:r>
        <w:t>Example: mixed_short_pick_and_place_19</w:t>
      </w:r>
    </w:p>
    <w:p>
      <w:r>
        <w:rPr>
          <w:b/>
        </w:rPr>
        <w:t xml:space="preserve">Task Type: </w:t>
      </w:r>
      <w:r>
        <w:t>pick_and_place</w:t>
      </w:r>
    </w:p>
    <w:p>
      <w:r>
        <w:rPr>
          <w:b/>
        </w:rPr>
        <w:t xml:space="preserve">LLM Judge Category: </w:t>
      </w:r>
      <w:r>
        <w:t>Action Omission</w:t>
      </w:r>
    </w:p>
    <w:p>
      <w:pPr>
        <w:pStyle w:val="Heading3"/>
      </w:pPr>
      <w:r>
        <w:t>Instruction:</w:t>
      </w:r>
    </w:p>
    <w:p>
      <w:r>
        <w:t>put the the small device on the side table.</w:t>
      </w:r>
    </w:p>
    <w:p>
      <w:pPr>
        <w:pStyle w:val="Heading3"/>
      </w:pPr>
      <w:r>
        <w:t>GPT-5 Judge Reasoning:</w:t>
      </w:r>
    </w:p>
    <w:p>
      <w:r>
        <w:t>The generated plan only includes the action to find the watch, omitting subsequent necessary actions such as picking up the watch, finding the side table, and placing the watch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Watch.</w:t>
            </w:r>
          </w:p>
        </w:tc>
      </w:tr>
    </w:tbl>
    <w:p>
      <w:r>
        <w:br/>
      </w:r>
    </w:p>
    <w:p>
      <w:pPr>
        <w:pStyle w:val="Heading2"/>
      </w:pPr>
      <w:r>
        <w:t>Example: mixed_short_stack_and_place_0</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resolve the pronoun 'it' to the correct target object, which is the bowl,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"it" with the apple inside on the counter top. First,</w:t>
            </w:r>
          </w:p>
        </w:tc>
      </w:tr>
    </w:tbl>
    <w:p>
      <w:r>
        <w:br/>
      </w:r>
    </w:p>
    <w:p>
      <w:pPr>
        <w:pStyle w:val="Heading2"/>
      </w:pPr>
      <w:r>
        <w:t>Example: mixed_short_stack_and_place_1</w:t>
      </w:r>
    </w:p>
    <w:p>
      <w:r>
        <w:rPr>
          <w:b/>
        </w:rPr>
        <w:t xml:space="preserve">Task Type: </w:t>
      </w:r>
      <w:r>
        <w:t>stack_and_place</w:t>
      </w:r>
    </w:p>
    <w:p>
      <w:r>
        <w:rPr>
          <w:b/>
        </w:rPr>
        <w:t xml:space="preserve">LLM Judge Category: </w:t>
      </w:r>
      <w:r>
        <w:t>Noise Distraction</w:t>
      </w:r>
    </w:p>
    <w:p>
      <w:pPr>
        <w:pStyle w:val="Heading3"/>
      </w:pPr>
      <w:r>
        <w:t>Instruction:</w:t>
      </w:r>
    </w:p>
    <w:p>
      <w:r>
        <w:t>stack the the round dish on the bowl and put them on the dining table.</w:t>
      </w:r>
    </w:p>
    <w:p>
      <w:pPr>
        <w:pStyle w:val="Heading3"/>
      </w:pPr>
      <w:r>
        <w:t>GPT-5 Judge Reasoning:</w:t>
      </w:r>
    </w:p>
    <w:p>
      <w:r>
        <w:t>The generated plan contains unparseable noise, which indicates a failure to produce a coherent sequence of actions, leading to an inability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mixed_short_stack_and_place_3</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lacks any concrete actions to manipulate the objects, failing to include steps like finding, picking up, or placing the bowl and apple,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mixed_short_stack_and_place_4</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action in the context of the task,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the writing tool in the mug and place it on the desk.</w:t>
      </w:r>
    </w:p>
    <w:p>
      <w:pPr>
        <w:pStyle w:val="Heading3"/>
      </w:pPr>
      <w:r>
        <w:t>GPT-5 Judge Reasoning:</w:t>
      </w:r>
    </w:p>
    <w:p>
      <w:r>
        <w:t>The generated plan contains an unparseable action '&lt;think&gt;' which is not a valid or executable action, indicating a hallucination rather than a concrete step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tool in the mug and place it on the desk.</w:t>
            </w:r>
          </w:p>
        </w:tc>
      </w:tr>
    </w:tbl>
    <w:p>
      <w:r>
        <w:br/>
      </w:r>
    </w:p>
    <w:p>
      <w:pPr>
        <w:pStyle w:val="Heading2"/>
      </w:pPr>
      <w:r>
        <w:t>Example: mixed_short_stack_and_place_6</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starts with an unparseable action, indicating a failure to produce a valid sequence of actions, which is not part of the task's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mixed_short_stack_and_place_7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the flat thing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mixed_short_stack_and_place_8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the writing instrument in the mug and place it on the desk.</w:t>
      </w:r>
    </w:p>
    <w:p>
      <w:pPr>
        <w:pStyle w:val="Heading3"/>
      </w:pPr>
      <w:r>
        <w:t>GPT-5 Judge Reasoning:</w:t>
      </w:r>
    </w:p>
    <w:p>
      <w:r>
        <w:t>The generated plan includes an unparseable action '&lt;think&gt;' which is not a valid action in the context of the task, indicating a hallucination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instrument in the mug and place it on the</w:t>
            </w:r>
          </w:p>
        </w:tc>
      </w:tr>
    </w:tbl>
    <w:p>
      <w:r>
        <w:br/>
      </w:r>
    </w:p>
    <w:p>
      <w:pPr>
        <w:pStyle w:val="Heading2"/>
      </w:pPr>
      <w:r>
        <w:t>Example: mixed_short_stack_and_place_9</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lacks any concrete actions to manipulate the objects, failing to include steps like finding, picking up, or placing the bowl and apple,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mixed_short_stack_and_place_10</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omits the necessary actions to pick up and stack the plate on the bowl, as well as the subsequent steps to place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each dinnerware item. Start with the Plate. Then the Bowl, Fork, Knife, Mug.</w:t>
            </w:r>
          </w:p>
        </w:tc>
      </w:tr>
    </w:tbl>
    <w:p>
      <w:r>
        <w:br/>
      </w:r>
    </w:p>
    <w:p>
      <w:pPr>
        <w:pStyle w:val="Heading2"/>
      </w:pPr>
      <w:r>
        <w:t>Example: mixed_short_stack_and_place_11</w:t>
      </w:r>
    </w:p>
    <w:p>
      <w:r>
        <w:rPr>
          <w:b/>
        </w:rPr>
        <w:t xml:space="preserve">Task Type: </w:t>
      </w:r>
      <w:r>
        <w:t>stack_and_place</w:t>
      </w:r>
    </w:p>
    <w:p>
      <w:r>
        <w:rPr>
          <w:b/>
        </w:rPr>
        <w:t xml:space="preserve">LLM Judge Category: </w:t>
      </w:r>
      <w:r>
        <w:t>Hallucinated Action</w:t>
      </w:r>
    </w:p>
    <w:p>
      <w:pPr>
        <w:pStyle w:val="Heading3"/>
      </w:pPr>
      <w:r>
        <w:t>Instruction:</w:t>
      </w:r>
    </w:p>
    <w:p>
      <w:r>
        <w:t>put the the writing instrument in the mug and place it on the desk.</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instrument in the mug and place it on the</w:t>
            </w:r>
          </w:p>
        </w:tc>
      </w:tr>
    </w:tbl>
    <w:p>
      <w:r>
        <w:br/>
      </w:r>
    </w:p>
    <w:p>
      <w:pPr>
        <w:pStyle w:val="Heading2"/>
      </w:pPr>
      <w:r>
        <w:t>Example: mixed_short_stack_and_place_12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mixed_short_stack_and_place_13</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omits the necessary actions to pick up and stack the plate on the bowl, as well as the actions to move the stacked items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each dinnerware item. Start with the Plate. Then the Bowl, Fork, Knife, Mug.</w:t>
            </w:r>
          </w:p>
        </w:tc>
      </w:tr>
    </w:tbl>
    <w:p>
      <w:r>
        <w:br/>
      </w:r>
    </w:p>
    <w:p>
      <w:pPr>
        <w:pStyle w:val="Heading2"/>
      </w:pPr>
      <w:r>
        <w:t>Example: mixed_short_stack_and_place_14</w:t>
      </w:r>
    </w:p>
    <w:p>
      <w:r>
        <w:rPr>
          <w:b/>
        </w:rPr>
        <w:t xml:space="preserve">Task Type: </w:t>
      </w:r>
      <w:r>
        <w:t>stack_and_place</w:t>
      </w:r>
    </w:p>
    <w:p>
      <w:r>
        <w:rPr>
          <w:b/>
        </w:rPr>
        <w:t xml:space="preserve">LLM Judge Category: </w:t>
      </w:r>
      <w:r>
        <w:t>Hallucinated Action</w:t>
      </w:r>
    </w:p>
    <w:p>
      <w:pPr>
        <w:pStyle w:val="Heading3"/>
      </w:pPr>
      <w:r>
        <w:t>Instruction:</w:t>
      </w:r>
    </w:p>
    <w:p>
      <w:r>
        <w:t>put the it in the mug and place it on the desk.</w:t>
      </w:r>
    </w:p>
    <w:p>
      <w:pPr>
        <w:pStyle w:val="Heading3"/>
      </w:pPr>
      <w:r>
        <w:t>GPT-5 Judge Reasoning:</w:t>
      </w:r>
    </w:p>
    <w:p>
      <w:r>
        <w:t>The generated plan starts with an unparseable action '&lt;think&gt;' which is not a valid or actionable step, indicating a hallucination rather than a concrete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to "put the it in the mug and place it on the desk." First, </w:t>
            </w:r>
          </w:p>
        </w:tc>
      </w:tr>
    </w:tbl>
    <w:p>
      <w:r>
        <w:br/>
      </w:r>
    </w:p>
    <w:p>
      <w:pPr>
        <w:pStyle w:val="Heading2"/>
      </w:pPr>
      <w:r>
        <w:t>Example: mixed_short_stack_and_place_15</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mixed_short_stack_and_place_16</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action in the context of the task,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mixed_short_stack_and_place_17</w:t>
      </w:r>
    </w:p>
    <w:p>
      <w:r>
        <w:rPr>
          <w:b/>
        </w:rPr>
        <w:t xml:space="preserve">Task Type: </w:t>
      </w:r>
      <w:r>
        <w:t>stack_and_place</w:t>
      </w:r>
    </w:p>
    <w:p>
      <w:r>
        <w:rPr>
          <w:b/>
        </w:rPr>
        <w:t xml:space="preserve">LLM Judge Category: </w:t>
      </w:r>
      <w:r>
        <w:t>Hallucinated Action</w:t>
      </w:r>
    </w:p>
    <w:p>
      <w:pPr>
        <w:pStyle w:val="Heading3"/>
      </w:pPr>
      <w:r>
        <w:t>Instruction:</w:t>
      </w:r>
    </w:p>
    <w:p>
      <w:r>
        <w:t>put the the writing instrument in the mug and place it on the desk.</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instrument in the mug and place it on the</w:t>
            </w:r>
          </w:p>
        </w:tc>
      </w:tr>
    </w:tbl>
    <w:p>
      <w:r>
        <w:br/>
      </w:r>
    </w:p>
    <w:p>
      <w:pPr>
        <w:pStyle w:val="Heading2"/>
      </w:pPr>
      <w:r>
        <w:t>Example: mixed_short_stack_and_place_18</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lacks any concrete actions to manipulate the objects, failing to include steps like finding, picking up, or placing the bowl and apple,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mixed_short_stack_and_place_19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action in the context of the task,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mixed_short_clean_and_place_0</w:t>
      </w:r>
    </w:p>
    <w:p>
      <w:r>
        <w:rPr>
          <w:b/>
        </w:rPr>
        <w:t xml:space="preserve">Task Type: </w:t>
      </w:r>
      <w:r>
        <w:t>clean_and_place</w:t>
      </w:r>
    </w:p>
    <w:p>
      <w:r>
        <w:rPr>
          <w:b/>
        </w:rPr>
        <w:t xml:space="preserve">LLM Judge Category: </w:t>
      </w:r>
      <w:r>
        <w:t>Hallucinated Action</w:t>
      </w:r>
    </w:p>
    <w:p>
      <w:pPr>
        <w:pStyle w:val="Heading3"/>
      </w:pPr>
      <w:r>
        <w:t>Instruction:</w:t>
      </w:r>
    </w:p>
    <w:p>
      <w:r>
        <w:t>clean the the round fruit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me to clean the round fruit and put it on the counter top. F</w:t>
            </w:r>
          </w:p>
        </w:tc>
      </w:tr>
    </w:tbl>
    <w:p>
      <w:r>
        <w:br/>
      </w:r>
    </w:p>
    <w:p>
      <w:pPr>
        <w:pStyle w:val="Heading2"/>
      </w:pPr>
      <w:r>
        <w:t>Example: mixed_short_clean_and_place_1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dinnerware and place it on the dining table. </w:t>
            </w:r>
          </w:p>
        </w:tc>
      </w:tr>
    </w:tbl>
    <w:p>
      <w:r>
        <w:br/>
      </w:r>
    </w:p>
    <w:p>
      <w:pPr>
        <w:pStyle w:val="Heading2"/>
      </w:pPr>
      <w:r>
        <w:t>Example: mixed_short_clean_and_place_2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is incomplete and does not contain any actionable steps, indicating a failure to execute the required sequence of actions to clean and place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"cup-like thing" and put it on the shelf. Fi</w:t>
            </w:r>
          </w:p>
        </w:tc>
      </w:tr>
    </w:tbl>
    <w:p>
      <w:r>
        <w:br/>
      </w:r>
    </w:p>
    <w:p>
      <w:pPr>
        <w:pStyle w:val="Heading2"/>
      </w:pPr>
      <w:r>
        <w:t>Example: mixed_short_clean_and_place_4</w:t>
      </w:r>
    </w:p>
    <w:p>
      <w:r>
        <w:rPr>
          <w:b/>
        </w:rPr>
        <w:t xml:space="preserve">Task Type: </w:t>
      </w:r>
      <w:r>
        <w:t>clean_and_place</w:t>
      </w:r>
    </w:p>
    <w:p>
      <w:r>
        <w:rPr>
          <w:b/>
        </w:rPr>
        <w:t xml:space="preserve">LLM Judge Category: </w:t>
      </w:r>
      <w:r>
        <w:t>Hallucinated Action</w:t>
      </w:r>
    </w:p>
    <w:p>
      <w:pPr>
        <w:pStyle w:val="Heading3"/>
      </w:pPr>
      <w:r>
        <w:t>Instruction:</w:t>
      </w:r>
    </w:p>
    <w:p>
      <w:r>
        <w:t>clean the the salad ingredient and place it on the plate.</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and place it on the plate. The</w:t>
            </w:r>
          </w:p>
        </w:tc>
      </w:tr>
    </w:tbl>
    <w:p>
      <w:r>
        <w:br/>
      </w:r>
    </w:p>
    <w:p>
      <w:pPr>
        <w:pStyle w:val="Heading2"/>
      </w:pPr>
      <w:r>
        <w:t>Example: mixed_short_clean_and_place_5</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several necessary actions such as picking up the apple, finding the counter top, and placing the apple on the counter top after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Apple.</w:t>
              <w:br/>
              <w:t>- Clean the Apple (using the sink).</w:t>
            </w:r>
          </w:p>
        </w:tc>
      </w:tr>
    </w:tbl>
    <w:p>
      <w:r>
        <w:br/>
      </w:r>
    </w:p>
    <w:p>
      <w:pPr>
        <w:pStyle w:val="Heading2"/>
      </w:pPr>
      <w:r>
        <w:t>Example: mixed_short_clean_and_place_6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identify the target object due to the ambiguous pronoun 'it',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me to "wash the it and place it on the dining table." The "i</w:t>
            </w:r>
          </w:p>
        </w:tc>
      </w:tr>
    </w:tbl>
    <w:p>
      <w:r>
        <w:br/>
      </w:r>
    </w:p>
    <w:p>
      <w:pPr>
        <w:pStyle w:val="Heading2"/>
      </w:pPr>
      <w:r>
        <w:t>Example: mixed_short_clean_and_place_7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only includes the initial step of finding the mug and omits subsequent necessary actions such as picking up,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r>
          </w:p>
        </w:tc>
      </w:tr>
    </w:tbl>
    <w:p>
      <w:r>
        <w:br/>
      </w:r>
    </w:p>
    <w:p>
      <w:pPr>
        <w:pStyle w:val="Heading2"/>
      </w:pPr>
      <w:r>
        <w:t>Example: mixed_short_clean_and_place_8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me to "wash the heated one and put it on the counter top." F</w:t>
            </w:r>
          </w:p>
        </w:tc>
      </w:tr>
    </w:tbl>
    <w:p>
      <w:r>
        <w:br/>
      </w:r>
    </w:p>
    <w:p>
      <w:pPr>
        <w:pStyle w:val="Heading2"/>
      </w:pPr>
      <w:r>
        <w:t>Example: mixed_short_clean_and_place_9</w:t>
      </w:r>
    </w:p>
    <w:p>
      <w:r>
        <w:rPr>
          <w:b/>
        </w:rPr>
        <w:t xml:space="preserve">Task Type: </w:t>
      </w:r>
      <w:r>
        <w:t>clean_and_place</w:t>
      </w:r>
    </w:p>
    <w:p>
      <w:r>
        <w:rPr>
          <w:b/>
        </w:rPr>
        <w:t xml:space="preserve">LLM Judge Category: </w:t>
      </w:r>
      <w:r>
        <w:t>Pronoun Failure</w:t>
      </w:r>
    </w:p>
    <w:p>
      <w:pPr>
        <w:pStyle w:val="Heading3"/>
      </w:pPr>
      <w:r>
        <w:t>Instruction:</w:t>
      </w:r>
    </w:p>
    <w:p>
      <w:r>
        <w:t>clean the it and place it on the plate.</w:t>
      </w:r>
    </w:p>
    <w:p>
      <w:pPr>
        <w:pStyle w:val="Heading3"/>
      </w:pPr>
      <w:r>
        <w:t>GPT-5 Judge Reasoning:</w:t>
      </w:r>
    </w:p>
    <w:p>
      <w:r>
        <w:t>The generated plan fails to identify the target object due to the ambiguous pronoun 'it' in the instruction,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it and place it on the plate." But what is </w:t>
            </w:r>
          </w:p>
        </w:tc>
      </w:tr>
    </w:tbl>
    <w:p>
      <w:r>
        <w:br/>
      </w:r>
    </w:p>
    <w:p>
      <w:pPr>
        <w:pStyle w:val="Heading2"/>
      </w:pPr>
      <w:r>
        <w:t>Example: mixed_short_clean_and_place_10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several necessary actions such as picking up the apple, finding the counter top, and placing the apple on the counter top after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Apple.</w:t>
              <w:br/>
              <w:t>- Clean the Apple (using the sink).</w:t>
            </w:r>
          </w:p>
        </w:tc>
      </w:tr>
    </w:tbl>
    <w:p>
      <w:r>
        <w:br/>
      </w:r>
    </w:p>
    <w:p>
      <w:pPr>
        <w:pStyle w:val="Heading2"/>
      </w:pPr>
      <w:r>
        <w:t>Example: mixed_short_clean_and_place_11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fails to include any actionable steps to find, clean, or place the plate,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round dish and place it on the dining table. </w:t>
            </w:r>
          </w:p>
        </w:tc>
      </w:tr>
    </w:tbl>
    <w:p>
      <w:r>
        <w:br/>
      </w:r>
    </w:p>
    <w:p>
      <w:pPr>
        <w:pStyle w:val="Heading2"/>
      </w:pPr>
      <w:r>
        <w:t>Example: mixed_short_clean_and_place_12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is incomplete and lacks any actionable steps, failing to include necessary actions such as finding, picking up,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mixed_short_clean_and_place_14</w:t>
      </w:r>
    </w:p>
    <w:p>
      <w:r>
        <w:rPr>
          <w:b/>
        </w:rPr>
        <w:t xml:space="preserve">Task Type: </w:t>
      </w:r>
      <w:r>
        <w:t>clean_and_place</w:t>
      </w:r>
    </w:p>
    <w:p>
      <w:r>
        <w:rPr>
          <w:b/>
        </w:rPr>
        <w:t xml:space="preserve">LLM Judge Category: </w:t>
      </w:r>
      <w:r>
        <w:t>Pronoun Failure</w:t>
      </w:r>
    </w:p>
    <w:p>
      <w:pPr>
        <w:pStyle w:val="Heading3"/>
      </w:pPr>
      <w:r>
        <w:t>Instruction:</w:t>
      </w:r>
    </w:p>
    <w:p>
      <w:r>
        <w:t>clean the the green one and place it on the plate.</w:t>
      </w:r>
    </w:p>
    <w:p>
      <w:pPr>
        <w:pStyle w:val="Heading3"/>
      </w:pPr>
      <w:r>
        <w:t>GPT-5 Judge Reasoning:</w:t>
      </w:r>
    </w:p>
    <w:p>
      <w:r>
        <w:t>The generated plan fails to identify 'the green one' as the lettuce,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me to clean the green one and place it on the plate. From th</w:t>
            </w:r>
          </w:p>
        </w:tc>
      </w:tr>
    </w:tbl>
    <w:p>
      <w:r>
        <w:br/>
      </w:r>
    </w:p>
    <w:p>
      <w:pPr>
        <w:pStyle w:val="Heading2"/>
      </w:pPr>
      <w:r>
        <w:t>Example: mixed_short_clean_and_place_16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instruction uses the pronoun 'it' without a clear antecedent, leading to confusion in identifying the target object, which is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me to "wash the it and place it on the dining table." The "i</w:t>
            </w:r>
          </w:p>
        </w:tc>
      </w:tr>
    </w:tbl>
    <w:p>
      <w:r>
        <w:br/>
      </w:r>
    </w:p>
    <w:p>
      <w:pPr>
        <w:pStyle w:val="Heading2"/>
      </w:pPr>
      <w:r>
        <w:t>Example: mixed_short_clean_and_place_17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is incomplete and does not contain any actionable steps, indicating a failure to execute the required sequence of actions to clean and place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mixed_short_heat_and_place_0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mixed_short_heat_and_place_1</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places the bread in the microwave before turning it on, and it also omits the steps to open and close the microwave,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put_down Bread Microwave</w:t>
              <w:br/>
              <w:t>- toggle_on Microwave</w:t>
            </w:r>
          </w:p>
        </w:tc>
      </w:tr>
    </w:tbl>
    <w:p>
      <w:r>
        <w:br/>
      </w:r>
    </w:p>
    <w:p>
      <w:pPr>
        <w:pStyle w:val="Heading2"/>
      </w:pPr>
      <w:r>
        <w:t>Example: mixed_short_heat_and_place_2</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mixed_short_heat_and_place_3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only includes the initial step of finding the egg and omits all subsequent actions necessary to complete the task, such as heating the egg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Egg.</w:t>
            </w:r>
          </w:p>
        </w:tc>
      </w:tr>
    </w:tbl>
    <w:p>
      <w:r>
        <w:br/>
      </w:r>
    </w:p>
    <w:p>
      <w:pPr>
        <w:pStyle w:val="Heading2"/>
      </w:pPr>
      <w:r>
        <w:t>Example: mixed_short_heat_and_place_4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me to heat the fruit and put it on the dining table. First, </w:t>
            </w:r>
          </w:p>
        </w:tc>
      </w:tr>
    </w:tbl>
    <w:p>
      <w:r>
        <w:br/>
      </w:r>
    </w:p>
    <w:p>
      <w:pPr>
        <w:pStyle w:val="Heading2"/>
      </w:pPr>
      <w:r>
        <w:t>Example: mixed_short_heat_and_place_5</w:t>
      </w:r>
    </w:p>
    <w:p>
      <w:r>
        <w:rPr>
          <w:b/>
        </w:rPr>
        <w:t xml:space="preserve">Task Type: </w:t>
      </w:r>
      <w:r>
        <w:t>heat_and_place</w:t>
      </w:r>
    </w:p>
    <w:p>
      <w:r>
        <w:rPr>
          <w:b/>
        </w:rPr>
        <w:t xml:space="preserve">LLM Judge Category: </w:t>
      </w:r>
      <w:r>
        <w:t>Hallucinated Action</w:t>
      </w:r>
    </w:p>
    <w:p>
      <w:pPr>
        <w:pStyle w:val="Heading3"/>
      </w:pPr>
      <w:r>
        <w:t>Instruction:</w:t>
      </w:r>
    </w:p>
    <w:p>
      <w:r>
        <w:t>heat the the round vegetable and put it in the sink.</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omits several necessary actions such as heating the bread in the microwave and placing it on the plate, which are crucial to completing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Slice the Bread.</w:t>
            </w:r>
          </w:p>
        </w:tc>
      </w:tr>
    </w:tbl>
    <w:p>
      <w:r>
        <w:br/>
      </w:r>
    </w:p>
    <w:p>
      <w:pPr>
        <w:pStyle w:val="Heading2"/>
      </w:pPr>
      <w:r>
        <w:t>Example: mixed_short_heat_and_place_7</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w:t>
            </w:r>
          </w:p>
        </w:tc>
      </w:tr>
    </w:tbl>
    <w:p>
      <w:r>
        <w:br/>
      </w:r>
    </w:p>
    <w:p>
      <w:pPr>
        <w:pStyle w:val="Heading2"/>
      </w:pPr>
      <w:r>
        <w:t>Example: mixed_short_heat_and_place_9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me to heat the fruit and put it on the dining table. First, </w:t>
            </w:r>
          </w:p>
        </w:tc>
      </w:tr>
    </w:tbl>
    <w:p>
      <w:r>
        <w:br/>
      </w:r>
    </w:p>
    <w:p>
      <w:pPr>
        <w:pStyle w:val="Heading2"/>
      </w:pPr>
      <w:r>
        <w:t>Example: mixed_short_heat_and_place_10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necessary actions such as picking up the potato, opening and closing the microwave, and finding the sink,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mixed_short_heat_and_place_11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places the bread in the microwave before turning it on, and it omits the steps to open and close the microwave,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put_down Bread Microwave</w:t>
              <w:br/>
              <w:t>- toggle_on Microwave</w:t>
            </w:r>
          </w:p>
        </w:tc>
      </w:tr>
    </w:tbl>
    <w:p>
      <w:r>
        <w:br/>
      </w:r>
    </w:p>
    <w:p>
      <w:pPr>
        <w:pStyle w:val="Heading2"/>
      </w:pPr>
      <w:r>
        <w:t>Example: mixed_short_heat_and_place_12</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starts with an unparseable action '&lt;think&gt;', which is not a valid or necessary action in the context of the task, indicating a hallucination.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w:t>
            </w:r>
          </w:p>
        </w:tc>
      </w:tr>
    </w:tbl>
    <w:p>
      <w:r>
        <w:br/>
      </w:r>
    </w:p>
    <w:p>
      <w:pPr>
        <w:pStyle w:val="Heading2"/>
      </w:pPr>
      <w:r>
        <w:t>Example: mixed_short_heat_and_place_14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me to heat the fruit and put it on the dining table. First, </w:t>
            </w:r>
          </w:p>
        </w:tc>
      </w:tr>
    </w:tbl>
    <w:p>
      <w:r>
        <w:br/>
      </w:r>
    </w:p>
    <w:p>
      <w:pPr>
        <w:pStyle w:val="Heading2"/>
      </w:pPr>
      <w:r>
        <w:t>Example: mixed_short_heat_and_place_15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is incomplete and does not contain any actions, indicating a failure to execute the required steps to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mixed_short_heat_and_place_16</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places the bread in the microwave before turning it on, and it omits the steps to open and close the microwave,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put_down Bread Microwave</w:t>
              <w:br/>
              <w:t>- toggle_on Microwave</w:t>
            </w:r>
          </w:p>
        </w:tc>
      </w:tr>
    </w:tbl>
    <w:p>
      <w:r>
        <w:br/>
      </w:r>
    </w:p>
    <w:p>
      <w:pPr>
        <w:pStyle w:val="Heading2"/>
      </w:pPr>
      <w:r>
        <w:t>Example: mixed_short_heat_and_place_17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picking up the apple, opening and closing the microwave, and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mixed_short_cool_and_place_0</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it and put it on the counter top." First, I nee</w:t>
            </w:r>
          </w:p>
        </w:tc>
      </w:tr>
    </w:tbl>
    <w:p>
      <w:r>
        <w:br/>
      </w:r>
    </w:p>
    <w:p>
      <w:pPr>
        <w:pStyle w:val="Heading2"/>
      </w:pPr>
      <w:r>
        <w:t>Example: mixed_short_cool_and_place_1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round vegetable and place it on the plate.</w:t>
      </w:r>
    </w:p>
    <w:p>
      <w:pPr>
        <w:pStyle w:val="Heading3"/>
      </w:pPr>
      <w:r>
        <w:t>GPT-5 Judge Reasoning:</w:t>
      </w:r>
    </w:p>
    <w:p>
      <w:r>
        <w:t>The generated plan is incomplete and does not contain any actionable steps, failing to include necessary actions like finding, picking up, chilling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round vegetable and place it on the plate.</w:t>
            </w:r>
          </w:p>
        </w:tc>
      </w:tr>
    </w:tbl>
    <w:p>
      <w:r>
        <w:br/>
      </w:r>
    </w:p>
    <w:p>
      <w:pPr>
        <w:pStyle w:val="Heading2"/>
      </w:pPr>
      <w:r>
        <w:t>Example: mixed_short_cool_and_place_2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actions of finding, opening, and closing the fridge, which are necessary steps to chill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r>
          </w:p>
        </w:tc>
      </w:tr>
    </w:tbl>
    <w:p>
      <w:r>
        <w:br/>
      </w:r>
    </w:p>
    <w:p>
      <w:pPr>
        <w:pStyle w:val="Heading2"/>
      </w:pPr>
      <w:r>
        <w:t>Example: mixed_short_cool_and_place_4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is incomplete and lacks any actionable steps, failing to include necessary actions such as finding, picking up,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leafy one and put it in the bowl. The leafy one </w:t>
            </w:r>
          </w:p>
        </w:tc>
      </w:tr>
    </w:tbl>
    <w:p>
      <w:r>
        <w:br/>
      </w:r>
    </w:p>
    <w:p>
      <w:pPr>
        <w:pStyle w:val="Heading2"/>
      </w:pPr>
      <w:r>
        <w:t>Example: mixed_short_cool_and_place_5</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mixed_short_cool_and_place_6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round vegetable and place it on the plate.</w:t>
      </w:r>
    </w:p>
    <w:p>
      <w:pPr>
        <w:pStyle w:val="Heading3"/>
      </w:pPr>
      <w:r>
        <w:t>GPT-5 Judge Reasoning:</w:t>
      </w:r>
    </w:p>
    <w:p>
      <w:r>
        <w:t>The generated plan is incomplete and does not contain any actionable steps, failing to include necessary actions like finding, picking up, chilling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round vegetable and place it on the plate.</w:t>
            </w:r>
          </w:p>
        </w:tc>
      </w:tr>
    </w:tbl>
    <w:p>
      <w:r>
        <w:br/>
      </w:r>
    </w:p>
    <w:p>
      <w:pPr>
        <w:pStyle w:val="Heading2"/>
      </w:pPr>
      <w:r>
        <w:t>Example: mixed_short_cool_and_place_7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me to cool the sliced one and put it on the dining table. Fi</w:t>
            </w:r>
          </w:p>
        </w:tc>
      </w:tr>
    </w:tbl>
    <w:p>
      <w:r>
        <w:br/>
      </w:r>
    </w:p>
    <w:p>
      <w:pPr>
        <w:pStyle w:val="Heading2"/>
      </w:pPr>
      <w:r>
        <w:t>Example: mixed_short_cool_and_place_8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is incomplete and does not contain any actionable steps, failing to include necessary actions like finding, picking up, and chilling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the fruit and place it on the counter top." Fi</w:t>
            </w:r>
          </w:p>
        </w:tc>
      </w:tr>
    </w:tbl>
    <w:p>
      <w:r>
        <w:br/>
      </w:r>
    </w:p>
    <w:p>
      <w:pPr>
        <w:pStyle w:val="Heading2"/>
      </w:pPr>
      <w:r>
        <w:t>Example: mixed_short_cool_and_place_9</w:t>
      </w:r>
    </w:p>
    <w:p>
      <w:r>
        <w:rPr>
          <w:b/>
        </w:rPr>
        <w:t xml:space="preserve">Task Type: </w:t>
      </w:r>
      <w:r>
        <w:t>cool_and_place</w:t>
      </w:r>
    </w:p>
    <w:p>
      <w:r>
        <w:rPr>
          <w:b/>
        </w:rPr>
        <w:t xml:space="preserve">LLM Judge Category: </w:t>
      </w:r>
      <w:r>
        <w:t>Hallucinated Action</w:t>
      </w:r>
    </w:p>
    <w:p>
      <w:pPr>
        <w:pStyle w:val="Heading3"/>
      </w:pPr>
      <w:r>
        <w:t>Instruction:</w:t>
      </w:r>
    </w:p>
    <w:p>
      <w:r>
        <w:t>cool the the salad ingredient and put it in the bowl.</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a salad ingredient and put it in the bowl. The salad</w:t>
            </w:r>
          </w:p>
        </w:tc>
      </w:tr>
    </w:tbl>
    <w:p>
      <w:r>
        <w:br/>
      </w:r>
    </w:p>
    <w:p>
      <w:pPr>
        <w:pStyle w:val="Heading2"/>
      </w:pPr>
      <w:r>
        <w:t>Example: mixed_short_cool_and_place_10</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mixed_short_cool_and_place_11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is incomplete and lacks any actionable steps, failing to include necessary actions such as finding, picking up, cooling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 xml:space="preserve">Okay, let's see. The user wants to "chill the heated one and place it on the plate." First, </w:t>
            </w:r>
          </w:p>
        </w:tc>
      </w:tr>
    </w:tbl>
    <w:p>
      <w:r>
        <w:br/>
      </w:r>
    </w:p>
    <w:p>
      <w:pPr>
        <w:pStyle w:val="Heading2"/>
      </w:pPr>
      <w:r>
        <w:t>Example: mixed_short_cool_and_place_12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is incomplete and fails to include any actions beyond the initial thought process, omitting all necessary steps to chill and place the tomato on the counter.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the red vegetable and place it on the counter </w:t>
            </w:r>
          </w:p>
        </w:tc>
      </w:tr>
    </w:tbl>
    <w:p>
      <w:r>
        <w:br/>
      </w:r>
    </w:p>
    <w:p>
      <w:pPr>
        <w:pStyle w:val="Heading2"/>
      </w:pPr>
      <w:r>
        <w:t>Example: mixed_short_cool_and_place_14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the salad ingredient and put it in the bowl.</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a salad ingredient and put it in the bowl. The salad</w:t>
            </w:r>
          </w:p>
        </w:tc>
      </w:tr>
    </w:tbl>
    <w:p>
      <w:r>
        <w:br/>
      </w:r>
    </w:p>
    <w:p>
      <w:pPr>
        <w:pStyle w:val="Heading2"/>
      </w:pPr>
      <w:r>
        <w:t>Example: mixed_short_cool_and_place_15</w:t>
      </w:r>
    </w:p>
    <w:p>
      <w:r>
        <w:rPr>
          <w:b/>
        </w:rPr>
        <w:t xml:space="preserve">Task Type: </w:t>
      </w:r>
      <w:r>
        <w:t>cool_and_place</w:t>
      </w:r>
    </w:p>
    <w:p>
      <w:r>
        <w:rPr>
          <w:b/>
        </w:rPr>
        <w:t xml:space="preserve">LLM Judge Category: </w:t>
      </w:r>
      <w:r>
        <w:t>Hallucinated Action</w:t>
      </w:r>
    </w:p>
    <w:p>
      <w:pPr>
        <w:pStyle w:val="Heading3"/>
      </w:pPr>
      <w:r>
        <w:t>Instruction:</w:t>
      </w:r>
    </w:p>
    <w:p>
      <w:r>
        <w:t>cool the the fruit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and put it on the counter top. The fruit m</w:t>
            </w:r>
          </w:p>
        </w:tc>
      </w:tr>
    </w:tbl>
    <w:p>
      <w:r>
        <w:br/>
      </w:r>
    </w:p>
    <w:p>
      <w:pPr>
        <w:pStyle w:val="Heading2"/>
      </w:pPr>
      <w:r>
        <w:t>Example: mixed_short_cool_and_place_16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is incomplete and lacks any actionable steps, failing to include necessary actions such as finding, picking up, cooling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 xml:space="preserve">Okay, let's see. The user wants to "chill the heated one and place it on the plate." First, </w:t>
            </w:r>
          </w:p>
        </w:tc>
      </w:tr>
    </w:tbl>
    <w:p>
      <w:r>
        <w:br/>
      </w:r>
    </w:p>
    <w:p>
      <w:pPr>
        <w:pStyle w:val="Heading2"/>
      </w:pPr>
      <w:r>
        <w:t>Example: mixed_short_cool_and_place_17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me to cool the sliced one and put it on the dining table. Fi</w:t>
            </w:r>
          </w:p>
        </w:tc>
      </w:tr>
    </w:tbl>
    <w:p>
      <w:r>
        <w:br/>
      </w:r>
    </w:p>
    <w:p>
      <w:pPr>
        <w:pStyle w:val="Heading2"/>
      </w:pPr>
      <w:r>
        <w:t>Example: mixed_short_examine_in_light_0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is incomplete and does not contain any actionable steps, indicating a failure to parse and execute the required actions to examine the credit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it by the light of a floor lamp." First, I nee</w:t>
            </w:r>
          </w:p>
        </w:tc>
      </w:tr>
    </w:tbl>
    <w:p>
      <w:r>
        <w:br/>
      </w:r>
    </w:p>
    <w:p>
      <w:pPr>
        <w:pStyle w:val="Heading2"/>
      </w:pPr>
      <w:r>
        <w:t>Example: mixed_short_examine_in_light_1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the ink tool under the desk lamp.</w:t>
      </w:r>
    </w:p>
    <w:p>
      <w:pPr>
        <w:pStyle w:val="Heading3"/>
      </w:pPr>
      <w:r>
        <w:t>GPT-5 Judge Reasoning:</w:t>
      </w:r>
    </w:p>
    <w:p>
      <w:r>
        <w:t>The generated plan is incomplete and does not contain any actionable steps, indicating an omission of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the ink tool under the desk lamp." First,</w:t>
            </w:r>
          </w:p>
        </w:tc>
      </w:tr>
    </w:tbl>
    <w:p>
      <w:r>
        <w:br/>
      </w:r>
    </w:p>
    <w:p>
      <w:pPr>
        <w:pStyle w:val="Heading2"/>
      </w:pPr>
      <w:r>
        <w:t>Example: mixed_short_examine_in_light_2</w:t>
      </w:r>
    </w:p>
    <w:p>
      <w:r>
        <w:rPr>
          <w:b/>
        </w:rPr>
        <w:t xml:space="preserve">Task Type: </w:t>
      </w:r>
      <w:r>
        <w:t>examine_in_light</w:t>
      </w:r>
    </w:p>
    <w:p>
      <w:r>
        <w:rPr>
          <w:b/>
        </w:rPr>
        <w:t xml:space="preserve">LLM Judge Category: </w:t>
      </w:r>
      <w:r>
        <w:t>Hallucinated Action</w:t>
      </w:r>
    </w:p>
    <w:p>
      <w:pPr>
        <w:pStyle w:val="Heading3"/>
      </w:pPr>
      <w:r>
        <w:t>Instruction:</w:t>
      </w:r>
    </w:p>
    <w:p>
      <w:r>
        <w:t>examine the the timepiece by the light of a floor lamp.</w:t>
      </w:r>
    </w:p>
    <w:p>
      <w:pPr>
        <w:pStyle w:val="Heading3"/>
      </w:pPr>
      <w:r>
        <w:t>GPT-5 Judge Reasoning:</w:t>
      </w:r>
    </w:p>
    <w:p>
      <w:r>
        <w:t>The generated plan includes an unparseable action '&lt;think&gt;' which is not part of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timepiece by the light of a floor lamp. Fi</w:t>
            </w:r>
          </w:p>
        </w:tc>
      </w:tr>
    </w:tbl>
    <w:p>
      <w:r>
        <w:br/>
      </w:r>
    </w:p>
    <w:p>
      <w:pPr>
        <w:pStyle w:val="Heading2"/>
      </w:pPr>
      <w:r>
        <w:t>Example: mixed_short_examine_in_light_3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the metal thing under the desk lamp.</w:t>
      </w:r>
    </w:p>
    <w:p>
      <w:pPr>
        <w:pStyle w:val="Heading3"/>
      </w:pPr>
      <w:r>
        <w:t>GPT-5 Judge Reasoning:</w:t>
      </w:r>
    </w:p>
    <w:p>
      <w:r>
        <w:t>The generated plan is incomplete and does not contain any actionable steps, failing to include necessary actions like finding and examining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me to inspect the metal thing under the desk lamp. First, I </w:t>
            </w:r>
          </w:p>
        </w:tc>
      </w:tr>
    </w:tbl>
    <w:p>
      <w:r>
        <w:br/>
      </w:r>
    </w:p>
    <w:p>
      <w:pPr>
        <w:pStyle w:val="Heading2"/>
      </w:pPr>
      <w:r>
        <w:t>Example: mixed_short_examine_in_light_4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present in the ground truth plan before marking the task as done.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mixed_short_examine_in_light_5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is incomplete and lacks the necessary actions to find, pick up, and examine the credit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me to examine a small plastic thing by the light of a floor </w:t>
            </w:r>
          </w:p>
        </w:tc>
      </w:tr>
    </w:tbl>
    <w:p>
      <w:r>
        <w:br/>
      </w:r>
    </w:p>
    <w:p>
      <w:pPr>
        <w:pStyle w:val="Heading2"/>
      </w:pPr>
      <w:r>
        <w:t>Example: mixed_short_examine_in_light_6</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interpret the pronoun 'it' correctly, leading to an inability to identify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it under the desk lamp." First, I need to</w:t>
            </w:r>
          </w:p>
        </w:tc>
      </w:tr>
    </w:tbl>
    <w:p>
      <w:r>
        <w:br/>
      </w:r>
    </w:p>
    <w:p>
      <w:pPr>
        <w:pStyle w:val="Heading2"/>
      </w:pPr>
      <w:r>
        <w:t>Example: mixed_short_examine_in_light_7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the timepiece by the light of a floor lamp.</w:t>
      </w:r>
    </w:p>
    <w:p>
      <w:pPr>
        <w:pStyle w:val="Heading3"/>
      </w:pPr>
      <w:r>
        <w:t>GPT-5 Judge Reasoning:</w:t>
      </w:r>
    </w:p>
    <w:p>
      <w:r>
        <w:t>The generated plan includes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timepiece by the light of a floor lamp. Fi</w:t>
            </w:r>
          </w:p>
        </w:tc>
      </w:tr>
    </w:tbl>
    <w:p>
      <w:r>
        <w:br/>
      </w:r>
    </w:p>
    <w:p>
      <w:pPr>
        <w:pStyle w:val="Heading2"/>
      </w:pPr>
      <w:r>
        <w:t>Example: mixed_short_examine_in_light_8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is incomplete and does not contain any actionable steps, indicating an omission of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item under the desk lamp. First, I need to</w:t>
            </w:r>
          </w:p>
        </w:tc>
      </w:tr>
    </w:tbl>
    <w:p>
      <w:r>
        <w:br/>
      </w:r>
    </w:p>
    <w:p>
      <w:pPr>
        <w:pStyle w:val="Heading2"/>
      </w:pPr>
      <w:r>
        <w:t>Example: mixed_short_examine_in_light_9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the soft thing and turn a lamp on.</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soft thing and turn a lamp on. First, I need</w:t>
            </w:r>
          </w:p>
        </w:tc>
      </w:tr>
    </w:tbl>
    <w:p>
      <w:r>
        <w:br/>
      </w:r>
    </w:p>
    <w:p>
      <w:pPr>
        <w:pStyle w:val="Heading2"/>
      </w:pPr>
      <w:r>
        <w:t>Example: mixed_short_examine_in_light_10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the payment item by the light of a floor lamp.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payment item by the light of a floor lamp. F</w:t>
            </w:r>
          </w:p>
        </w:tc>
      </w:tr>
    </w:tbl>
    <w:p>
      <w:r>
        <w:br/>
      </w:r>
    </w:p>
    <w:p>
      <w:pPr>
        <w:pStyle w:val="Heading2"/>
      </w:pPr>
      <w:r>
        <w:t>Example: mixed_short_examine_in_light_11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the writing instrument under the desk lamp.</w:t>
      </w:r>
    </w:p>
    <w:p>
      <w:pPr>
        <w:pStyle w:val="Heading3"/>
      </w:pPr>
      <w:r>
        <w:t>GPT-5 Judge Reasoning:</w:t>
      </w:r>
    </w:p>
    <w:p>
      <w:r>
        <w:t>The generated plan is incomplete and fails to include any actions beyond the initial thought process, omitting the necessary steps to find, pick up, and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the writing instrument under the desk lam</w:t>
            </w:r>
          </w:p>
        </w:tc>
      </w:tr>
    </w:tbl>
    <w:p>
      <w:r>
        <w:br/>
      </w:r>
    </w:p>
    <w:p>
      <w:pPr>
        <w:pStyle w:val="Heading2"/>
      </w:pPr>
      <w:r>
        <w:t>Example: mixed_short_examine_in_light_12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the timepiece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timepiece by the light of a floor lamp. Fi</w:t>
            </w:r>
          </w:p>
        </w:tc>
      </w:tr>
    </w:tbl>
    <w:p>
      <w:r>
        <w:br/>
      </w:r>
    </w:p>
    <w:p>
      <w:pPr>
        <w:pStyle w:val="Heading2"/>
      </w:pPr>
      <w:r>
        <w:t>Example: mixed_short_examine_in_light_13</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to identify 'it' as the 'key chain' due to the ambiguous pronoun,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 under the desk lamp." First, I need to</w:t>
            </w:r>
          </w:p>
        </w:tc>
      </w:tr>
    </w:tbl>
    <w:p>
      <w:r>
        <w:br/>
      </w:r>
    </w:p>
    <w:p>
      <w:pPr>
        <w:pStyle w:val="Heading2"/>
      </w:pPr>
      <w:r>
        <w:t>Example: implicit_standard_pick_and_place_1</w:t>
      </w:r>
    </w:p>
    <w:p>
      <w:r>
        <w:rPr>
          <w:b/>
        </w:rPr>
        <w:t xml:space="preserve">Task Type: </w:t>
      </w:r>
      <w:r>
        <w:t>pick_and_place</w:t>
      </w:r>
    </w:p>
    <w:p>
      <w:r>
        <w:rPr>
          <w:b/>
        </w:rPr>
        <w:t xml:space="preserve">LLM Judge Category: </w:t>
      </w:r>
      <w:r>
        <w:t>Hallucinated Action</w:t>
      </w:r>
    </w:p>
    <w:p>
      <w:pPr>
        <w:pStyle w:val="Heading3"/>
      </w:pPr>
      <w:r>
        <w:t>Instruction:</w:t>
      </w:r>
    </w:p>
    <w:p>
      <w:r>
        <w:t>place the the printed item on the shelf.</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 xml:space="preserve">Okay, let's see. The user wants to place the printed item, which is the book, on the shelf. </w:t>
            </w:r>
          </w:p>
        </w:tc>
      </w:tr>
    </w:tbl>
    <w:p>
      <w:r>
        <w:br/>
      </w:r>
    </w:p>
    <w:p>
      <w:pPr>
        <w:pStyle w:val="Heading2"/>
      </w:pPr>
      <w:r>
        <w:t>Example: implicit_standard_pick_and_place_3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the device to the side table.</w:t>
      </w:r>
    </w:p>
    <w:p>
      <w:pPr>
        <w:pStyle w:val="Heading3"/>
      </w:pPr>
      <w:r>
        <w:t>GPT-5 Judge Reasoning:</w:t>
      </w:r>
    </w:p>
    <w:p>
      <w:r>
        <w:t>The generated plan includes repeated actions and extra 'done' steps that are not present in the ground truth plan, indicating unnecessary repetitions and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find RemoteControl</w:t>
              <w:br/>
              <w:t>- pick_up RemoteControl</w:t>
              <w:br/>
              <w:t>- find SideTable</w:t>
              <w:br/>
              <w:t>- put_down RemoteControl SideTable</w:t>
              <w:br/>
              <w:t>- done</w:t>
              <w:br/>
              <w:t>- done</w:t>
            </w:r>
          </w:p>
        </w:tc>
      </w:tr>
    </w:tbl>
    <w:p>
      <w:r>
        <w:br/>
      </w:r>
    </w:p>
    <w:p>
      <w:pPr>
        <w:pStyle w:val="Heading2"/>
      </w:pPr>
      <w:r>
        <w:t>Example: implicit_standard_pick_and_place_6</w:t>
      </w:r>
    </w:p>
    <w:p>
      <w:r>
        <w:rPr>
          <w:b/>
        </w:rPr>
        <w:t xml:space="preserve">Task Type: </w:t>
      </w:r>
      <w:r>
        <w:t>pick_and_place</w:t>
      </w:r>
    </w:p>
    <w:p>
      <w:r>
        <w:rPr>
          <w:b/>
        </w:rPr>
        <w:t xml:space="preserve">LLM Judge Category: </w:t>
      </w:r>
      <w:r>
        <w:t>Hallucinated Action</w:t>
      </w:r>
    </w:p>
    <w:p>
      <w:pPr>
        <w:pStyle w:val="Heading3"/>
      </w:pPr>
      <w:r>
        <w:t>Instruction:</w:t>
      </w:r>
    </w:p>
    <w:p>
      <w:r>
        <w:t>put the the fluffy item on the sofa.</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human wants to put the fluffy item on the sofa. First, I need to figure</w:t>
            </w:r>
          </w:p>
        </w:tc>
      </w:tr>
    </w:tbl>
    <w:p>
      <w:r>
        <w:br/>
      </w:r>
    </w:p>
    <w:p>
      <w:pPr>
        <w:pStyle w:val="Heading2"/>
      </w:pPr>
      <w:r>
        <w:t>Example: implicit_standard_pick_and_place_9</w:t>
      </w:r>
    </w:p>
    <w:p>
      <w:r>
        <w:rPr>
          <w:b/>
        </w:rPr>
        <w:t xml:space="preserve">Task Type: </w:t>
      </w:r>
      <w:r>
        <w:t>pick_and_place</w:t>
      </w:r>
    </w:p>
    <w:p>
      <w:r>
        <w:rPr>
          <w:b/>
        </w:rPr>
        <w:t xml:space="preserve">LLM Judge Category: </w:t>
      </w:r>
      <w:r>
        <w:t>Pronoun Failure</w:t>
      </w:r>
    </w:p>
    <w:p>
      <w:pPr>
        <w:pStyle w:val="Heading3"/>
      </w:pPr>
      <w:r>
        <w:t>Instruction:</w:t>
      </w:r>
    </w:p>
    <w:p>
      <w:r>
        <w:t>put the it on the side table.</w:t>
      </w:r>
    </w:p>
    <w:p>
      <w:pPr>
        <w:pStyle w:val="Heading3"/>
      </w:pPr>
      <w:r>
        <w:t>GPT-5 Judge Reasoning:</w:t>
      </w:r>
    </w:p>
    <w:p>
      <w:r>
        <w:t>The generated plan fails to correctly interpret 'the it' as referring to the 'watch',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it" on the side table. From the conversation his</w:t>
            </w:r>
          </w:p>
        </w:tc>
      </w:tr>
    </w:tbl>
    <w:p>
      <w:r>
        <w:br/>
      </w:r>
    </w:p>
    <w:p>
      <w:pPr>
        <w:pStyle w:val="Heading2"/>
      </w:pPr>
      <w:r>
        <w:t>Example: implicit_standard_pick_and_place_10</w:t>
      </w:r>
    </w:p>
    <w:p>
      <w:r>
        <w:rPr>
          <w:b/>
        </w:rPr>
        <w:t xml:space="preserve">Task Type: </w:t>
      </w:r>
      <w:r>
        <w:t>pick_and_place</w:t>
      </w:r>
    </w:p>
    <w:p>
      <w:r>
        <w:rPr>
          <w:b/>
        </w:rPr>
        <w:t xml:space="preserve">LLM Judge Category: </w:t>
      </w:r>
      <w:r>
        <w:t>Action Omission</w:t>
      </w:r>
    </w:p>
    <w:p>
      <w:pPr>
        <w:pStyle w:val="Heading3"/>
      </w:pPr>
      <w:r>
        <w:t>Instruction:</w:t>
      </w:r>
    </w:p>
    <w:p>
      <w:r>
        <w:t>put the it on the dining table.</w:t>
      </w:r>
    </w:p>
    <w:p>
      <w:pPr>
        <w:pStyle w:val="Heading3"/>
      </w:pPr>
      <w:r>
        <w:t>GPT-5 Judge Reasoning:</w:t>
      </w:r>
    </w:p>
    <w:p>
      <w:r>
        <w:t>The generated plan only includes the action to find the apple and omits subsequent necessary actions such as picking up the apple, finding the dining table, and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r>
          </w:p>
        </w:tc>
      </w:tr>
    </w:tbl>
    <w:p>
      <w:r>
        <w:br/>
      </w:r>
    </w:p>
    <w:p>
      <w:pPr>
        <w:pStyle w:val="Heading2"/>
      </w:pPr>
      <w:r>
        <w:t>Example: implicit_standard_pick_and_place_12</w:t>
      </w:r>
    </w:p>
    <w:p>
      <w:r>
        <w:rPr>
          <w:b/>
        </w:rPr>
        <w:t xml:space="preserve">Task Type: </w:t>
      </w:r>
      <w:r>
        <w:t>pick_and_place</w:t>
      </w:r>
    </w:p>
    <w:p>
      <w:r>
        <w:rPr>
          <w:b/>
        </w:rPr>
        <w:t xml:space="preserve">LLM Judge Category: </w:t>
      </w:r>
      <w:r>
        <w:t>Pronoun Failure</w:t>
      </w:r>
    </w:p>
    <w:p>
      <w:pPr>
        <w:pStyle w:val="Heading3"/>
      </w:pPr>
      <w:r>
        <w:t>Instruction:</w:t>
      </w:r>
    </w:p>
    <w:p>
      <w:r>
        <w:t>put the the container on the coffee table.</w:t>
      </w:r>
    </w:p>
    <w:p>
      <w:pPr>
        <w:pStyle w:val="Heading3"/>
      </w:pPr>
      <w:r>
        <w:t>GPT-5 Judge Reasoning:</w:t>
      </w:r>
    </w:p>
    <w:p>
      <w:r>
        <w:t>The generated plan fails to correctly identify 'the container' as the 'mug',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"the container" on the coffee table. From the previou</w:t>
            </w:r>
          </w:p>
        </w:tc>
      </w:tr>
    </w:tbl>
    <w:p>
      <w:r>
        <w:br/>
      </w:r>
    </w:p>
    <w:p>
      <w:pPr>
        <w:pStyle w:val="Heading2"/>
      </w:pPr>
      <w:r>
        <w:t>Example: implicit_standard_pick_and_place_13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'find side table' before attempting to put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implicit_standard_stack_and_place_0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implicit_standard_stack_and_place_1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the dinnerware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implicit_standard_stack_and_place_2</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several necessary actions, such as picking up the pen, placing it in the mug, and moving the mug to the desk, which are crucial for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Since the user mentioned the ink tool, that's the Pen. The robot needs to navigate to it. So first action is find Pen.</w:t>
              <w:br/>
              <w:t>- Find the Mug. Now, the next step is to take the Pen and put it into the Mug. So the robot needs to go to the Mug. Action: find Mug.</w:t>
            </w:r>
          </w:p>
        </w:tc>
      </w:tr>
    </w:tbl>
    <w:p>
      <w:r>
        <w:br/>
      </w:r>
    </w:p>
    <w:p>
      <w:pPr>
        <w:pStyle w:val="Heading2"/>
      </w:pPr>
      <w:r>
        <w:t>Example: implicit_standard_stack_and_place_3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starts with an unparseable action that does not correspond to any valid robotic action,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implicit_standard_stack_and_place_4</w:t>
      </w:r>
    </w:p>
    <w:p>
      <w:r>
        <w:rPr>
          <w:b/>
        </w:rPr>
        <w:t xml:space="preserve">Task Type: </w:t>
      </w:r>
      <w:r>
        <w:t>stack_and_place</w:t>
      </w:r>
    </w:p>
    <w:p>
      <w:r>
        <w:rPr>
          <w:b/>
        </w:rPr>
        <w:t xml:space="preserve">LLM Judge Category: </w:t>
      </w:r>
      <w:r>
        <w:t>Hallucinated Action</w:t>
      </w:r>
    </w:p>
    <w:p>
      <w:pPr>
        <w:pStyle w:val="Heading3"/>
      </w:pPr>
      <w:r>
        <w:t>Instruction:</w:t>
      </w:r>
    </w:p>
    <w:p>
      <w:r>
        <w:t>stack the the dinnerware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generating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implicit_standard_stack_and_place_5</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correctly interpret the pronoun 'it' as referring to the 'pen',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it" in the mug and place it on the desk. Firs</w:t>
            </w:r>
          </w:p>
        </w:tc>
      </w:tr>
    </w:tbl>
    <w:p>
      <w:r>
        <w:br/>
      </w:r>
    </w:p>
    <w:p>
      <w:pPr>
        <w:pStyle w:val="Heading2"/>
      </w:pPr>
      <w:r>
        <w:t>Example: implicit_standard_stack_and_place_6</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contains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countertop</w:t>
            </w:r>
          </w:p>
        </w:tc>
      </w:tr>
    </w:tbl>
    <w:p>
      <w:r>
        <w:br/>
      </w:r>
    </w:p>
    <w:p>
      <w:pPr>
        <w:pStyle w:val="Heading2"/>
      </w:pPr>
      <w:r>
        <w:t>Example: implicit_standard_stack_and_place_7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implicit_standard_stack_and_place_8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the writing instrument in the mug and place it on the desk.</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writing instrument in the mug and place it on </w:t>
            </w:r>
          </w:p>
        </w:tc>
      </w:tr>
    </w:tbl>
    <w:p>
      <w:r>
        <w:br/>
      </w:r>
    </w:p>
    <w:p>
      <w:pPr>
        <w:pStyle w:val="Heading2"/>
      </w:pPr>
      <w:r>
        <w:t>Example: implicit_standard_stack_and_place_9</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is incomplete, missing several actions necessary to complete the task, such as finding the apple, placing the bowl with the apple on the counter top, and other intermediate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pick_up</w:t>
            </w:r>
          </w:p>
        </w:tc>
      </w:tr>
    </w:tbl>
    <w:p>
      <w:r>
        <w:br/>
      </w:r>
    </w:p>
    <w:p>
      <w:pPr>
        <w:pStyle w:val="Heading2"/>
      </w:pPr>
      <w:r>
        <w:t>Example: implicit_standard_stack_and_place_10</w:t>
      </w:r>
    </w:p>
    <w:p>
      <w:r>
        <w:rPr>
          <w:b/>
        </w:rPr>
        <w:t xml:space="preserve">Task Type: </w:t>
      </w:r>
      <w:r>
        <w:t>stack_and_place</w:t>
      </w:r>
    </w:p>
    <w:p>
      <w:r>
        <w:rPr>
          <w:b/>
        </w:rPr>
        <w:t xml:space="preserve">LLM Judge Category: </w:t>
      </w:r>
      <w:r>
        <w:t>Context Loss</w:t>
      </w:r>
    </w:p>
    <w:p>
      <w:pPr>
        <w:pStyle w:val="Heading3"/>
      </w:pPr>
      <w:r>
        <w:t>Instruction:</w:t>
      </w:r>
    </w:p>
    <w:p>
      <w:r>
        <w:t>stack the the round dish on the bowl and put them on the dining table.</w:t>
      </w:r>
    </w:p>
    <w:p>
      <w:pPr>
        <w:pStyle w:val="Heading3"/>
      </w:pPr>
      <w:r>
        <w:t>GPT-5 Judge Reasoning:</w:t>
      </w:r>
    </w:p>
    <w:p>
      <w:r>
        <w:t>The generated plan is incomplete and ends abruptly, indicating a loss of context or focus, preventing the agent from executing the required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first? Or the Plate? The instruction says to stack the round dish (Plate) on the bowl. So I need to</w:t>
            </w:r>
          </w:p>
        </w:tc>
      </w:tr>
    </w:tbl>
    <w:p>
      <w:r>
        <w:br/>
      </w:r>
    </w:p>
    <w:p>
      <w:pPr>
        <w:pStyle w:val="Heading2"/>
      </w:pPr>
      <w:r>
        <w:t>Example: implicit_standard_stack_and_place_11</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is incomplete and lacks any actionable steps, failing to execute the required sequence to manipulate the pen and mug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writing instrument in the mug and place it on </w:t>
            </w:r>
          </w:p>
        </w:tc>
      </w:tr>
    </w:tbl>
    <w:p>
      <w:r>
        <w:br/>
      </w:r>
    </w:p>
    <w:p>
      <w:pPr>
        <w:pStyle w:val="Heading2"/>
      </w:pPr>
      <w:r>
        <w:t>Example: implicit_standard_stack_and_place_12</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correctly interpret the pronoun 'it' in the instruction, leading to an inability to identify the target object, which is the bowl containing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it with the apple inside" on the countertop. Fir</w:t>
            </w:r>
          </w:p>
        </w:tc>
      </w:tr>
    </w:tbl>
    <w:p>
      <w:r>
        <w:br/>
      </w:r>
    </w:p>
    <w:p>
      <w:pPr>
        <w:pStyle w:val="Heading2"/>
      </w:pPr>
      <w:r>
        <w:t>Example: implicit_standard_stack_and_place_13</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resolve the pronoun 'it' to the target object 'plate', resulting in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 xml:space="preserve">Okay, let's see. The user wants to stack "it" on the bowl and put them on the dining table. </w:t>
            </w:r>
          </w:p>
        </w:tc>
      </w:tr>
    </w:tbl>
    <w:p>
      <w:r>
        <w:br/>
      </w:r>
    </w:p>
    <w:p>
      <w:pPr>
        <w:pStyle w:val="Heading2"/>
      </w:pPr>
      <w:r>
        <w:t>Example: implicit_standard_stack_and_place_14</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several necessary actions such as picking up the pen, placing it in the mug, and moving the mug to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The user mentioned "the ink tool", which is the pen. So first action: find Pen.</w:t>
              <w:br/>
              <w:t>- Find the mug: find Mug.</w:t>
            </w:r>
          </w:p>
        </w:tc>
      </w:tr>
    </w:tbl>
    <w:p>
      <w:r>
        <w:br/>
      </w:r>
    </w:p>
    <w:p>
      <w:pPr>
        <w:pStyle w:val="Heading2"/>
      </w:pPr>
      <w:r>
        <w:t>Example: implicit_standard_stack_and_place_15</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resolve the pronoun 'it' correctly, leading to an inability to identify the target object, which is the bowl containing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it with the apple inside" on the countertop. Fro</w:t>
            </w:r>
          </w:p>
        </w:tc>
      </w:tr>
    </w:tbl>
    <w:p>
      <w:r>
        <w:br/>
      </w:r>
    </w:p>
    <w:p>
      <w:pPr>
        <w:pStyle w:val="Heading2"/>
      </w:pPr>
      <w:r>
        <w:t>Example: implicit_standard_stack_and_place_16</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'the it' correctly,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w:t>
            </w:r>
          </w:p>
        </w:tc>
      </w:tr>
    </w:tbl>
    <w:p>
      <w:r>
        <w:br/>
      </w:r>
    </w:p>
    <w:p>
      <w:pPr>
        <w:pStyle w:val="Heading2"/>
      </w:pPr>
      <w:r>
        <w:t>Example: implicit_standard_stack_and_place_17</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task, as the agent does not resolve the pronoun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"it" in the mug and place it on the desk. But what is</w:t>
            </w:r>
          </w:p>
        </w:tc>
      </w:tr>
    </w:tbl>
    <w:p>
      <w:r>
        <w:br/>
      </w:r>
    </w:p>
    <w:p>
      <w:pPr>
        <w:pStyle w:val="Heading2"/>
      </w:pPr>
      <w:r>
        <w:t>Example: implicit_standard_stack_and_place_18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implicit_standard_stack_and_place_19</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'the it' correctly, leading to an inability to identify the target object 'plate' for stacking on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w:t>
            </w:r>
          </w:p>
        </w:tc>
      </w:tr>
    </w:tbl>
    <w:p>
      <w:r>
        <w:br/>
      </w:r>
    </w:p>
    <w:p>
      <w:pPr>
        <w:pStyle w:val="Heading2"/>
      </w:pPr>
      <w:r>
        <w:t>Example: implicit_standard_clean_and_place_0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is incomplete and does not contain any actionable steps, indicating a failure to execute the required sequence of actions to clean the apple and place it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countertop. First, I ne</w:t>
            </w:r>
          </w:p>
        </w:tc>
      </w:tr>
    </w:tbl>
    <w:p>
      <w:r>
        <w:br/>
      </w:r>
    </w:p>
    <w:p>
      <w:pPr>
        <w:pStyle w:val="Heading2"/>
      </w:pPr>
      <w:r>
        <w:t>Example: implicit_standard_clean_and_place_1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dinnerware and place it on the dining table. The</w:t>
            </w:r>
          </w:p>
        </w:tc>
      </w:tr>
    </w:tbl>
    <w:p>
      <w:r>
        <w:br/>
      </w:r>
    </w:p>
    <w:p>
      <w:pPr>
        <w:pStyle w:val="Heading2"/>
      </w:pPr>
      <w:r>
        <w:t>Example: implicit_standard_clean_and_place_2</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container and put it on the shelf. First, I nee</w:t>
            </w:r>
          </w:p>
        </w:tc>
      </w:tr>
    </w:tbl>
    <w:p>
      <w:r>
        <w:br/>
      </w:r>
    </w:p>
    <w:p>
      <w:pPr>
        <w:pStyle w:val="Heading2"/>
      </w:pPr>
      <w:r>
        <w:t>Example: implicit_standard_clean_and_place_3</w:t>
      </w:r>
    </w:p>
    <w:p>
      <w:r>
        <w:rPr>
          <w:b/>
        </w:rPr>
        <w:t xml:space="preserve">Task Type: </w:t>
      </w:r>
      <w:r>
        <w:t>clean_and_place</w:t>
      </w:r>
    </w:p>
    <w:p>
      <w:r>
        <w:rPr>
          <w:b/>
        </w:rPr>
        <w:t xml:space="preserve">LLM Judge Category: </w:t>
      </w:r>
      <w:r>
        <w:t>Pronoun Failure</w:t>
      </w:r>
    </w:p>
    <w:p>
      <w:pPr>
        <w:pStyle w:val="Heading3"/>
      </w:pPr>
      <w:r>
        <w:t>Instruction:</w:t>
      </w:r>
    </w:p>
    <w:p>
      <w:r>
        <w:t>wash the the one and put it on the counter top.</w:t>
      </w:r>
    </w:p>
    <w:p>
      <w:pPr>
        <w:pStyle w:val="Heading3"/>
      </w:pPr>
      <w:r>
        <w:t>GPT-5 Judge Reasoning:</w:t>
      </w:r>
    </w:p>
    <w:p>
      <w:r>
        <w:t>The generated plan fails to correctly interpret 'the one' as referring to the potato, leading to an unparseable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potato and put it on the countertop. First, I ne</w:t>
            </w:r>
          </w:p>
        </w:tc>
      </w:tr>
    </w:tbl>
    <w:p>
      <w:r>
        <w:br/>
      </w:r>
    </w:p>
    <w:p>
      <w:pPr>
        <w:pStyle w:val="Heading2"/>
      </w:pPr>
      <w:r>
        <w:t>Example: implicit_standard_clean_and_place_4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the green one and place it on the plate.</w:t>
      </w:r>
    </w:p>
    <w:p>
      <w:pPr>
        <w:pStyle w:val="Heading3"/>
      </w:pPr>
      <w:r>
        <w:t>GPT-5 Judge Reasoning:</w:t>
      </w:r>
    </w:p>
    <w:p>
      <w:r>
        <w:t>The generated plan omits the crucial actions of picking up the lettuce and placing it on the plate after cleaning,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br/>
              <w:t>- Clean the lettuce using the sink.</w:t>
              <w:br/>
              <w:t>- Find the plate.</w:t>
            </w:r>
          </w:p>
        </w:tc>
      </w:tr>
    </w:tbl>
    <w:p>
      <w:r>
        <w:br/>
      </w:r>
    </w:p>
    <w:p>
      <w:pPr>
        <w:pStyle w:val="Heading2"/>
      </w:pPr>
      <w:r>
        <w:t>Example: implicit_standard_clean_and_place_5</w:t>
      </w:r>
    </w:p>
    <w:p>
      <w:r>
        <w:rPr>
          <w:b/>
        </w:rPr>
        <w:t xml:space="preserve">Task Type: </w:t>
      </w:r>
      <w:r>
        <w:t>clean_and_place</w:t>
      </w:r>
    </w:p>
    <w:p>
      <w:r>
        <w:rPr>
          <w:b/>
        </w:rPr>
        <w:t xml:space="preserve">LLM Judge Category: </w:t>
      </w:r>
      <w:r>
        <w:t>Pronoun Failure</w:t>
      </w:r>
    </w:p>
    <w:p>
      <w:pPr>
        <w:pStyle w:val="Heading3"/>
      </w:pPr>
      <w:r>
        <w:t>Instruction:</w:t>
      </w:r>
    </w:p>
    <w:p>
      <w:r>
        <w:t>clean the it and put it on the counter top.</w:t>
      </w:r>
    </w:p>
    <w:p>
      <w:pPr>
        <w:pStyle w:val="Heading3"/>
      </w:pPr>
      <w:r>
        <w:t>GPT-5 Judge Reasoning:</w:t>
      </w:r>
    </w:p>
    <w:p>
      <w:r>
        <w:t>The generated plan fails to identify the target object 'apple' due to the ambiguous pronoun 'it',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"it" and put it on the counter top. But what is </w:t>
            </w:r>
          </w:p>
        </w:tc>
      </w:tr>
    </w:tbl>
    <w:p>
      <w:r>
        <w:br/>
      </w:r>
    </w:p>
    <w:p>
      <w:pPr>
        <w:pStyle w:val="Heading2"/>
      </w:pPr>
      <w:r>
        <w:t>Example: implicit_standard_clean_and_place_8</w:t>
      </w:r>
    </w:p>
    <w:p>
      <w:r>
        <w:rPr>
          <w:b/>
        </w:rPr>
        <w:t xml:space="preserve">Task Type: </w:t>
      </w:r>
      <w:r>
        <w:t>clean_and_place</w:t>
      </w:r>
    </w:p>
    <w:p>
      <w:r>
        <w:rPr>
          <w:b/>
        </w:rPr>
        <w:t xml:space="preserve">LLM Judge Category: </w:t>
      </w:r>
      <w:r>
        <w:t>Action Omission</w:t>
      </w:r>
    </w:p>
    <w:p>
      <w:pPr>
        <w:pStyle w:val="Heading3"/>
      </w:pPr>
      <w:r>
        <w:t>Instruction:</w:t>
      </w:r>
    </w:p>
    <w:p>
      <w:r>
        <w:t>wash the the heated one and put it on the counter top.</w:t>
      </w:r>
    </w:p>
    <w:p>
      <w:pPr>
        <w:pStyle w:val="Heading3"/>
      </w:pPr>
      <w:r>
        <w:t>GPT-5 Judge Reasoning:</w:t>
      </w:r>
    </w:p>
    <w:p>
      <w:r>
        <w:t>The generated plan fails to include any actions beyond locating the potato, omitting the necessary steps to pick up, wash, and place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potato. Since it's already heated, maybe it's in a specific location, but the robot needs to locate it first</w:t>
            </w:r>
          </w:p>
        </w:tc>
      </w:tr>
    </w:tbl>
    <w:p>
      <w:r>
        <w:br/>
      </w:r>
    </w:p>
    <w:p>
      <w:pPr>
        <w:pStyle w:val="Heading2"/>
      </w:pPr>
      <w:r>
        <w:t>Example: implicit_standard_clean_and_place_10</w:t>
      </w:r>
    </w:p>
    <w:p>
      <w:r>
        <w:rPr>
          <w:b/>
        </w:rPr>
        <w:t xml:space="preserve">Task Type: </w:t>
      </w:r>
      <w:r>
        <w:t>clean_and_place</w:t>
      </w:r>
    </w:p>
    <w:p>
      <w:r>
        <w:rPr>
          <w:b/>
        </w:rPr>
        <w:t xml:space="preserve">LLM Judge Category: </w:t>
      </w:r>
      <w:r>
        <w:t>Hallucinated Action</w:t>
      </w:r>
    </w:p>
    <w:p>
      <w:pPr>
        <w:pStyle w:val="Heading3"/>
      </w:pPr>
      <w:r>
        <w:t>Instruction:</w:t>
      </w:r>
    </w:p>
    <w:p>
      <w:r>
        <w:t>clean the the round fruit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me to clean the round fruit and put it on the counter top. T</w:t>
            </w:r>
          </w:p>
        </w:tc>
      </w:tr>
    </w:tbl>
    <w:p>
      <w:r>
        <w:br/>
      </w:r>
    </w:p>
    <w:p>
      <w:pPr>
        <w:pStyle w:val="Heading2"/>
      </w:pPr>
      <w:r>
        <w:t>Example: implicit_standard_clean_and_place_13</w:t>
      </w:r>
    </w:p>
    <w:p>
      <w:r>
        <w:rPr>
          <w:b/>
        </w:rPr>
        <w:t xml:space="preserve">Task Type: </w:t>
      </w:r>
      <w:r>
        <w:t>clean_and_place</w:t>
      </w:r>
    </w:p>
    <w:p>
      <w:r>
        <w:rPr>
          <w:b/>
        </w:rPr>
        <w:t xml:space="preserve">LLM Judge Category: </w:t>
      </w:r>
      <w:r>
        <w:t>Hallucinated Action</w:t>
      </w:r>
    </w:p>
    <w:p>
      <w:pPr>
        <w:pStyle w:val="Heading3"/>
      </w:pPr>
      <w:r>
        <w:t>Instruction:</w:t>
      </w:r>
    </w:p>
    <w:p>
      <w:r>
        <w:t>wash the the round vegetable and put it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round vegetable, which is a potato, and put it o</w:t>
            </w:r>
          </w:p>
        </w:tc>
      </w:tr>
    </w:tbl>
    <w:p>
      <w:r>
        <w:br/>
      </w:r>
    </w:p>
    <w:p>
      <w:pPr>
        <w:pStyle w:val="Heading2"/>
      </w:pPr>
      <w:r>
        <w:t>Example: implicit_standard_clean_and_place_14</w:t>
      </w:r>
    </w:p>
    <w:p>
      <w:r>
        <w:rPr>
          <w:b/>
        </w:rPr>
        <w:t xml:space="preserve">Task Type: </w:t>
      </w:r>
      <w:r>
        <w:t>clean_and_place</w:t>
      </w:r>
    </w:p>
    <w:p>
      <w:r>
        <w:rPr>
          <w:b/>
        </w:rPr>
        <w:t xml:space="preserve">LLM Judge Category: </w:t>
      </w:r>
      <w:r>
        <w:t>Noise Distraction</w:t>
      </w:r>
    </w:p>
    <w:p>
      <w:pPr>
        <w:pStyle w:val="Heading3"/>
      </w:pPr>
      <w:r>
        <w:t>Instruction:</w:t>
      </w:r>
    </w:p>
    <w:p>
      <w:r>
        <w:t>clean the the leafy one and place it on the plate.</w:t>
      </w:r>
    </w:p>
    <w:p>
      <w:pPr>
        <w:pStyle w:val="Heading3"/>
      </w:pPr>
      <w:r>
        <w:t>GPT-5 Judge Reasoning:</w:t>
      </w:r>
    </w:p>
    <w:p>
      <w:r>
        <w:t>The generated plan contains unparseable noise, which distracts from executing the task and prevents the agent from forming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me to clean the leafy one and place it on the plate. The lea</w:t>
            </w:r>
          </w:p>
        </w:tc>
      </w:tr>
    </w:tbl>
    <w:p>
      <w:r>
        <w:br/>
      </w:r>
    </w:p>
    <w:p>
      <w:pPr>
        <w:pStyle w:val="Heading2"/>
      </w:pPr>
      <w:r>
        <w:t>Example: implicit_standard_clean_and_place_16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is incomplete and lacks any actionable steps, failing to include necessary actions such as finding,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to wash the flat thing (which is the plate) and place it on </w:t>
            </w:r>
          </w:p>
        </w:tc>
      </w:tr>
    </w:tbl>
    <w:p>
      <w:r>
        <w:br/>
      </w:r>
    </w:p>
    <w:p>
      <w:pPr>
        <w:pStyle w:val="Heading2"/>
      </w:pPr>
      <w:r>
        <w:t>Example: implicit_standard_clean_and_place_17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is incomplete and does not contain any actionable steps, indicating a failure to execute the required sequence of actions to clean and place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"cup-like thing" and put it on the shelf. Fi</w:t>
            </w:r>
          </w:p>
        </w:tc>
      </w:tr>
    </w:tbl>
    <w:p>
      <w:r>
        <w:br/>
      </w:r>
    </w:p>
    <w:p>
      <w:pPr>
        <w:pStyle w:val="Heading2"/>
      </w:pPr>
      <w:r>
        <w:t>Example: implicit_standard_heat_and_place_0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necessary actions such as finding and opening the microwave, and finding the sink, which are crucial for correctly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r>
          </w:p>
        </w:tc>
      </w:tr>
    </w:tbl>
    <w:p>
      <w:r>
        <w:br/>
      </w:r>
    </w:p>
    <w:p>
      <w:pPr>
        <w:pStyle w:val="Heading2"/>
      </w:pPr>
      <w:r>
        <w:t>Example: implicit_standard_heat_and_place_1</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identify 'it' as the bread,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"it" and place it on the plate. From the conversa</w:t>
            </w:r>
          </w:p>
        </w:tc>
      </w:tr>
    </w:tbl>
    <w:p>
      <w:r>
        <w:br/>
      </w:r>
    </w:p>
    <w:p>
      <w:pPr>
        <w:pStyle w:val="Heading2"/>
      </w:pPr>
      <w:r>
        <w:t>Example: implicit_standard_heat_and_place_2</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which is the apple, and put it on t</w:t>
            </w:r>
          </w:p>
        </w:tc>
      </w:tr>
    </w:tbl>
    <w:p>
      <w:r>
        <w:br/>
      </w:r>
    </w:p>
    <w:p>
      <w:pPr>
        <w:pStyle w:val="Heading2"/>
      </w:pPr>
      <w:r>
        <w:t>Example: implicit_standard_heat_and_place_3</w:t>
      </w:r>
    </w:p>
    <w:p>
      <w:r>
        <w:rPr>
          <w:b/>
        </w:rPr>
        <w:t xml:space="preserve">Task Type: </w:t>
      </w:r>
      <w:r>
        <w:t>heat_and_place</w:t>
      </w:r>
    </w:p>
    <w:p>
      <w:r>
        <w:rPr>
          <w:b/>
        </w:rPr>
        <w:t xml:space="preserve">LLM Judge Category: </w:t>
      </w:r>
      <w:r>
        <w:t>Hallucinated Action</w:t>
      </w:r>
    </w:p>
    <w:p>
      <w:pPr>
        <w:pStyle w:val="Heading3"/>
      </w:pPr>
      <w:r>
        <w:t>Instruction:</w:t>
      </w:r>
    </w:p>
    <w:p>
      <w:r>
        <w:t>heat the the fragile one and place it in the bowl.</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From the c</w:t>
            </w:r>
          </w:p>
        </w:tc>
      </w:tr>
    </w:tbl>
    <w:p>
      <w:r>
        <w:br/>
      </w:r>
    </w:p>
    <w:p>
      <w:pPr>
        <w:pStyle w:val="Heading2"/>
      </w:pPr>
      <w:r>
        <w:t>Example: implicit_standard_heat_and_place_4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is incomplete and lacks any actionable steps, failing to include necessary actions such as finding, picking up, and heating the tomato, as well as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which is the tomato, and put it o</w:t>
            </w:r>
          </w:p>
        </w:tc>
      </w:tr>
    </w:tbl>
    <w:p>
      <w:r>
        <w:br/>
      </w:r>
    </w:p>
    <w:p>
      <w:pPr>
        <w:pStyle w:val="Heading2"/>
      </w:pPr>
      <w:r>
        <w:t>Example: implicit_standard_heat_and_place_5</w:t>
      </w:r>
    </w:p>
    <w:p>
      <w:r>
        <w:rPr>
          <w:b/>
        </w:rPr>
        <w:t xml:space="preserve">Task Type: </w:t>
      </w:r>
      <w:r>
        <w:t>heat_and_place</w:t>
      </w:r>
    </w:p>
    <w:p>
      <w:r>
        <w:rPr>
          <w:b/>
        </w:rPr>
        <w:t xml:space="preserve">LLM Judge Category: </w:t>
      </w:r>
      <w:r>
        <w:t>Context Loss</w:t>
      </w:r>
    </w:p>
    <w:p>
      <w:pPr>
        <w:pStyle w:val="Heading3"/>
      </w:pPr>
      <w:r>
        <w:t>Instruction:</w:t>
      </w:r>
    </w:p>
    <w:p>
      <w:r>
        <w:t>heat the the round vegetable and put it in the sink.</w:t>
      </w:r>
    </w:p>
    <w:p>
      <w:pPr>
        <w:pStyle w:val="Heading3"/>
      </w:pPr>
      <w:r>
        <w:t>GPT-5 Judge Reasoning:</w:t>
      </w:r>
    </w:p>
    <w:p>
      <w:r>
        <w:t>The generated plan is incomplete and unparseable, indicating a loss of context in understanding or executing the task, resulting in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which is the potato, and put it</w:t>
            </w:r>
          </w:p>
        </w:tc>
      </w:tr>
    </w:tbl>
    <w:p>
      <w:r>
        <w:br/>
      </w:r>
    </w:p>
    <w:p>
      <w:pPr>
        <w:pStyle w:val="Heading2"/>
      </w:pPr>
      <w:r>
        <w:t>Example: implicit_standard_heat_and_place_6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is incomplete and lacks any actionable steps, failing to include necessary actions such as finding, picking up, and heating the bread, as well as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sliced bread and place it on the plate. First</w:t>
            </w:r>
          </w:p>
        </w:tc>
      </w:tr>
    </w:tbl>
    <w:p>
      <w:r>
        <w:br/>
      </w:r>
    </w:p>
    <w:p>
      <w:pPr>
        <w:pStyle w:val="Heading2"/>
      </w:pPr>
      <w:r>
        <w:t>Example: implicit_standard_heat_and_place_7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finding and opening the microwave, and closing it after heating the apple, which are crucial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implicit_standard_heat_and_place_8</w:t>
      </w:r>
    </w:p>
    <w:p>
      <w:r>
        <w:rPr>
          <w:b/>
        </w:rPr>
        <w:t xml:space="preserve">Task Type: </w:t>
      </w:r>
      <w:r>
        <w:t>heat_and_place</w:t>
      </w:r>
    </w:p>
    <w:p>
      <w:r>
        <w:rPr>
          <w:b/>
        </w:rPr>
        <w:t xml:space="preserve">LLM Judge Category: </w:t>
      </w:r>
      <w:r>
        <w:t>Hallucinated Action</w:t>
      </w:r>
    </w:p>
    <w:p>
      <w:pPr>
        <w:pStyle w:val="Heading3"/>
      </w:pPr>
      <w:r>
        <w:t>Instruction:</w:t>
      </w:r>
    </w:p>
    <w:p>
      <w:r>
        <w:t>heat the the breakfast ingredient and place it in the bowl.</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breakfast ingredient, which is the egg, and plac</w:t>
            </w:r>
          </w:p>
        </w:tc>
      </w:tr>
    </w:tbl>
    <w:p>
      <w:r>
        <w:br/>
      </w:r>
    </w:p>
    <w:p>
      <w:pPr>
        <w:pStyle w:val="Heading2"/>
      </w:pPr>
      <w:r>
        <w:t>Example: implicit_standard_heat_and_place_9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implicit_standard_heat_and_place_10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implicit_standard_heat_and_place_11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and does not contain any actionable steps, failing to include necessary actions like finding, picking up, and heating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baked item and place it on the plate. First, </w:t>
            </w:r>
          </w:p>
        </w:tc>
      </w:tr>
    </w:tbl>
    <w:p>
      <w:r>
        <w:br/>
      </w:r>
    </w:p>
    <w:p>
      <w:pPr>
        <w:pStyle w:val="Heading2"/>
      </w:pPr>
      <w:r>
        <w:t>Example: implicit_standard_heat_and_place_12</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which is the apple, and put it on t</w:t>
            </w:r>
          </w:p>
        </w:tc>
      </w:tr>
    </w:tbl>
    <w:p>
      <w:r>
        <w:br/>
      </w:r>
    </w:p>
    <w:p>
      <w:pPr>
        <w:pStyle w:val="Heading2"/>
      </w:pPr>
      <w:r>
        <w:t>Example: implicit_standard_heat_and_place_13</w:t>
      </w:r>
    </w:p>
    <w:p>
      <w:r>
        <w:rPr>
          <w:b/>
        </w:rPr>
        <w:t xml:space="preserve">Task Type: </w:t>
      </w:r>
      <w:r>
        <w:t>heat_and_place</w:t>
      </w:r>
    </w:p>
    <w:p>
      <w:r>
        <w:rPr>
          <w:b/>
        </w:rPr>
        <w:t xml:space="preserve">LLM Judge Category: </w:t>
      </w:r>
      <w:r>
        <w:t>Hallucinated Action</w:t>
      </w:r>
    </w:p>
    <w:p>
      <w:pPr>
        <w:pStyle w:val="Heading3"/>
      </w:pPr>
      <w:r>
        <w:t>Instruction:</w:t>
      </w:r>
    </w:p>
    <w:p>
      <w:r>
        <w:t>heat the the breakfast ingredient and place it in the bowl.</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breakfast ingredient and place it in the bowl. F</w:t>
            </w:r>
          </w:p>
        </w:tc>
      </w:tr>
    </w:tbl>
    <w:p>
      <w:r>
        <w:br/>
      </w:r>
    </w:p>
    <w:p>
      <w:pPr>
        <w:pStyle w:val="Heading2"/>
      </w:pPr>
      <w:r>
        <w:t>Example: implicit_standard_heat_and_place_14</w:t>
      </w:r>
    </w:p>
    <w:p>
      <w:r>
        <w:rPr>
          <w:b/>
        </w:rPr>
        <w:t xml:space="preserve">Task Type: </w:t>
      </w:r>
      <w:r>
        <w:t>heat_and_place</w:t>
      </w:r>
    </w:p>
    <w:p>
      <w:r>
        <w:rPr>
          <w:b/>
        </w:rPr>
        <w:t xml:space="preserve">LLM Judge Category: </w:t>
      </w:r>
      <w:r>
        <w:t>Hallucinated Action</w:t>
      </w:r>
    </w:p>
    <w:p>
      <w:pPr>
        <w:pStyle w:val="Heading3"/>
      </w:pPr>
      <w:r>
        <w:t>Instruction:</w:t>
      </w:r>
    </w:p>
    <w:p>
      <w:r>
        <w:t>heat the it and put it on the dining table.</w:t>
      </w:r>
    </w:p>
    <w:p>
      <w:pPr>
        <w:pStyle w:val="Heading3"/>
      </w:pPr>
      <w:r>
        <w:t>GPT-5 Judge Reasoning:</w:t>
      </w:r>
    </w:p>
    <w:p>
      <w:r>
        <w:t>The generated plan includes an unparseable action '&lt;think&gt;' which is not a valid or executable action in the context of the task, leading to a failure in generating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implicit_standard_heat_and_place_15</w:t>
      </w:r>
    </w:p>
    <w:p>
      <w:r>
        <w:rPr>
          <w:b/>
        </w:rPr>
        <w:t xml:space="preserve">Task Type: </w:t>
      </w:r>
      <w:r>
        <w:t>heat_and_place</w:t>
      </w:r>
    </w:p>
    <w:p>
      <w:r>
        <w:rPr>
          <w:b/>
        </w:rPr>
        <w:t xml:space="preserve">LLM Judge Category: </w:t>
      </w:r>
      <w:r>
        <w:t>Noise Distraction</w:t>
      </w:r>
    </w:p>
    <w:p>
      <w:pPr>
        <w:pStyle w:val="Heading3"/>
      </w:pPr>
      <w:r>
        <w:t>Instruction:</w:t>
      </w:r>
    </w:p>
    <w:p>
      <w:r>
        <w:t>heat the the one and put it in the sink.</w:t>
      </w:r>
    </w:p>
    <w:p>
      <w:pPr>
        <w:pStyle w:val="Heading3"/>
      </w:pPr>
      <w:r>
        <w:t>GPT-5 Judge Reasoning:</w:t>
      </w:r>
    </w:p>
    <w:p>
      <w:r>
        <w:t>The generated plan is disrupted by the unparseable noise '&lt;think&gt;' and the confusion over the phrase 'the the one', preventing the agent from executing any meaningful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me to heat "the the one" and put it in the sink. Wait, "the </w:t>
            </w:r>
          </w:p>
        </w:tc>
      </w:tr>
    </w:tbl>
    <w:p>
      <w:r>
        <w:br/>
      </w:r>
    </w:p>
    <w:p>
      <w:pPr>
        <w:pStyle w:val="Heading2"/>
      </w:pPr>
      <w:r>
        <w:t>Example: implicit_standard_heat_and_place_16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outer layer and place it on the plate.</w:t>
      </w:r>
    </w:p>
    <w:p>
      <w:pPr>
        <w:pStyle w:val="Heading3"/>
      </w:pPr>
      <w:r>
        <w:t>GPT-5 Judge Reasoning:</w:t>
      </w:r>
    </w:p>
    <w:p>
      <w:r>
        <w:t>The generated plan fails to include any actionable steps to manipulate the bread, such as finding, picking up, or heating it, resulting in an incomplete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outer layer of the bread and place it on the </w:t>
            </w:r>
          </w:p>
        </w:tc>
      </w:tr>
    </w:tbl>
    <w:p>
      <w:r>
        <w:br/>
      </w:r>
    </w:p>
    <w:p>
      <w:pPr>
        <w:pStyle w:val="Heading2"/>
      </w:pPr>
      <w:r>
        <w:t>Example: implicit_standard_heat_and_place_17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only includes the initial step of finding the apple and omits all subsequent actions required to complete the task, such as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r>
          </w:p>
        </w:tc>
      </w:tr>
    </w:tbl>
    <w:p>
      <w:r>
        <w:br/>
      </w:r>
    </w:p>
    <w:p>
      <w:pPr>
        <w:pStyle w:val="Heading2"/>
      </w:pPr>
      <w:r>
        <w:t>Example: implicit_standard_cool_and_place_0</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"it" and put it on the counter top. From the convers</w:t>
            </w:r>
          </w:p>
        </w:tc>
      </w:tr>
    </w:tbl>
    <w:p>
      <w:r>
        <w:br/>
      </w:r>
    </w:p>
    <w:p>
      <w:pPr>
        <w:pStyle w:val="Heading2"/>
      </w:pPr>
      <w:r>
        <w:t>Example: implicit_standard_cool_and_place_1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is incomplete and does not contain any actionable steps, indicating a failure to execute the required sequence of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implicit_standard_cool_and_place_2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the actions of finding the fridge, opening the fridge, and closing the fridge, which are necessary steps for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 (using Fridge)</w:t>
              <w:br/>
              <w:t>- put_down Bread on DiningTable</w:t>
              <w:br/>
              <w:t>- done</w:t>
              <w:br/>
              <w:t>- done</w:t>
            </w:r>
          </w:p>
        </w:tc>
      </w:tr>
    </w:tbl>
    <w:p>
      <w:r>
        <w:br/>
      </w:r>
    </w:p>
    <w:p>
      <w:pPr>
        <w:pStyle w:val="Heading2"/>
      </w:pPr>
      <w:r>
        <w:t>Example: implicit_standard_cool_and_place_3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the red vegetable and place it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red vegetable, which is the tomato, and place i</w:t>
            </w:r>
          </w:p>
        </w:tc>
      </w:tr>
    </w:tbl>
    <w:p>
      <w:r>
        <w:br/>
      </w:r>
    </w:p>
    <w:p>
      <w:pPr>
        <w:pStyle w:val="Heading2"/>
      </w:pPr>
      <w:r>
        <w:t>Example: implicit_standard_cool_and_place_4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is incomplete and does not contain any actionable steps, indicating a failure to execute the required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me to cool "the green one" and put it in the bowl. From the </w:t>
            </w:r>
          </w:p>
        </w:tc>
      </w:tr>
    </w:tbl>
    <w:p>
      <w:r>
        <w:br/>
      </w:r>
    </w:p>
    <w:p>
      <w:pPr>
        <w:pStyle w:val="Heading2"/>
      </w:pPr>
      <w:r>
        <w:t>Example: implicit_standard_cool_and_place_5</w:t>
      </w:r>
    </w:p>
    <w:p>
      <w:r>
        <w:rPr>
          <w:b/>
        </w:rPr>
        <w:t xml:space="preserve">Task Type: </w:t>
      </w:r>
      <w:r>
        <w:t>cool_and_place</w:t>
      </w:r>
    </w:p>
    <w:p>
      <w:r>
        <w:rPr>
          <w:b/>
        </w:rPr>
        <w:t xml:space="preserve">LLM Judge Category: </w:t>
      </w:r>
      <w:r>
        <w:t>Hallucinated Action</w:t>
      </w:r>
    </w:p>
    <w:p>
      <w:pPr>
        <w:pStyle w:val="Heading3"/>
      </w:pPr>
      <w:r>
        <w:t>Instruction:</w:t>
      </w:r>
    </w:p>
    <w:p>
      <w:r>
        <w:t>cool the the red one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apple and put it on the counter top. First, </w:t>
            </w:r>
          </w:p>
        </w:tc>
      </w:tr>
    </w:tbl>
    <w:p>
      <w:r>
        <w:br/>
      </w:r>
    </w:p>
    <w:p>
      <w:pPr>
        <w:pStyle w:val="Heading2"/>
      </w:pPr>
      <w:r>
        <w:t>Example: implicit_standard_cool_and_place_6</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fails to include any actions beyond finding the potato, omitting crucial steps such as picking up the potato, cooling it in the fridge,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 The user might have it on the countertop or in the fridge. Since the robot previously helped locate it, maybe it's already in a known spot. But I should use the 'find' action first.</w:t>
            </w:r>
          </w:p>
        </w:tc>
      </w:tr>
    </w:tbl>
    <w:p>
      <w:r>
        <w:br/>
      </w:r>
    </w:p>
    <w:p>
      <w:pPr>
        <w:pStyle w:val="Heading2"/>
      </w:pPr>
      <w:r>
        <w:t>Example: implicit_standard_cool_and_place_7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is incomplete and lacks the necessary actions to cool the bread and place it on the dining table, indicating an omission of steps required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of the bread and put it on the dinin</w:t>
            </w:r>
          </w:p>
        </w:tc>
      </w:tr>
    </w:tbl>
    <w:p>
      <w:r>
        <w:br/>
      </w:r>
    </w:p>
    <w:p>
      <w:pPr>
        <w:pStyle w:val="Heading2"/>
      </w:pPr>
      <w:r>
        <w:t>Example: implicit_standard_cool_and_place_8</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implicit_standard_cool_and_place_9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several necessary actions such as picking up the lettuce, opening and closing the fridge, and putting the lettuce in the bowl, which are essential for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lettuce.</w:t>
              <w:br/>
              <w:t>- Cool the lettuce using the fridge.</w:t>
              <w:br/>
              <w:t>- Find the bowl.</w:t>
            </w:r>
          </w:p>
        </w:tc>
      </w:tr>
    </w:tbl>
    <w:p>
      <w:r>
        <w:br/>
      </w:r>
    </w:p>
    <w:p>
      <w:pPr>
        <w:pStyle w:val="Heading2"/>
      </w:pPr>
      <w:r>
        <w:t>Example: implicit_standard_cool_and_place_10</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countertop. The ro</w:t>
            </w:r>
          </w:p>
        </w:tc>
      </w:tr>
    </w:tbl>
    <w:p>
      <w:r>
        <w:br/>
      </w:r>
    </w:p>
    <w:p>
      <w:pPr>
        <w:pStyle w:val="Heading2"/>
      </w:pPr>
      <w:r>
        <w:t>Example: implicit_standard_cool_and_place_11</w:t>
      </w:r>
    </w:p>
    <w:p>
      <w:r>
        <w:rPr>
          <w:b/>
        </w:rPr>
        <w:t xml:space="preserve">Task Type: </w:t>
      </w:r>
      <w:r>
        <w:t>cool_and_place</w:t>
      </w:r>
    </w:p>
    <w:p>
      <w:r>
        <w:rPr>
          <w:b/>
        </w:rPr>
        <w:t xml:space="preserve">LLM Judge Category: </w:t>
      </w:r>
      <w:r>
        <w:t>Pronoun Failure</w:t>
      </w:r>
    </w:p>
    <w:p>
      <w:pPr>
        <w:pStyle w:val="Heading3"/>
      </w:pPr>
      <w:r>
        <w:t>Instruction:</w:t>
      </w:r>
    </w:p>
    <w:p>
      <w:r>
        <w:t>chill the the heated one and place it on the plate.</w:t>
      </w:r>
    </w:p>
    <w:p>
      <w:pPr>
        <w:pStyle w:val="Heading3"/>
      </w:pPr>
      <w:r>
        <w:t>GPT-5 Judge Reasoning:</w:t>
      </w:r>
    </w:p>
    <w:p>
      <w:r>
        <w:t>The generated plan fails to identify 'the heated one' as the potato,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"heated one" and place it on the plate. From th</w:t>
            </w:r>
          </w:p>
        </w:tc>
      </w:tr>
    </w:tbl>
    <w:p>
      <w:r>
        <w:br/>
      </w:r>
    </w:p>
    <w:p>
      <w:pPr>
        <w:pStyle w:val="Heading2"/>
      </w:pPr>
      <w:r>
        <w:t>Example: implicit_standard_cool_and_place_12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'pick_up bread', 'find fridge', 'open fridge', 'close fridge', and 'find dining table', which are essential for correctly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implicit_standard_cool_and_place_13</w:t>
      </w:r>
    </w:p>
    <w:p>
      <w:r>
        <w:rPr>
          <w:b/>
        </w:rPr>
        <w:t xml:space="preserve">Task Type: </w:t>
      </w:r>
      <w:r>
        <w:t>cool_and_place</w:t>
      </w:r>
    </w:p>
    <w:p>
      <w:r>
        <w:rPr>
          <w:b/>
        </w:rPr>
        <w:t xml:space="preserve">LLM Judge Category: </w:t>
      </w:r>
      <w:r>
        <w:t>Hallucinated Action</w:t>
      </w:r>
    </w:p>
    <w:p>
      <w:pPr>
        <w:pStyle w:val="Heading3"/>
      </w:pPr>
      <w:r>
        <w:t>Instruction:</w:t>
      </w:r>
    </w:p>
    <w:p>
      <w:r>
        <w:t>chill the the juicy one and place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countertop. First, I</w:t>
            </w:r>
          </w:p>
        </w:tc>
      </w:tr>
    </w:tbl>
    <w:p>
      <w:r>
        <w:br/>
      </w:r>
    </w:p>
    <w:p>
      <w:pPr>
        <w:pStyle w:val="Heading2"/>
      </w:pPr>
      <w:r>
        <w:t>Example: implicit_standard_cool_and_place_14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the leafy one and put it in the bowl.</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leafy one (which is the lettuce) and put it in t</w:t>
            </w:r>
          </w:p>
        </w:tc>
      </w:tr>
    </w:tbl>
    <w:p>
      <w:r>
        <w:br/>
      </w:r>
    </w:p>
    <w:p>
      <w:pPr>
        <w:pStyle w:val="Heading2"/>
      </w:pPr>
      <w:r>
        <w:t>Example: implicit_standard_cool_and_place_15</w:t>
      </w:r>
    </w:p>
    <w:p>
      <w:r>
        <w:rPr>
          <w:b/>
        </w:rPr>
        <w:t xml:space="preserve">Task Type: </w:t>
      </w:r>
      <w:r>
        <w:t>cool_and_place</w:t>
      </w:r>
    </w:p>
    <w:p>
      <w:r>
        <w:rPr>
          <w:b/>
        </w:rPr>
        <w:t xml:space="preserve">LLM Judge Category: </w:t>
      </w:r>
      <w:r>
        <w:t>Pronoun Failure</w:t>
      </w:r>
    </w:p>
    <w:p>
      <w:pPr>
        <w:pStyle w:val="Heading3"/>
      </w:pPr>
      <w:r>
        <w:t>Instruction:</w:t>
      </w:r>
    </w:p>
    <w:p>
      <w:r>
        <w:t>cool the the red one and put it on the counter top.</w:t>
      </w:r>
    </w:p>
    <w:p>
      <w:pPr>
        <w:pStyle w:val="Heading3"/>
      </w:pPr>
      <w:r>
        <w:t>GPT-5 Judge Reasoning:</w:t>
      </w:r>
    </w:p>
    <w:p>
      <w:r>
        <w:t>The generated plan fails to identify 'the red one' as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red one" and put it on the counter top. From th</w:t>
            </w:r>
          </w:p>
        </w:tc>
      </w:tr>
    </w:tbl>
    <w:p>
      <w:r>
        <w:br/>
      </w:r>
    </w:p>
    <w:p>
      <w:pPr>
        <w:pStyle w:val="Heading2"/>
      </w:pPr>
      <w:r>
        <w:t>Example: implicit_standard_cool_and_place_16</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plate.</w:t>
      </w:r>
    </w:p>
    <w:p>
      <w:pPr>
        <w:pStyle w:val="Heading3"/>
      </w:pPr>
      <w:r>
        <w:t>GPT-5 Judge Reasoning:</w:t>
      </w:r>
    </w:p>
    <w:p>
      <w:r>
        <w:t>The generated plan fails to identify 'it' as the potato, leading to an inability to execute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it" and place it on the plate. From the previo</w:t>
            </w:r>
          </w:p>
        </w:tc>
      </w:tr>
    </w:tbl>
    <w:p>
      <w:r>
        <w:br/>
      </w:r>
    </w:p>
    <w:p>
      <w:pPr>
        <w:pStyle w:val="Heading2"/>
      </w:pPr>
      <w:r>
        <w:t>Example: implicit_standard_cool_and_place_17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and put it on the dining table. Firs</w:t>
            </w:r>
          </w:p>
        </w:tc>
      </w:tr>
    </w:tbl>
    <w:p>
      <w:r>
        <w:br/>
      </w:r>
    </w:p>
    <w:p>
      <w:pPr>
        <w:pStyle w:val="Heading2"/>
      </w:pPr>
      <w:r>
        <w:t>Example: implicit_standard_examine_in_light_0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is incomplete and omits several necessary actions such as finding and picking up the credit card, and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 to check its status.</w:t>
              <w:br/>
              <w:t>- Find the</w:t>
            </w:r>
          </w:p>
        </w:tc>
      </w:tr>
    </w:tbl>
    <w:p>
      <w:r>
        <w:br/>
      </w:r>
    </w:p>
    <w:p>
      <w:pPr>
        <w:pStyle w:val="Heading2"/>
      </w:pPr>
      <w:r>
        <w:t>Example: implicit_standard_examine_in_light_1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instrument under the desk lamp.</w:t>
      </w:r>
    </w:p>
    <w:p>
      <w:pPr>
        <w:pStyle w:val="Heading3"/>
      </w:pPr>
      <w:r>
        <w:t>GPT-5 Judge Reasoning:</w:t>
      </w:r>
    </w:p>
    <w:p>
      <w:r>
        <w:t>The generated plan includes an unparseable action '&lt;think&gt;', which is not part of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instrument under the desk lamp. Fi</w:t>
            </w:r>
          </w:p>
        </w:tc>
      </w:tr>
    </w:tbl>
    <w:p>
      <w:r>
        <w:br/>
      </w:r>
    </w:p>
    <w:p>
      <w:pPr>
        <w:pStyle w:val="Heading2"/>
      </w:pPr>
      <w:r>
        <w:t>Example: implicit_standard_examine_in_light_2</w:t>
      </w:r>
    </w:p>
    <w:p>
      <w:r>
        <w:rPr>
          <w:b/>
        </w:rPr>
        <w:t xml:space="preserve">Task Type: </w:t>
      </w:r>
      <w:r>
        <w:t>examine_in_light</w:t>
      </w:r>
    </w:p>
    <w:p>
      <w:r>
        <w:rPr>
          <w:b/>
        </w:rPr>
        <w:t xml:space="preserve">LLM Judge Category: </w:t>
      </w:r>
      <w:r>
        <w:t>Hallucinated Action</w:t>
      </w:r>
    </w:p>
    <w:p>
      <w:pPr>
        <w:pStyle w:val="Heading3"/>
      </w:pPr>
      <w:r>
        <w:t>Instruction:</w:t>
      </w:r>
    </w:p>
    <w:p>
      <w:r>
        <w:t>examine the the wrist accessory by the light of a floor lamp.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wrist accessory (which is the watch) using th</w:t>
            </w:r>
          </w:p>
        </w:tc>
      </w:tr>
    </w:tbl>
    <w:p>
      <w:r>
        <w:br/>
      </w:r>
    </w:p>
    <w:p>
      <w:pPr>
        <w:pStyle w:val="Heading2"/>
      </w:pPr>
      <w:r>
        <w:t>Example: implicit_standard_examine_in_light_3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the small accessory under the desk lamp.</w:t>
      </w:r>
    </w:p>
    <w:p>
      <w:pPr>
        <w:pStyle w:val="Heading3"/>
      </w:pPr>
      <w:r>
        <w:t>GPT-5 Judge Reasoning:</w:t>
      </w:r>
    </w:p>
    <w:p>
      <w:r>
        <w:t>The generated plan is incomplete and lacks any concrete actions to achieve the task, indicating an omission of necessary steps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small accessory under the desk lamp. First, I</w:t>
            </w:r>
          </w:p>
        </w:tc>
      </w:tr>
    </w:tbl>
    <w:p>
      <w:r>
        <w:br/>
      </w:r>
    </w:p>
    <w:p>
      <w:pPr>
        <w:pStyle w:val="Heading2"/>
      </w:pPr>
      <w:r>
        <w:t>Example: implicit_standard_examine_in_light_4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fluffy item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implicit_standard_examine_in_light_5</w:t>
      </w:r>
    </w:p>
    <w:p>
      <w:r>
        <w:rPr>
          <w:b/>
        </w:rPr>
        <w:t xml:space="preserve">Task Type: </w:t>
      </w:r>
      <w:r>
        <w:t>examine_in_light</w:t>
      </w:r>
    </w:p>
    <w:p>
      <w:r>
        <w:rPr>
          <w:b/>
        </w:rPr>
        <w:t xml:space="preserve">LLM Judge Category: </w:t>
      </w:r>
      <w:r>
        <w:t>Pronoun Failure</w:t>
      </w:r>
    </w:p>
    <w:p>
      <w:pPr>
        <w:pStyle w:val="Heading3"/>
      </w:pPr>
      <w:r>
        <w:t>Instruction:</w:t>
      </w:r>
    </w:p>
    <w:p>
      <w:r>
        <w:t>examine a the small plastic thing by the light of a floor lamp.</w:t>
      </w:r>
    </w:p>
    <w:p>
      <w:pPr>
        <w:pStyle w:val="Heading3"/>
      </w:pPr>
      <w:r>
        <w:t>GPT-5 Judge Reasoning:</w:t>
      </w:r>
    </w:p>
    <w:p>
      <w:r>
        <w:t>The generated plan fails to correctly identify and manipulate the target object, the credit card, due to a misunderstanding of the reference 'the small plastic thing' and does not proceed with any actionable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small plastic thing (which is the credit card</w:t>
            </w:r>
          </w:p>
        </w:tc>
      </w:tr>
    </w:tbl>
    <w:p>
      <w:r>
        <w:br/>
      </w:r>
    </w:p>
    <w:p>
      <w:pPr>
        <w:pStyle w:val="Heading2"/>
      </w:pPr>
      <w:r>
        <w:t>Example: implicit_standard_examine_in_light_6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the writing tool under the desk lamp.</w:t>
      </w:r>
    </w:p>
    <w:p>
      <w:pPr>
        <w:pStyle w:val="Heading3"/>
      </w:pPr>
      <w:r>
        <w:t>GPT-5 Judge Reasoning:</w:t>
      </w:r>
    </w:p>
    <w:p>
      <w:r>
        <w:t>The generated plan is incomplete and does not contain any actionable steps, indicating an omission of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tool under the desk lamp. First, I</w:t>
            </w:r>
          </w:p>
        </w:tc>
      </w:tr>
    </w:tbl>
    <w:p>
      <w:r>
        <w:br/>
      </w:r>
    </w:p>
    <w:p>
      <w:pPr>
        <w:pStyle w:val="Heading2"/>
      </w:pPr>
      <w:r>
        <w:t>Example: implicit_standard_examine_in_light_7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includes an unparseable action '&lt;think&gt;' which is not a valid or executable action,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small device by the light of a floor lamp.</w:t>
            </w:r>
          </w:p>
        </w:tc>
      </w:tr>
    </w:tbl>
    <w:p>
      <w:r>
        <w:br/>
      </w:r>
    </w:p>
    <w:p>
      <w:pPr>
        <w:pStyle w:val="Heading2"/>
      </w:pPr>
      <w:r>
        <w:t>Example: implicit_standard_examine_in_light_8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is incomplete and fails to specify any actions, indicating an omission of the necessary steps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implicit_standard_examine_in_light_9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it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implicit_standard_examine_in_light_10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the small plastic thing by the light of a floor lamp.</w:t>
      </w:r>
    </w:p>
    <w:p>
      <w:pPr>
        <w:pStyle w:val="Heading3"/>
      </w:pPr>
      <w:r>
        <w:t>GPT-5 Judge Reasoning:</w:t>
      </w:r>
    </w:p>
    <w:p>
      <w:r>
        <w:t>The generated plan includes an unparseable action '&lt;think&gt;' which is not a valid or executable action, indicating a hallucination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small plastic thing by the light of a floor lam</w:t>
            </w:r>
          </w:p>
        </w:tc>
      </w:tr>
    </w:tbl>
    <w:p>
      <w:r>
        <w:br/>
      </w:r>
    </w:p>
    <w:p>
      <w:pPr>
        <w:pStyle w:val="Heading2"/>
      </w:pPr>
      <w:r>
        <w:t>Example: implicit_standard_examine_in_light_11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the ink tool under the desk lamp.</w:t>
      </w:r>
    </w:p>
    <w:p>
      <w:pPr>
        <w:pStyle w:val="Heading3"/>
      </w:pPr>
      <w:r>
        <w:t>GPT-5 Judge Reasoning:</w:t>
      </w:r>
    </w:p>
    <w:p>
      <w:r>
        <w:t>The generated plan lacks any actionable steps to interact with the environment, such as finding or picking up the pen, and instead only contains a thought process without executing any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ink tool (which is the pen) under the desk</w:t>
            </w:r>
          </w:p>
        </w:tc>
      </w:tr>
    </w:tbl>
    <w:p>
      <w:r>
        <w:br/>
      </w:r>
    </w:p>
    <w:p>
      <w:pPr>
        <w:pStyle w:val="Heading2"/>
      </w:pPr>
      <w:r>
        <w:t>Example: implicit_standard_examine_in_light_12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small device by the light of a floor lamp.</w:t>
            </w:r>
          </w:p>
        </w:tc>
      </w:tr>
    </w:tbl>
    <w:p>
      <w:r>
        <w:br/>
      </w:r>
    </w:p>
    <w:p>
      <w:pPr>
        <w:pStyle w:val="Heading2"/>
      </w:pPr>
      <w:r>
        <w:t>Example: implicit_standard_examine_in_light_13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is incomplete and fails to include any actions necessary to accomplish the task, such as finding or picking up the key chain, or interacting with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to inspect the key chain under the desk lamp. First, I need </w:t>
            </w:r>
          </w:p>
        </w:tc>
      </w:tr>
    </w:tbl>
    <w:p>
      <w:r>
        <w:br/>
      </w:r>
    </w:p>
    <w:p>
      <w:pPr>
        <w:pStyle w:val="Heading2"/>
      </w:pPr>
      <w:r>
        <w:t>Example: implicit_noised_pick_and_place_0</w:t>
      </w:r>
    </w:p>
    <w:p>
      <w:r>
        <w:rPr>
          <w:b/>
        </w:rPr>
        <w:t xml:space="preserve">Task Type: </w:t>
      </w:r>
      <w:r>
        <w:t>pick_and_place</w:t>
      </w:r>
    </w:p>
    <w:p>
      <w:r>
        <w:rPr>
          <w:b/>
        </w:rPr>
        <w:t xml:space="preserve">LLM Judge Category: </w:t>
      </w:r>
      <w:r>
        <w:t>Pronoun Failure</w:t>
      </w:r>
    </w:p>
    <w:p>
      <w:pPr>
        <w:pStyle w:val="Heading3"/>
      </w:pPr>
      <w:r>
        <w:t>Instruction:</w:t>
      </w:r>
    </w:p>
    <w:p>
      <w:r>
        <w:t>put the it on the dining table.</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 xml:space="preserve">Okay, let's see. The user wants to put "the it" on the dining table. From the conversation, </w:t>
            </w:r>
          </w:p>
        </w:tc>
      </w:tr>
    </w:tbl>
    <w:p>
      <w:r>
        <w:br/>
      </w:r>
    </w:p>
    <w:p>
      <w:pPr>
        <w:pStyle w:val="Heading2"/>
      </w:pPr>
      <w:r>
        <w:t>Example: implicit_noised_pick_and_place_3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step to 'find side table' before placing the remote control on it, which is necessary to ensure the correct destination is identified.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r>
          </w:p>
        </w:tc>
      </w:tr>
    </w:tbl>
    <w:p>
      <w:r>
        <w:br/>
      </w:r>
    </w:p>
    <w:p>
      <w:pPr>
        <w:pStyle w:val="Heading2"/>
      </w:pPr>
      <w:r>
        <w:t>Example: implicit_noised_pick_and_place_5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flat thing on the counter top.</w:t>
      </w:r>
    </w:p>
    <w:p>
      <w:pPr>
        <w:pStyle w:val="Heading3"/>
      </w:pPr>
      <w:r>
        <w:t>GPT-5 Judge Reasoning:</w:t>
      </w:r>
    </w:p>
    <w:p>
      <w:r>
        <w:t>The generated plan is incomplete and lacks any actionable steps, failing to include necessary actions like finding, picking up, and placing the target object, which is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flat thing" on the counter top. From the conve</w:t>
            </w:r>
          </w:p>
        </w:tc>
      </w:tr>
    </w:tbl>
    <w:p>
      <w:r>
        <w:br/>
      </w:r>
    </w:p>
    <w:p>
      <w:pPr>
        <w:pStyle w:val="Heading2"/>
      </w:pPr>
      <w:r>
        <w:t>Example: implicit_noised_pick_and_place_7</w:t>
      </w:r>
    </w:p>
    <w:p>
      <w:r>
        <w:rPr>
          <w:b/>
        </w:rPr>
        <w:t xml:space="preserve">Task Type: </w:t>
      </w:r>
      <w:r>
        <w:t>pick_and_place</w:t>
      </w:r>
    </w:p>
    <w:p>
      <w:r>
        <w:rPr>
          <w:b/>
        </w:rPr>
        <w:t xml:space="preserve">LLM Judge Category: </w:t>
      </w:r>
      <w:r>
        <w:t>Action Omission</w:t>
      </w:r>
    </w:p>
    <w:p>
      <w:pPr>
        <w:pStyle w:val="Heading3"/>
      </w:pPr>
      <w:r>
        <w:t>Instruction:</w:t>
      </w:r>
    </w:p>
    <w:p>
      <w:r>
        <w:t>move the the decorative piece to the dining table.</w:t>
      </w:r>
    </w:p>
    <w:p>
      <w:pPr>
        <w:pStyle w:val="Heading3"/>
      </w:pPr>
      <w:r>
        <w:t>GPT-5 Judge Reasoning:</w:t>
      </w:r>
    </w:p>
    <w:p>
      <w:r>
        <w:t>The generated plan only includes the initial step of finding the vase and omits subsequent necessary actions such as picking up the vase, finding the dining table, and placing the vase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Vase</w:t>
            </w:r>
          </w:p>
        </w:tc>
      </w:tr>
    </w:tbl>
    <w:p>
      <w:r>
        <w:br/>
      </w:r>
    </w:p>
    <w:p>
      <w:pPr>
        <w:pStyle w:val="Heading2"/>
      </w:pPr>
      <w:r>
        <w:t>Example: implicit_noised_pick_and_place_10</w:t>
      </w:r>
    </w:p>
    <w:p>
      <w:r>
        <w:rPr>
          <w:b/>
        </w:rPr>
        <w:t xml:space="preserve">Task Type: </w:t>
      </w:r>
      <w:r>
        <w:t>pick_and_place</w:t>
      </w:r>
    </w:p>
    <w:p>
      <w:r>
        <w:rPr>
          <w:b/>
        </w:rPr>
        <w:t xml:space="preserve">LLM Judge Category: </w:t>
      </w:r>
      <w:r>
        <w:t>Hallucinated Action</w:t>
      </w:r>
    </w:p>
    <w:p>
      <w:pPr>
        <w:pStyle w:val="Heading3"/>
      </w:pPr>
      <w:r>
        <w:t>Instruction:</w:t>
      </w:r>
    </w:p>
    <w:p>
      <w:r>
        <w:t>put the the round fruit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user wants to put the round fruit, which is the apple, on the dining ta</w:t>
            </w:r>
          </w:p>
        </w:tc>
      </w:tr>
    </w:tbl>
    <w:p>
      <w:r>
        <w:br/>
      </w:r>
    </w:p>
    <w:p>
      <w:pPr>
        <w:pStyle w:val="Heading2"/>
      </w:pPr>
      <w:r>
        <w:t>Example: implicit_noised_pick_and_place_13</w:t>
      </w:r>
    </w:p>
    <w:p>
      <w:r>
        <w:rPr>
          <w:b/>
        </w:rPr>
        <w:t xml:space="preserve">Task Type: </w:t>
      </w:r>
      <w:r>
        <w:t>pick_and_place</w:t>
      </w:r>
    </w:p>
    <w:p>
      <w:r>
        <w:rPr>
          <w:b/>
        </w:rPr>
        <w:t xml:space="preserve">LLM Judge Category: </w:t>
      </w:r>
      <w:r>
        <w:t>Wrong Destination</w:t>
      </w:r>
    </w:p>
    <w:p>
      <w:pPr>
        <w:pStyle w:val="Heading3"/>
      </w:pPr>
      <w:r>
        <w:t>Instruction:</w:t>
      </w:r>
    </w:p>
    <w:p>
      <w:r>
        <w:t>move the the clicker to the side table.</w:t>
      </w:r>
    </w:p>
    <w:p>
      <w:pPr>
        <w:pStyle w:val="Heading3"/>
      </w:pPr>
      <w:r>
        <w:t>GPT-5 Judge Reasoning:</w:t>
      </w:r>
    </w:p>
    <w:p>
      <w:r>
        <w:t>The generated plan incorrectly places the remote control on 'Side' instead of the 'side table', indicating a misunderstanding of the correct destination.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w:t>
            </w:r>
          </w:p>
        </w:tc>
      </w:tr>
    </w:tbl>
    <w:p>
      <w:r>
        <w:br/>
      </w:r>
    </w:p>
    <w:p>
      <w:pPr>
        <w:pStyle w:val="Heading2"/>
      </w:pPr>
      <w:r>
        <w:t>Example: implicit_noised_pick_and_place_16</w:t>
      </w:r>
    </w:p>
    <w:p>
      <w:r>
        <w:rPr>
          <w:b/>
        </w:rPr>
        <w:t xml:space="preserve">Task Type: </w:t>
      </w:r>
      <w:r>
        <w:t>pick_and_place</w:t>
      </w:r>
    </w:p>
    <w:p>
      <w:r>
        <w:rPr>
          <w:b/>
        </w:rPr>
        <w:t xml:space="preserve">LLM Judge Category: </w:t>
      </w:r>
      <w:r>
        <w:t>Pronoun Failure</w:t>
      </w:r>
    </w:p>
    <w:p>
      <w:pPr>
        <w:pStyle w:val="Heading3"/>
      </w:pPr>
      <w:r>
        <w:t>Instruction:</w:t>
      </w:r>
    </w:p>
    <w:p>
      <w:r>
        <w:t>put the it on the sofa.</w:t>
      </w:r>
    </w:p>
    <w:p>
      <w:pPr>
        <w:pStyle w:val="Heading3"/>
      </w:pPr>
      <w:r>
        <w:t>GPT-5 Judge Reasoning:</w:t>
      </w:r>
    </w:p>
    <w:p>
      <w:r>
        <w:t>The generated plan fails to resolve the pronoun 'it' to the target object 'pillow', leading to an inability to execute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user wants to put "the it" on the sofa. From the conversation, "the it"</w:t>
            </w:r>
          </w:p>
        </w:tc>
      </w:tr>
    </w:tbl>
    <w:p>
      <w:r>
        <w:br/>
      </w:r>
    </w:p>
    <w:p>
      <w:pPr>
        <w:pStyle w:val="Heading2"/>
      </w:pPr>
      <w:r>
        <w:t>Example: implicit_noised_pick_and_place_19</w:t>
      </w:r>
    </w:p>
    <w:p>
      <w:r>
        <w:rPr>
          <w:b/>
        </w:rPr>
        <w:t xml:space="preserve">Task Type: </w:t>
      </w:r>
      <w:r>
        <w:t>pick_and_place</w:t>
      </w:r>
    </w:p>
    <w:p>
      <w:r>
        <w:rPr>
          <w:b/>
        </w:rPr>
        <w:t xml:space="preserve">LLM Judge Category: </w:t>
      </w:r>
      <w:r>
        <w:t>Hallucinated Action</w:t>
      </w:r>
    </w:p>
    <w:p>
      <w:pPr>
        <w:pStyle w:val="Heading3"/>
      </w:pPr>
      <w:r>
        <w:t>Instruction:</w:t>
      </w:r>
    </w:p>
    <w:p>
      <w:r>
        <w:t>put the the small device on the side table.</w:t>
      </w:r>
    </w:p>
    <w:p>
      <w:pPr>
        <w:pStyle w:val="Heading3"/>
      </w:pPr>
      <w:r>
        <w:t>GPT-5 Judge Reasoning:</w:t>
      </w:r>
    </w:p>
    <w:p>
      <w:r>
        <w:t>The generated plan includes an unparseable action '&lt;think&gt;' which is not a valid or executable action in the context of the task, indicating a hallucination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small device on the side table. From the conversa</w:t>
            </w:r>
          </w:p>
        </w:tc>
      </w:tr>
    </w:tbl>
    <w:p>
      <w:r>
        <w:br/>
      </w:r>
    </w:p>
    <w:p>
      <w:pPr>
        <w:pStyle w:val="Heading2"/>
      </w:pPr>
      <w:r>
        <w:t>Example: implicit_noised_stack_and_place_0</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lacks the necessary sequence of actions to achieve the task, specifically missing the steps to find, pick up, and place the objects as required.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(which is the bowl) with the apple insi</w:t>
            </w:r>
          </w:p>
        </w:tc>
      </w:tr>
    </w:tbl>
    <w:p>
      <w:r>
        <w:br/>
      </w:r>
    </w:p>
    <w:p>
      <w:pPr>
        <w:pStyle w:val="Heading2"/>
      </w:pPr>
      <w:r>
        <w:t>Example: implicit_noised_stack_and_place_1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(which is the Plate) on the Bowl and</w:t>
            </w:r>
          </w:p>
        </w:tc>
      </w:tr>
    </w:tbl>
    <w:p>
      <w:r>
        <w:br/>
      </w:r>
    </w:p>
    <w:p>
      <w:pPr>
        <w:pStyle w:val="Heading2"/>
      </w:pPr>
      <w:r>
        <w:t>Example: implicit_noised_stack_and_place_2</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only includes the initial action of finding the pen and omits subsequent necessary actions such as picking up the pen, finding the mug, placing the pen in the mug, and placing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first because the user wants to put it in the mug. So action: find Pen.</w:t>
            </w:r>
          </w:p>
        </w:tc>
      </w:tr>
    </w:tbl>
    <w:p>
      <w:r>
        <w:br/>
      </w:r>
    </w:p>
    <w:p>
      <w:pPr>
        <w:pStyle w:val="Heading2"/>
      </w:pPr>
      <w:r>
        <w:t>Example: implicit_noised_stack_and_place_3</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lacks the necessary actions to manipulate the bowl and apple, failing to provide a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(which is the bowl) with the apple insi</w:t>
            </w:r>
          </w:p>
        </w:tc>
      </w:tr>
    </w:tbl>
    <w:p>
      <w:r>
        <w:br/>
      </w:r>
    </w:p>
    <w:p>
      <w:pPr>
        <w:pStyle w:val="Heading2"/>
      </w:pPr>
      <w:r>
        <w:t>Example: implicit_noised_stack_and_place_4</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only includes the initial action of finding the plate, omitting all subsequent actions necessary to complete the task, such as picking up the plate, stacking it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implicit_noised_stack_and_place_5</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"it" in the mug and place it on the desk. First, I ne</w:t>
            </w:r>
          </w:p>
        </w:tc>
      </w:tr>
    </w:tbl>
    <w:p>
      <w:r>
        <w:br/>
      </w:r>
    </w:p>
    <w:p>
      <w:pPr>
        <w:pStyle w:val="Heading2"/>
      </w:pPr>
      <w:r>
        <w:t>Example: implicit_noised_stack_and_place_6</w:t>
      </w:r>
    </w:p>
    <w:p>
      <w:r>
        <w:rPr>
          <w:b/>
        </w:rPr>
        <w:t xml:space="preserve">Task Type: </w:t>
      </w:r>
      <w:r>
        <w:t>stack_and_place</w:t>
      </w:r>
    </w:p>
    <w:p>
      <w:r>
        <w:rPr>
          <w:b/>
        </w:rPr>
        <w:t xml:space="preserve">LLM Judge Category: </w:t>
      </w:r>
      <w:r>
        <w:t>Action Omission</w:t>
      </w:r>
    </w:p>
    <w:p>
      <w:pPr>
        <w:pStyle w:val="Heading3"/>
      </w:pPr>
      <w:r>
        <w:t>Instruction:</w:t>
      </w:r>
    </w:p>
    <w:p>
      <w:r>
        <w:t>put the it with the apple inside on the counter top.</w:t>
      </w:r>
    </w:p>
    <w:p>
      <w:pPr>
        <w:pStyle w:val="Heading3"/>
      </w:pPr>
      <w:r>
        <w:t>GPT-5 Judge Reasoning:</w:t>
      </w:r>
    </w:p>
    <w:p>
      <w:r>
        <w:t>The generated plan only includes finding and picking up the apple, omitting the necessary actions to find, pick up, and place the bowl with the apple inside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to pick it up.</w:t>
            </w:r>
          </w:p>
        </w:tc>
      </w:tr>
    </w:tbl>
    <w:p>
      <w:r>
        <w:br/>
      </w:r>
    </w:p>
    <w:p>
      <w:pPr>
        <w:pStyle w:val="Heading2"/>
      </w:pPr>
      <w:r>
        <w:t>Example: implicit_noised_stack_and_place_7</w:t>
      </w:r>
    </w:p>
    <w:p>
      <w:r>
        <w:rPr>
          <w:b/>
        </w:rPr>
        <w:t xml:space="preserve">Task Type: </w:t>
      </w:r>
      <w:r>
        <w:t>stack_and_place</w:t>
      </w:r>
    </w:p>
    <w:p>
      <w:r>
        <w:rPr>
          <w:b/>
        </w:rPr>
        <w:t xml:space="preserve">LLM Judge Category: </w:t>
      </w:r>
      <w:r>
        <w:t>Action Omission</w:t>
      </w:r>
    </w:p>
    <w:p>
      <w:pPr>
        <w:pStyle w:val="Heading3"/>
      </w:pPr>
      <w:r>
        <w:t>Instruction:</w:t>
      </w:r>
    </w:p>
    <w:p>
      <w:r>
        <w:t>stack the it on the bowl and put them on the dining table.</w:t>
      </w:r>
    </w:p>
    <w:p>
      <w:pPr>
        <w:pStyle w:val="Heading3"/>
      </w:pPr>
      <w:r>
        <w:t>GPT-5 Judge Reasoning:</w:t>
      </w:r>
    </w:p>
    <w:p>
      <w:r>
        <w:t>The generated plan only includes the initial action of finding the plate, omitting all subsequent actions necessary to complete the task, such as picking up the plate, stacking it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implicit_noised_stack_and_place_8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ink tool in the mug and place it on the desk. Fir</w:t>
            </w:r>
          </w:p>
        </w:tc>
      </w:tr>
    </w:tbl>
    <w:p>
      <w:r>
        <w:br/>
      </w:r>
    </w:p>
    <w:p>
      <w:pPr>
        <w:pStyle w:val="Heading2"/>
      </w:pPr>
      <w:r>
        <w:t>Example: implicit_noised_stack_and_place_9</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is incomplete and lacks specific actions to manipulate the bowl and apple, such as finding, picking up, and placing them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implicit_noised_stack_and_place_10</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implicit_noised_stack_and_place_11</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several necessary actions such as picking up the pen, placing it in the mug, and then placing the mug on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implicit_noised_stack_and_place_12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countertop</w:t>
            </w:r>
          </w:p>
        </w:tc>
      </w:tr>
    </w:tbl>
    <w:p>
      <w:r>
        <w:br/>
      </w:r>
    </w:p>
    <w:p>
      <w:pPr>
        <w:pStyle w:val="Heading2"/>
      </w:pPr>
      <w:r>
        <w:t>Example: implicit_noised_stack_and_place_13</w:t>
      </w:r>
    </w:p>
    <w:p>
      <w:r>
        <w:rPr>
          <w:b/>
        </w:rPr>
        <w:t xml:space="preserve">Task Type: </w:t>
      </w:r>
      <w:r>
        <w:t>stack_and_place</w:t>
      </w:r>
    </w:p>
    <w:p>
      <w:r>
        <w:rPr>
          <w:b/>
        </w:rPr>
        <w:t xml:space="preserve">LLM Judge Category: </w:t>
      </w:r>
      <w:r>
        <w:t>Hallucinated Action</w:t>
      </w:r>
    </w:p>
    <w:p>
      <w:pPr>
        <w:pStyle w:val="Heading3"/>
      </w:pPr>
      <w:r>
        <w:t>Instruction:</w:t>
      </w:r>
    </w:p>
    <w:p>
      <w:r>
        <w:t>stack the the dinnerware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implicit_noised_stack_and_place_14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"it" in the mug and place it on the desk. First, I ne</w:t>
            </w:r>
          </w:p>
        </w:tc>
      </w:tr>
    </w:tbl>
    <w:p>
      <w:r>
        <w:br/>
      </w:r>
    </w:p>
    <w:p>
      <w:pPr>
        <w:pStyle w:val="Heading2"/>
      </w:pPr>
      <w:r>
        <w:t>Example: implicit_noised_stack_and_place_15</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starts with an unparseable action, indicating a failure to produce a coherent sequence of actions, which is not part of the task's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countertop</w:t>
            </w:r>
          </w:p>
        </w:tc>
      </w:tr>
    </w:tbl>
    <w:p>
      <w:r>
        <w:br/>
      </w:r>
    </w:p>
    <w:p>
      <w:pPr>
        <w:pStyle w:val="Heading2"/>
      </w:pPr>
      <w:r>
        <w:t>Example: implicit_noised_stack_and_place_16</w:t>
      </w:r>
    </w:p>
    <w:p>
      <w:r>
        <w:rPr>
          <w:b/>
        </w:rPr>
        <w:t xml:space="preserve">Task Type: </w:t>
      </w:r>
      <w:r>
        <w:t>stack_and_place</w:t>
      </w:r>
    </w:p>
    <w:p>
      <w:r>
        <w:rPr>
          <w:b/>
        </w:rPr>
        <w:t xml:space="preserve">LLM Judge Category: </w:t>
      </w:r>
      <w:r>
        <w:t>Action Ordering</w:t>
      </w:r>
    </w:p>
    <w:p>
      <w:pPr>
        <w:pStyle w:val="Heading3"/>
      </w:pPr>
      <w:r>
        <w:t>Instruction:</w:t>
      </w:r>
    </w:p>
    <w:p>
      <w:r>
        <w:t>stack the it on the bowl and put them on the dining table.</w:t>
      </w:r>
    </w:p>
    <w:p>
      <w:pPr>
        <w:pStyle w:val="Heading3"/>
      </w:pPr>
      <w:r>
        <w:t>GPT-5 Judge Reasoning:</w:t>
      </w:r>
    </w:p>
    <w:p>
      <w:r>
        <w:t>The generated plan incorrectly starts with finding and interacting with the bowl instead of the plate, which disrupts the correct sequence of stacking the plate on the bowl before moving them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Then put it on the DiningTable. But the DiningTable is a location. So maybe first, pick up the Bowl and put it on the table. Then pick up the Plate and put</w:t>
            </w:r>
          </w:p>
        </w:tc>
      </w:tr>
    </w:tbl>
    <w:p>
      <w:r>
        <w:br/>
      </w:r>
    </w:p>
    <w:p>
      <w:pPr>
        <w:pStyle w:val="Heading2"/>
      </w:pPr>
      <w:r>
        <w:t>Example: implicit_noised_stack_and_place_17</w:t>
      </w:r>
    </w:p>
    <w:p>
      <w:r>
        <w:rPr>
          <w:b/>
        </w:rPr>
        <w:t xml:space="preserve">Task Type: </w:t>
      </w:r>
      <w:r>
        <w:t>stack_and_place</w:t>
      </w:r>
    </w:p>
    <w:p>
      <w:r>
        <w:rPr>
          <w:b/>
        </w:rPr>
        <w:t xml:space="preserve">LLM Judge Category: </w:t>
      </w:r>
      <w:r>
        <w:t>Hallucinated Action</w:t>
      </w:r>
    </w:p>
    <w:p>
      <w:pPr>
        <w:pStyle w:val="Heading3"/>
      </w:pPr>
      <w:r>
        <w:t>Instruction:</w:t>
      </w:r>
    </w:p>
    <w:p>
      <w:r>
        <w:t>put the the writing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tool in the mug and place it on the desk.</w:t>
            </w:r>
          </w:p>
        </w:tc>
      </w:tr>
    </w:tbl>
    <w:p>
      <w:r>
        <w:br/>
      </w:r>
    </w:p>
    <w:p>
      <w:pPr>
        <w:pStyle w:val="Heading2"/>
      </w:pPr>
      <w:r>
        <w:t>Example: implicit_noised_stack_and_place_18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includes an unparseable action '&lt;think&gt;' which is not a valid or executable action, indicating a hallucination rather than a concrete step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countertop</w:t>
            </w:r>
          </w:p>
        </w:tc>
      </w:tr>
    </w:tbl>
    <w:p>
      <w:r>
        <w:br/>
      </w:r>
    </w:p>
    <w:p>
      <w:pPr>
        <w:pStyle w:val="Heading2"/>
      </w:pPr>
      <w:r>
        <w:t>Example: implicit_noised_stack_and_place_19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the flat thing on the bowl and put them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implicit_noised_clean_and_place_1</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identify 'it' as the 'plate', leading to an inability to proceed with the task as the target object is not recognized.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"it" and place it on the dining table. From the conv</w:t>
            </w:r>
          </w:p>
        </w:tc>
      </w:tr>
    </w:tbl>
    <w:p>
      <w:r>
        <w:br/>
      </w:r>
    </w:p>
    <w:p>
      <w:pPr>
        <w:pStyle w:val="Heading2"/>
      </w:pPr>
      <w:r>
        <w:t>Example: implicit_noised_clean_and_place_3</w:t>
      </w:r>
    </w:p>
    <w:p>
      <w:r>
        <w:rPr>
          <w:b/>
        </w:rPr>
        <w:t xml:space="preserve">Task Type: </w:t>
      </w:r>
      <w:r>
        <w:t>clean_and_place</w:t>
      </w:r>
    </w:p>
    <w:p>
      <w:r>
        <w:rPr>
          <w:b/>
        </w:rPr>
        <w:t xml:space="preserve">LLM Judge Category: </w:t>
      </w:r>
      <w:r>
        <w:t>Action Omission</w:t>
      </w:r>
    </w:p>
    <w:p>
      <w:pPr>
        <w:pStyle w:val="Heading3"/>
      </w:pPr>
      <w:r>
        <w:t>Instruction:</w:t>
      </w:r>
    </w:p>
    <w:p>
      <w:r>
        <w:t>wash the the heated one and put it on the counter top.</w:t>
      </w:r>
    </w:p>
    <w:p>
      <w:pPr>
        <w:pStyle w:val="Heading3"/>
      </w:pPr>
      <w:r>
        <w:t>GPT-5 Judge Reasoning:</w:t>
      </w:r>
    </w:p>
    <w:p>
      <w:r>
        <w:t>The generated plan only includes the initial step of finding the potato and omits subsequent necessary actions such as picking up, washing, and placing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potato.</w:t>
            </w:r>
          </w:p>
        </w:tc>
      </w:tr>
    </w:tbl>
    <w:p>
      <w:r>
        <w:br/>
      </w:r>
    </w:p>
    <w:p>
      <w:pPr>
        <w:pStyle w:val="Heading2"/>
      </w:pPr>
      <w:r>
        <w:t>Example: implicit_noised_clean_and_place_4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is incomplete and does not contain any actionable steps, failing to include necessary actions like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(which is the lettuce) and pla</w:t>
            </w:r>
          </w:p>
        </w:tc>
      </w:tr>
    </w:tbl>
    <w:p>
      <w:r>
        <w:br/>
      </w:r>
    </w:p>
    <w:p>
      <w:pPr>
        <w:pStyle w:val="Heading2"/>
      </w:pPr>
      <w:r>
        <w:t>Example: implicit_noised_clean_and_place_5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omits the actions of finding the counter top and putting the apple down on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 (since the apple is the object in question)</w:t>
              <w:br/>
              <w:t>- pick_up Apple</w:t>
              <w:br/>
              <w:t>- clean Apple (using the sink)</w:t>
            </w:r>
          </w:p>
        </w:tc>
      </w:tr>
    </w:tbl>
    <w:p>
      <w:r>
        <w:br/>
      </w:r>
    </w:p>
    <w:p>
      <w:pPr>
        <w:pStyle w:val="Heading2"/>
      </w:pPr>
      <w:r>
        <w:t>Example: implicit_noised_clean_and_place_6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dinnerware and place it on the dining table. Fir</w:t>
            </w:r>
          </w:p>
        </w:tc>
      </w:tr>
    </w:tbl>
    <w:p>
      <w:r>
        <w:br/>
      </w:r>
    </w:p>
    <w:p>
      <w:pPr>
        <w:pStyle w:val="Heading2"/>
      </w:pPr>
      <w:r>
        <w:t>Example: implicit_noised_clean_and_place_7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fails to include any actionable steps, omitting the entire sequence of actions required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implicit_noised_clean_and_place_9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is incomplete and lacks any actionable steps, failing to include necessary actions such as finding, picking up, and cleaning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salad ingredient, which is the lettuce, and </w:t>
            </w:r>
          </w:p>
        </w:tc>
      </w:tr>
    </w:tbl>
    <w:p>
      <w:r>
        <w:br/>
      </w:r>
    </w:p>
    <w:p>
      <w:pPr>
        <w:pStyle w:val="Heading2"/>
      </w:pPr>
      <w:r>
        <w:t>Example: implicit_noised_clean_and_place_10</w:t>
      </w:r>
    </w:p>
    <w:p>
      <w:r>
        <w:rPr>
          <w:b/>
        </w:rPr>
        <w:t xml:space="preserve">Task Type: </w:t>
      </w:r>
      <w:r>
        <w:t>clean_and_place</w:t>
      </w:r>
    </w:p>
    <w:p>
      <w:r>
        <w:rPr>
          <w:b/>
        </w:rPr>
        <w:t xml:space="preserve">LLM Judge Category: </w:t>
      </w:r>
      <w:r>
        <w:t>Hallucinated Action</w:t>
      </w:r>
    </w:p>
    <w:p>
      <w:pPr>
        <w:pStyle w:val="Heading3"/>
      </w:pPr>
      <w:r>
        <w:t>Instruction:</w:t>
      </w:r>
    </w:p>
    <w:p>
      <w:r>
        <w:t>clean the the fruit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fruit (which is the apple) and put it on the co</w:t>
            </w:r>
          </w:p>
        </w:tc>
      </w:tr>
    </w:tbl>
    <w:p>
      <w:r>
        <w:br/>
      </w:r>
    </w:p>
    <w:p>
      <w:pPr>
        <w:pStyle w:val="Heading2"/>
      </w:pPr>
      <w:r>
        <w:t>Example: implicit_noised_clean_and_place_11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several critical actions such as finding and picking up the plate, as well as finding the sink and dining table before cleaning and placing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clean Plate</w:t>
              <w:br/>
              <w:t>- put_down Plate DiningTable</w:t>
              <w:br/>
              <w:t>- done</w:t>
              <w:br/>
              <w:t>- done</w:t>
            </w:r>
          </w:p>
        </w:tc>
      </w:tr>
    </w:tbl>
    <w:p>
      <w:r>
        <w:br/>
      </w:r>
    </w:p>
    <w:p>
      <w:pPr>
        <w:pStyle w:val="Heading2"/>
      </w:pPr>
      <w:r>
        <w:t>Example: implicit_noised_clean_and_place_12</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to clean the container (which is the mug) and put it on the </w:t>
            </w:r>
          </w:p>
        </w:tc>
      </w:tr>
    </w:tbl>
    <w:p>
      <w:r>
        <w:br/>
      </w:r>
    </w:p>
    <w:p>
      <w:pPr>
        <w:pStyle w:val="Heading2"/>
      </w:pPr>
      <w:r>
        <w:t>Example: implicit_noised_clean_and_place_13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it and put it on the counter top.</w:t>
      </w:r>
    </w:p>
    <w:p>
      <w:pPr>
        <w:pStyle w:val="Heading3"/>
      </w:pPr>
      <w:r>
        <w:t>GPT-5 Judge Reasoning:</w:t>
      </w:r>
    </w:p>
    <w:p>
      <w:r>
        <w:t>The generated plan is incomplete and does not contain any executable actions, indicating a failure to include necessary steps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potato and put it on the countertop. First, I ne</w:t>
            </w:r>
          </w:p>
        </w:tc>
      </w:tr>
    </w:tbl>
    <w:p>
      <w:r>
        <w:br/>
      </w:r>
    </w:p>
    <w:p>
      <w:pPr>
        <w:pStyle w:val="Heading2"/>
      </w:pPr>
      <w:r>
        <w:t>Example: implicit_noised_clean_and_place_14</w:t>
      </w:r>
    </w:p>
    <w:p>
      <w:r>
        <w:rPr>
          <w:b/>
        </w:rPr>
        <w:t xml:space="preserve">Task Type: </w:t>
      </w:r>
      <w:r>
        <w:t>clean_and_place</w:t>
      </w:r>
    </w:p>
    <w:p>
      <w:r>
        <w:rPr>
          <w:b/>
        </w:rPr>
        <w:t xml:space="preserve">LLM Judge Category: </w:t>
      </w:r>
      <w:r>
        <w:t>Hallucinated Action</w:t>
      </w:r>
    </w:p>
    <w:p>
      <w:pPr>
        <w:pStyle w:val="Heading3"/>
      </w:pPr>
      <w:r>
        <w:t>Instruction:</w:t>
      </w:r>
    </w:p>
    <w:p>
      <w:r>
        <w:t>clean the the salad ingredient and place it on the plate.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(which is the lettuce) and pla</w:t>
            </w:r>
          </w:p>
        </w:tc>
      </w:tr>
    </w:tbl>
    <w:p>
      <w:r>
        <w:br/>
      </w:r>
    </w:p>
    <w:p>
      <w:pPr>
        <w:pStyle w:val="Heading2"/>
      </w:pPr>
      <w:r>
        <w:t>Example: implicit_noised_clean_and_place_15</w:t>
      </w:r>
    </w:p>
    <w:p>
      <w:r>
        <w:rPr>
          <w:b/>
        </w:rPr>
        <w:t xml:space="preserve">Task Type: </w:t>
      </w:r>
      <w:r>
        <w:t>clean_and_place</w:t>
      </w:r>
    </w:p>
    <w:p>
      <w:r>
        <w:rPr>
          <w:b/>
        </w:rPr>
        <w:t xml:space="preserve">LLM Judge Category: </w:t>
      </w:r>
      <w:r>
        <w:t>Pronoun Failure</w:t>
      </w:r>
    </w:p>
    <w:p>
      <w:pPr>
        <w:pStyle w:val="Heading3"/>
      </w:pPr>
      <w:r>
        <w:t>Instruction:</w:t>
      </w:r>
    </w:p>
    <w:p>
      <w:r>
        <w:t>clean the the red one and put it on the counter top.</w:t>
      </w:r>
    </w:p>
    <w:p>
      <w:pPr>
        <w:pStyle w:val="Heading3"/>
      </w:pPr>
      <w:r>
        <w:t>GPT-5 Judge Reasoning:</w:t>
      </w:r>
    </w:p>
    <w:p>
      <w:r>
        <w:t>The generated plan fails to identify 'the red one' as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me to clean "the red one" and put it on the counter top. Fro</w:t>
            </w:r>
          </w:p>
        </w:tc>
      </w:tr>
    </w:tbl>
    <w:p>
      <w:r>
        <w:br/>
      </w:r>
    </w:p>
    <w:p>
      <w:pPr>
        <w:pStyle w:val="Heading2"/>
      </w:pPr>
      <w:r>
        <w:t>Example: implicit_noised_clean_and_place_16</w:t>
      </w:r>
    </w:p>
    <w:p>
      <w:r>
        <w:rPr>
          <w:b/>
        </w:rPr>
        <w:t xml:space="preserve">Task Type: </w:t>
      </w:r>
      <w:r>
        <w:t>clean_and_place</w:t>
      </w:r>
    </w:p>
    <w:p>
      <w:r>
        <w:rPr>
          <w:b/>
        </w:rPr>
        <w:t xml:space="preserve">LLM Judge Category: </w:t>
      </w:r>
      <w:r>
        <w:t>Pronoun Failure</w:t>
      </w:r>
    </w:p>
    <w:p>
      <w:pPr>
        <w:pStyle w:val="Heading3"/>
      </w:pPr>
      <w:r>
        <w:t>Instruction:</w:t>
      </w:r>
    </w:p>
    <w:p>
      <w:r>
        <w:t>wash the the flat thing and place it on the dining table.</w:t>
      </w:r>
    </w:p>
    <w:p>
      <w:pPr>
        <w:pStyle w:val="Heading3"/>
      </w:pPr>
      <w:r>
        <w:t>GPT-5 Judge Reasoning:</w:t>
      </w:r>
    </w:p>
    <w:p>
      <w:r>
        <w:t>The agent failed to correctly identify 'the flat thing' as the plate,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"flat thing" and place it on the dining table. F</w:t>
            </w:r>
          </w:p>
        </w:tc>
      </w:tr>
    </w:tbl>
    <w:p>
      <w:r>
        <w:br/>
      </w:r>
    </w:p>
    <w:p>
      <w:pPr>
        <w:pStyle w:val="Heading2"/>
      </w:pPr>
      <w:r>
        <w:t>Example: implicit_noised_clean_and_place_17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fails to include any actionable steps, such as finding or cleaning the mug, due to an unparseable output, leading to a complete omission of the required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implicit_noised_heat_and_place_0</w:t>
      </w:r>
    </w:p>
    <w:p>
      <w:r>
        <w:rPr>
          <w:b/>
        </w:rPr>
        <w:t xml:space="preserve">Task Type: </w:t>
      </w:r>
      <w:r>
        <w:t>heat_and_place</w:t>
      </w:r>
    </w:p>
    <w:p>
      <w:r>
        <w:rPr>
          <w:b/>
        </w:rPr>
        <w:t xml:space="preserve">LLM Judge Category: </w:t>
      </w:r>
      <w:r>
        <w:t>Pronoun Failure</w:t>
      </w:r>
    </w:p>
    <w:p>
      <w:pPr>
        <w:pStyle w:val="Heading3"/>
      </w:pPr>
      <w:r>
        <w:t>Instruction:</w:t>
      </w:r>
    </w:p>
    <w:p>
      <w:r>
        <w:t>heat the the heated one and put it in the sink.</w:t>
      </w:r>
    </w:p>
    <w:p>
      <w:pPr>
        <w:pStyle w:val="Heading3"/>
      </w:pPr>
      <w:r>
        <w:t>GPT-5 Judge Reasoning:</w:t>
      </w:r>
    </w:p>
    <w:p>
      <w:r>
        <w:t>The agent failed to correctly interpret the pronoun 'the heated one' as referring to the potato,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Wait, that'</w:t>
            </w:r>
          </w:p>
        </w:tc>
      </w:tr>
    </w:tbl>
    <w:p>
      <w:r>
        <w:br/>
      </w:r>
    </w:p>
    <w:p>
      <w:pPr>
        <w:pStyle w:val="Heading2"/>
      </w:pPr>
      <w:r>
        <w:t>Example: implicit_noised_heat_and_place_1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including picking up the bread, heating it, and placing it on the plate,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Open the microwave.</w:t>
              <w:br/>
              <w:t>- Close the microwave.</w:t>
              <w:br/>
              <w:t>- Open the microwave again to take out the bread.</w:t>
            </w:r>
          </w:p>
        </w:tc>
      </w:tr>
    </w:tbl>
    <w:p>
      <w:r>
        <w:br/>
      </w:r>
    </w:p>
    <w:p>
      <w:pPr>
        <w:pStyle w:val="Heading2"/>
      </w:pPr>
      <w:r>
        <w:t>Example: implicit_noised_heat_and_place_2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is incomplete and does not contain any executable actions, indicating a failure to parse and execute the required steps to heat the apple and place it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countertop. First, I nee</w:t>
            </w:r>
          </w:p>
        </w:tc>
      </w:tr>
    </w:tbl>
    <w:p>
      <w:r>
        <w:br/>
      </w:r>
    </w:p>
    <w:p>
      <w:pPr>
        <w:pStyle w:val="Heading2"/>
      </w:pPr>
      <w:r>
        <w:t>Example: implicit_noised_heat_and_place_3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w:t>
            </w:r>
          </w:p>
        </w:tc>
      </w:tr>
    </w:tbl>
    <w:p>
      <w:r>
        <w:br/>
      </w:r>
    </w:p>
    <w:p>
      <w:pPr>
        <w:pStyle w:val="Heading2"/>
      </w:pPr>
      <w:r>
        <w:t>Example: implicit_noised_heat_and_place_4</w:t>
      </w:r>
    </w:p>
    <w:p>
      <w:r>
        <w:rPr>
          <w:b/>
        </w:rPr>
        <w:t xml:space="preserve">Task Type: </w:t>
      </w:r>
      <w:r>
        <w:t>heat_and_place</w:t>
      </w:r>
    </w:p>
    <w:p>
      <w:r>
        <w:rPr>
          <w:b/>
        </w:rPr>
        <w:t xml:space="preserve">LLM Judge Category: </w:t>
      </w:r>
      <w:r>
        <w:t>Pronoun Failure</w:t>
      </w:r>
    </w:p>
    <w:p>
      <w:pPr>
        <w:pStyle w:val="Heading3"/>
      </w:pPr>
      <w:r>
        <w:t>Instruction:</w:t>
      </w:r>
    </w:p>
    <w:p>
      <w:r>
        <w:t>heat the it and put it on the dining table.</w:t>
      </w:r>
    </w:p>
    <w:p>
      <w:pPr>
        <w:pStyle w:val="Heading3"/>
      </w:pPr>
      <w:r>
        <w:t>GPT-5 Judge Reasoning:</w:t>
      </w:r>
    </w:p>
    <w:p>
      <w:r>
        <w:t>The generated plan fails to identify 'it' as the 'tomato',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"it" and put it on the dining table. From the previo</w:t>
            </w:r>
          </w:p>
        </w:tc>
      </w:tr>
    </w:tbl>
    <w:p>
      <w:r>
        <w:br/>
      </w:r>
    </w:p>
    <w:p>
      <w:pPr>
        <w:pStyle w:val="Heading2"/>
      </w:pPr>
      <w:r>
        <w:t>Example: implicit_noised_heat_and_place_5</w:t>
      </w:r>
    </w:p>
    <w:p>
      <w:r>
        <w:rPr>
          <w:b/>
        </w:rPr>
        <w:t xml:space="preserve">Task Type: </w:t>
      </w:r>
      <w:r>
        <w:t>heat_and_place</w:t>
      </w:r>
    </w:p>
    <w:p>
      <w:r>
        <w:rPr>
          <w:b/>
        </w:rPr>
        <w:t xml:space="preserve">LLM Judge Category: </w:t>
      </w:r>
      <w:r>
        <w:t>Pronoun Failure</w:t>
      </w:r>
    </w:p>
    <w:p>
      <w:pPr>
        <w:pStyle w:val="Heading3"/>
      </w:pPr>
      <w:r>
        <w:t>Instruction:</w:t>
      </w:r>
    </w:p>
    <w:p>
      <w:r>
        <w:t>heat the the heated one and put it in the sink.</w:t>
      </w:r>
    </w:p>
    <w:p>
      <w:pPr>
        <w:pStyle w:val="Heading3"/>
      </w:pPr>
      <w:r>
        <w:t>GPT-5 Judge Reasoning:</w:t>
      </w:r>
    </w:p>
    <w:p>
      <w:r>
        <w:t>The agent failed to correctly interpret 'the heated one' as referring to the potato,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Wait, that'</w:t>
            </w:r>
          </w:p>
        </w:tc>
      </w:tr>
    </w:tbl>
    <w:p>
      <w:r>
        <w:br/>
      </w:r>
    </w:p>
    <w:p>
      <w:pPr>
        <w:pStyle w:val="Heading2"/>
      </w:pPr>
      <w:r>
        <w:t>Example: implicit_noised_heat_and_place_6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finding the microwave, opening it, and placing the bread on a plate after heating, which are crucial for completing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r>
          </w:p>
        </w:tc>
      </w:tr>
    </w:tbl>
    <w:p>
      <w:r>
        <w:br/>
      </w:r>
    </w:p>
    <w:p>
      <w:pPr>
        <w:pStyle w:val="Heading2"/>
      </w:pPr>
      <w:r>
        <w:t>Example: implicit_noised_heat_and_place_7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is incomplete and does not contain any actions, indicating a failure to execute the required steps to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red apple and put it on the countertop. First, I</w:t>
            </w:r>
          </w:p>
        </w:tc>
      </w:tr>
    </w:tbl>
    <w:p>
      <w:r>
        <w:br/>
      </w:r>
    </w:p>
    <w:p>
      <w:pPr>
        <w:pStyle w:val="Heading2"/>
      </w:pPr>
      <w:r>
        <w:t>Example: implicit_noised_heat_and_place_8</w:t>
      </w:r>
    </w:p>
    <w:p>
      <w:r>
        <w:rPr>
          <w:b/>
        </w:rPr>
        <w:t xml:space="preserve">Task Type: </w:t>
      </w:r>
      <w:r>
        <w:t>heat_and_place</w:t>
      </w:r>
    </w:p>
    <w:p>
      <w:r>
        <w:rPr>
          <w:b/>
        </w:rPr>
        <w:t xml:space="preserve">LLM Judge Category: </w:t>
      </w:r>
      <w:r>
        <w:t>Hallucinated Action</w:t>
      </w:r>
    </w:p>
    <w:p>
      <w:pPr>
        <w:pStyle w:val="Heading3"/>
      </w:pPr>
      <w:r>
        <w:t>Instruction:</w:t>
      </w:r>
    </w:p>
    <w:p>
      <w:r>
        <w:t>heat the the fragile one and place it in the bowl.</w:t>
      </w:r>
    </w:p>
    <w:p>
      <w:pPr>
        <w:pStyle w:val="Heading3"/>
      </w:pPr>
      <w:r>
        <w:t>GPT-5 Judge Reasoning:</w:t>
      </w:r>
    </w:p>
    <w:p>
      <w:r>
        <w:t>The generated plan starts with an unparseable action '&lt;think&gt;' which is not a valid or executable action, leading to a failure in following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From the</w:t>
            </w:r>
          </w:p>
        </w:tc>
      </w:tr>
    </w:tbl>
    <w:p>
      <w:r>
        <w:br/>
      </w:r>
    </w:p>
    <w:p>
      <w:pPr>
        <w:pStyle w:val="Heading2"/>
      </w:pPr>
      <w:r>
        <w:t>Example: implicit_noised_heat_and_place_10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critical actions such as opening the microwave, heating the potato, closing the microwave, and finding the sink,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put_down Potato Microwave</w:t>
            </w:r>
          </w:p>
        </w:tc>
      </w:tr>
    </w:tbl>
    <w:p>
      <w:r>
        <w:br/>
      </w:r>
    </w:p>
    <w:p>
      <w:pPr>
        <w:pStyle w:val="Heading2"/>
      </w:pPr>
      <w:r>
        <w:t>Example: implicit_noised_heat_and_place_11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and does not contain any actionable steps, failing to include necessary actions like finding, picking up, and heating the bread, as well as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baked item and place it on the plate. First, </w:t>
            </w:r>
          </w:p>
        </w:tc>
      </w:tr>
    </w:tbl>
    <w:p>
      <w:r>
        <w:br/>
      </w:r>
    </w:p>
    <w:p>
      <w:pPr>
        <w:pStyle w:val="Heading2"/>
      </w:pPr>
      <w:r>
        <w:t>Example: implicit_noised_heat_and_place_12</w:t>
      </w:r>
    </w:p>
    <w:p>
      <w:r>
        <w:rPr>
          <w:b/>
        </w:rPr>
        <w:t xml:space="preserve">Task Type: </w:t>
      </w:r>
      <w:r>
        <w:t>heat_and_place</w:t>
      </w:r>
    </w:p>
    <w:p>
      <w:r>
        <w:rPr>
          <w:b/>
        </w:rPr>
        <w:t xml:space="preserve">LLM Judge Category: </w:t>
      </w:r>
      <w:r>
        <w:t>Hallucinated Action</w:t>
      </w:r>
    </w:p>
    <w:p>
      <w:pPr>
        <w:pStyle w:val="Heading3"/>
      </w:pPr>
      <w:r>
        <w:t>Instruction:</w:t>
      </w:r>
    </w:p>
    <w:p>
      <w:r>
        <w:t>heat the the red one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red apple and put it on the countertop. First, I</w:t>
            </w:r>
          </w:p>
        </w:tc>
      </w:tr>
    </w:tbl>
    <w:p>
      <w:r>
        <w:br/>
      </w:r>
    </w:p>
    <w:p>
      <w:pPr>
        <w:pStyle w:val="Heading2"/>
      </w:pPr>
      <w:r>
        <w:t>Example: implicit_noised_heat_and_place_13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oval item and place it in the bowl.</w:t>
      </w:r>
    </w:p>
    <w:p>
      <w:pPr>
        <w:pStyle w:val="Heading3"/>
      </w:pPr>
      <w:r>
        <w:t>GPT-5 Judge Reasoning:</w:t>
      </w:r>
    </w:p>
    <w:p>
      <w:r>
        <w:t>The generated plan only includes the action to find the egg, omitting all subsequent necessary actions such as picking up, heating, and placing the egg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egg.</w:t>
            </w:r>
          </w:p>
        </w:tc>
      </w:tr>
    </w:tbl>
    <w:p>
      <w:r>
        <w:br/>
      </w:r>
    </w:p>
    <w:p>
      <w:pPr>
        <w:pStyle w:val="Heading2"/>
      </w:pPr>
      <w:r>
        <w:t>Example: implicit_noised_heat_and_place_14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implicit_noised_heat_and_place_15</w:t>
      </w:r>
    </w:p>
    <w:p>
      <w:r>
        <w:rPr>
          <w:b/>
        </w:rPr>
        <w:t xml:space="preserve">Task Type: </w:t>
      </w:r>
      <w:r>
        <w:t>heat_and_place</w:t>
      </w:r>
    </w:p>
    <w:p>
      <w:r>
        <w:rPr>
          <w:b/>
        </w:rPr>
        <w:t xml:space="preserve">LLM Judge Category: </w:t>
      </w:r>
      <w:r>
        <w:t>Pronoun Failure</w:t>
      </w:r>
    </w:p>
    <w:p>
      <w:pPr>
        <w:pStyle w:val="Heading3"/>
      </w:pPr>
      <w:r>
        <w:t>Instruction:</w:t>
      </w:r>
    </w:p>
    <w:p>
      <w:r>
        <w:t>heat the the heated one and put it in the sink.</w:t>
      </w:r>
    </w:p>
    <w:p>
      <w:pPr>
        <w:pStyle w:val="Heading3"/>
      </w:pPr>
      <w:r>
        <w:t>GPT-5 Judge Reasoning:</w:t>
      </w:r>
    </w:p>
    <w:p>
      <w:r>
        <w:t>The agent failed to correctly interpret 'the heated one' as referring to the potato,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From the co</w:t>
            </w:r>
          </w:p>
        </w:tc>
      </w:tr>
    </w:tbl>
    <w:p>
      <w:r>
        <w:br/>
      </w:r>
    </w:p>
    <w:p>
      <w:pPr>
        <w:pStyle w:val="Heading2"/>
      </w:pPr>
      <w:r>
        <w:t>Example: implicit_noised_heat_and_place_16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and does not contain any actionable steps, failing to include necessary actions like finding, picking up, and heating the bread, as well as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baked item and place it on the plate. First, </w:t>
            </w:r>
          </w:p>
        </w:tc>
      </w:tr>
    </w:tbl>
    <w:p>
      <w:r>
        <w:br/>
      </w:r>
    </w:p>
    <w:p>
      <w:pPr>
        <w:pStyle w:val="Heading2"/>
      </w:pPr>
      <w:r>
        <w:t>Example: implicit_noised_heat_and_place_17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is incomplete and lacks any actionable steps, failing to include necessary actions such as finding, picking up, heating,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red one (which is the apple) and put it on the c</w:t>
            </w:r>
          </w:p>
        </w:tc>
      </w:tr>
    </w:tbl>
    <w:p>
      <w:r>
        <w:br/>
      </w:r>
    </w:p>
    <w:p>
      <w:pPr>
        <w:pStyle w:val="Heading2"/>
      </w:pPr>
      <w:r>
        <w:t>Example: implicit_noised_cool_and_place_0</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picking up the apple, finding and interacting with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implicit_noised_cool_and_place_1</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several necessary actions such as opening and closing the fridge, and placing the potato on the plate, which are crucial for completing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 Since the robot mentioned checking on the heated one, maybe it's already located, but the action is to find it.</w:t>
              <w:br/>
              <w:t>- Find the potato.</w:t>
              <w:br/>
              <w:t>- Cool the potato (which would involve putting it in the fridge, but the action is just 'cool').</w:t>
            </w:r>
          </w:p>
        </w:tc>
      </w:tr>
    </w:tbl>
    <w:p>
      <w:r>
        <w:br/>
      </w:r>
    </w:p>
    <w:p>
      <w:pPr>
        <w:pStyle w:val="Heading2"/>
      </w:pPr>
      <w:r>
        <w:t>Example: implicit_noised_cool_and_place_2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implicit_noised_cool_and_place_3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the red vegetable and place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red vegetable, which is the tomato, and place i</w:t>
            </w:r>
          </w:p>
        </w:tc>
      </w:tr>
    </w:tbl>
    <w:p>
      <w:r>
        <w:br/>
      </w:r>
    </w:p>
    <w:p>
      <w:pPr>
        <w:pStyle w:val="Heading2"/>
      </w:pPr>
      <w:r>
        <w:t>Example: implicit_noised_cool_and_place_4</w:t>
      </w:r>
    </w:p>
    <w:p>
      <w:r>
        <w:rPr>
          <w:b/>
        </w:rPr>
        <w:t xml:space="preserve">Task Type: </w:t>
      </w:r>
      <w:r>
        <w:t>cool_and_place</w:t>
      </w:r>
    </w:p>
    <w:p>
      <w:r>
        <w:rPr>
          <w:b/>
        </w:rPr>
        <w:t xml:space="preserve">LLM Judge Category: </w:t>
      </w:r>
      <w:r>
        <w:t>Pronoun Failure</w:t>
      </w:r>
    </w:p>
    <w:p>
      <w:pPr>
        <w:pStyle w:val="Heading3"/>
      </w:pPr>
      <w:r>
        <w:t>Instruction:</w:t>
      </w:r>
    </w:p>
    <w:p>
      <w:r>
        <w:t>cool the the leafy one and put it in the bowl.</w:t>
      </w:r>
    </w:p>
    <w:p>
      <w:pPr>
        <w:pStyle w:val="Heading3"/>
      </w:pPr>
      <w:r>
        <w:t>GPT-5 Judge Reasoning:</w:t>
      </w:r>
    </w:p>
    <w:p>
      <w:r>
        <w:t>The generated plan fails to correctly interpret 'the leafy one' as referring to the lettuce,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leafy one" and put it in the bowl. From the con</w:t>
            </w:r>
          </w:p>
        </w:tc>
      </w:tr>
    </w:tbl>
    <w:p>
      <w:r>
        <w:br/>
      </w:r>
    </w:p>
    <w:p>
      <w:pPr>
        <w:pStyle w:val="Heading2"/>
      </w:pPr>
      <w:r>
        <w:t>Example: implicit_noised_cool_and_place_5</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The r</w:t>
            </w:r>
          </w:p>
        </w:tc>
      </w:tr>
    </w:tbl>
    <w:p>
      <w:r>
        <w:br/>
      </w:r>
    </w:p>
    <w:p>
      <w:pPr>
        <w:pStyle w:val="Heading2"/>
      </w:pPr>
      <w:r>
        <w:t>Example: implicit_noised_cool_and_place_6</w:t>
      </w:r>
    </w:p>
    <w:p>
      <w:r>
        <w:rPr>
          <w:b/>
        </w:rPr>
        <w:t xml:space="preserve">Task Type: </w:t>
      </w:r>
      <w:r>
        <w:t>cool_and_place</w:t>
      </w:r>
    </w:p>
    <w:p>
      <w:r>
        <w:rPr>
          <w:b/>
        </w:rPr>
        <w:t xml:space="preserve">LLM Judge Category: </w:t>
      </w:r>
      <w:r>
        <w:t>Hallucinated Action</w:t>
      </w:r>
    </w:p>
    <w:p>
      <w:pPr>
        <w:pStyle w:val="Heading3"/>
      </w:pPr>
      <w:r>
        <w:t>Instruction:</w:t>
      </w:r>
    </w:p>
    <w:p>
      <w:r>
        <w:t>chill the the one and place it on the plate.</w:t>
      </w:r>
    </w:p>
    <w:p>
      <w:pPr>
        <w:pStyle w:val="Heading3"/>
      </w:pPr>
      <w:r>
        <w:t>GPT-5 Judge Reasoning:</w:t>
      </w:r>
    </w:p>
    <w:p>
      <w:r>
        <w:t>The generated plan starts with an unparseable action, indicating the agent's failure to interpret the instruction correctly, leading to a breakdown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 xml:space="preserve">Okay, let's see. The user wants to "chill the the one and place it on the plate." Hmm, "the </w:t>
            </w:r>
          </w:p>
        </w:tc>
      </w:tr>
    </w:tbl>
    <w:p>
      <w:r>
        <w:br/>
      </w:r>
    </w:p>
    <w:p>
      <w:pPr>
        <w:pStyle w:val="Heading2"/>
      </w:pPr>
      <w:r>
        <w:t>Example: implicit_noised_cool_and_place_7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fails to explicitly include the actions of picking up the bread, closing the fridge after cooling, and finding the dining table,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 The robot needs to navigate to where the bread is.</w:t>
              <w:br/>
              <w:t>- Open the Fridge. Wait, but the action is "cool [object]" which uses the fridge. Maybe the robot can cool the bread directly. But the available actions include "cool [object]" which might require the fridge to be open? Or maybe the cool action is a shortcut. Let me check the available actions again. The cool action is "cool [object] - Cool object using fridge". So the robot can just cool the bread, which would involve putting it in the fridge. But the user wants it on the dining table after cooling. So after cooling, take it out of the fridge and put it on the table.</w:t>
            </w:r>
          </w:p>
        </w:tc>
      </w:tr>
    </w:tbl>
    <w:p>
      <w:r>
        <w:br/>
      </w:r>
    </w:p>
    <w:p>
      <w:pPr>
        <w:pStyle w:val="Heading2"/>
      </w:pPr>
      <w:r>
        <w:t>Example: implicit_noised_cool_and_place_8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countertop. First, I</w:t>
            </w:r>
          </w:p>
        </w:tc>
      </w:tr>
    </w:tbl>
    <w:p>
      <w:r>
        <w:br/>
      </w:r>
    </w:p>
    <w:p>
      <w:pPr>
        <w:pStyle w:val="Heading2"/>
      </w:pPr>
      <w:r>
        <w:t>Example: implicit_noised_cool_and_place_9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only includes the initial step of finding the lettuce and omits all subsequent actions necessary to complete the task, such as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lettuce if it's not already</w:t>
            </w:r>
          </w:p>
        </w:tc>
      </w:tr>
    </w:tbl>
    <w:p>
      <w:r>
        <w:br/>
      </w:r>
    </w:p>
    <w:p>
      <w:pPr>
        <w:pStyle w:val="Heading2"/>
      </w:pPr>
      <w:r>
        <w:t>Example: implicit_noised_cool_and_place_10</w:t>
      </w:r>
    </w:p>
    <w:p>
      <w:r>
        <w:rPr>
          <w:b/>
        </w:rPr>
        <w:t xml:space="preserve">Task Type: </w:t>
      </w:r>
      <w:r>
        <w:t>cool_and_place</w:t>
      </w:r>
    </w:p>
    <w:p>
      <w:r>
        <w:rPr>
          <w:b/>
        </w:rPr>
        <w:t xml:space="preserve">LLM Judge Category: </w:t>
      </w:r>
      <w:r>
        <w:t>Hallucinated Action</w:t>
      </w:r>
    </w:p>
    <w:p>
      <w:pPr>
        <w:pStyle w:val="Heading3"/>
      </w:pPr>
      <w:r>
        <w:t>Instruction:</w:t>
      </w:r>
    </w:p>
    <w:p>
      <w:r>
        <w:t>cool the the fruit and put it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countertop. First, I nee</w:t>
            </w:r>
          </w:p>
        </w:tc>
      </w:tr>
    </w:tbl>
    <w:p>
      <w:r>
        <w:br/>
      </w:r>
    </w:p>
    <w:p>
      <w:pPr>
        <w:pStyle w:val="Heading2"/>
      </w:pPr>
      <w:r>
        <w:t>Example: implicit_noised_cool_and_place_11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fails to include the necessary actions to open and close the fridge, which are required to cool the potato,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potato. Since the potato is already mentioned as "the heated one," maybe the object name is "Potato." But I need to confirm if "the heated one" is an alias for the Potato. The user might be referring to the same potato that was heated earlier.</w:t>
              <w:br/>
              <w:t>- Cool the potato using the fridge. The action is "cool [object]" which uses the fridge. So first, I need to pick up the potato, then cool it. Wait, but the cool action might require placing it in the fridge. Let me check the available actions again. The "cool [object]" action uses the fridge. So maybe the robot can cool the potato by putting it</w:t>
            </w:r>
          </w:p>
        </w:tc>
      </w:tr>
    </w:tbl>
    <w:p>
      <w:r>
        <w:br/>
      </w:r>
    </w:p>
    <w:p>
      <w:pPr>
        <w:pStyle w:val="Heading2"/>
      </w:pPr>
      <w:r>
        <w:t>Example: implicit_noised_cool_and_place_12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the necessary actions of picking up the bread, opening and closing the fridge, and finding the dining table,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 (using Fridge, but the action is just "cool [object]", so that's covered)</w:t>
              <w:br/>
              <w:t>- put_down Bread on DiningTable</w:t>
            </w:r>
          </w:p>
        </w:tc>
      </w:tr>
    </w:tbl>
    <w:p>
      <w:r>
        <w:br/>
      </w:r>
    </w:p>
    <w:p>
      <w:pPr>
        <w:pStyle w:val="Heading2"/>
      </w:pPr>
      <w:r>
        <w:t>Example: implicit_noised_cool_and_place_13</w:t>
      </w:r>
    </w:p>
    <w:p>
      <w:r>
        <w:rPr>
          <w:b/>
        </w:rPr>
        <w:t xml:space="preserve">Task Type: </w:t>
      </w:r>
      <w:r>
        <w:t>cool_and_place</w:t>
      </w:r>
    </w:p>
    <w:p>
      <w:r>
        <w:rPr>
          <w:b/>
        </w:rPr>
        <w:t xml:space="preserve">LLM Judge Category: </w:t>
      </w:r>
      <w:r>
        <w:t>Pronoun Failure</w:t>
      </w:r>
    </w:p>
    <w:p>
      <w:pPr>
        <w:pStyle w:val="Heading3"/>
      </w:pPr>
      <w:r>
        <w:t>Instruction:</w:t>
      </w:r>
    </w:p>
    <w:p>
      <w:r>
        <w:t>chill the the juicy one and place it on the counter top.</w:t>
      </w:r>
    </w:p>
    <w:p>
      <w:pPr>
        <w:pStyle w:val="Heading3"/>
      </w:pPr>
      <w:r>
        <w:t>GPT-5 Judge Reasoning:</w:t>
      </w:r>
    </w:p>
    <w:p>
      <w:r>
        <w:t>The generated plan fails to correctly interpret 'the juicy one' as referring to the tomato,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one" and place it on the counter top. Fr</w:t>
            </w:r>
          </w:p>
        </w:tc>
      </w:tr>
    </w:tbl>
    <w:p>
      <w:r>
        <w:br/>
      </w:r>
    </w:p>
    <w:p>
      <w:pPr>
        <w:pStyle w:val="Heading2"/>
      </w:pPr>
      <w:r>
        <w:t>Example: implicit_noised_cool_and_place_14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the salad ingredient and put it in the bowl.</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salad ingredient and put it in the bowl. The sal</w:t>
            </w:r>
          </w:p>
        </w:tc>
      </w:tr>
    </w:tbl>
    <w:p>
      <w:r>
        <w:br/>
      </w:r>
    </w:p>
    <w:p>
      <w:pPr>
        <w:pStyle w:val="Heading2"/>
      </w:pPr>
      <w:r>
        <w:t>Example: implicit_noised_cool_and_place_15</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The r</w:t>
            </w:r>
          </w:p>
        </w:tc>
      </w:tr>
    </w:tbl>
    <w:p>
      <w:r>
        <w:br/>
      </w:r>
    </w:p>
    <w:p>
      <w:pPr>
        <w:pStyle w:val="Heading2"/>
      </w:pPr>
      <w:r>
        <w:t>Example: implicit_noised_cool_and_place_16</w:t>
      </w:r>
    </w:p>
    <w:p>
      <w:r>
        <w:rPr>
          <w:b/>
        </w:rPr>
        <w:t xml:space="preserve">Task Type: </w:t>
      </w:r>
      <w:r>
        <w:t>cool_and_place</w:t>
      </w:r>
    </w:p>
    <w:p>
      <w:r>
        <w:rPr>
          <w:b/>
        </w:rPr>
        <w:t xml:space="preserve">LLM Judge Category: </w:t>
      </w:r>
      <w:r>
        <w:t>Hallucinated Action</w:t>
      </w:r>
    </w:p>
    <w:p>
      <w:pPr>
        <w:pStyle w:val="Heading3"/>
      </w:pPr>
      <w:r>
        <w:t>Instruction:</w:t>
      </w:r>
    </w:p>
    <w:p>
      <w:r>
        <w:t>chill the the one and place it on the plate.</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implicit_noised_cool_and_place_17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lacks any actionable steps to manipulate the target object, such as finding, picking up, cooling, or placing the bread,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"the outer layer" and put it on the dining table</w:t>
            </w:r>
          </w:p>
        </w:tc>
      </w:tr>
    </w:tbl>
    <w:p>
      <w:r>
        <w:br/>
      </w:r>
    </w:p>
    <w:p>
      <w:pPr>
        <w:pStyle w:val="Heading2"/>
      </w:pPr>
      <w:r>
        <w:t>Example: implicit_noised_examine_in_light_0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only includes finding the floor lamp and omits the necessary actions of locating, picking up, and examining the credit card, as well as turning on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 to navigate to it.</w:t>
            </w:r>
          </w:p>
        </w:tc>
      </w:tr>
    </w:tbl>
    <w:p>
      <w:r>
        <w:br/>
      </w:r>
    </w:p>
    <w:p>
      <w:pPr>
        <w:pStyle w:val="Heading2"/>
      </w:pPr>
      <w:r>
        <w:t>Example: implicit_noised_examine_in_light_1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interpret the pronoun 'it' correctly, leading to an inability to identify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it under the desk lamp." First, I need to</w:t>
            </w:r>
          </w:p>
        </w:tc>
      </w:tr>
    </w:tbl>
    <w:p>
      <w:r>
        <w:br/>
      </w:r>
    </w:p>
    <w:p>
      <w:pPr>
        <w:pStyle w:val="Heading2"/>
      </w:pPr>
      <w:r>
        <w:t>Example: implicit_noised_examine_in_light_2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is incomplete and lacks any actionable steps, failing to include necessary actions like finding and picking up the watch, or turning on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wrist accessory (which is the watch) using th</w:t>
            </w:r>
          </w:p>
        </w:tc>
      </w:tr>
    </w:tbl>
    <w:p>
      <w:r>
        <w:br/>
      </w:r>
    </w:p>
    <w:p>
      <w:pPr>
        <w:pStyle w:val="Heading2"/>
      </w:pPr>
      <w:r>
        <w:t>Example: implicit_noised_examine_in_light_3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is incomplete and fails to include any actions, indicating an omission of necessary steps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item under the desk lamp. First, I need to fi</w:t>
            </w:r>
          </w:p>
        </w:tc>
      </w:tr>
    </w:tbl>
    <w:p>
      <w:r>
        <w:br/>
      </w:r>
    </w:p>
    <w:p>
      <w:pPr>
        <w:pStyle w:val="Heading2"/>
      </w:pPr>
      <w:r>
        <w:t>Example: implicit_noised_examine_in_light_4</w:t>
      </w:r>
    </w:p>
    <w:p>
      <w:r>
        <w:rPr>
          <w:b/>
        </w:rPr>
        <w:t xml:space="preserve">Task Type: </w:t>
      </w:r>
      <w:r>
        <w:t>examine_in_light</w:t>
      </w:r>
    </w:p>
    <w:p>
      <w:r>
        <w:rPr>
          <w:b/>
        </w:rPr>
        <w:t xml:space="preserve">LLM Judge Category: </w:t>
      </w:r>
      <w:r>
        <w:t>Pronoun Failure</w:t>
      </w:r>
    </w:p>
    <w:p>
      <w:pPr>
        <w:pStyle w:val="Heading3"/>
      </w:pPr>
      <w:r>
        <w:t>Instruction:</w:t>
      </w:r>
    </w:p>
    <w:p>
      <w:r>
        <w:t>pick up a it and turn a lamp on.</w:t>
      </w:r>
    </w:p>
    <w:p>
      <w:pPr>
        <w:pStyle w:val="Heading3"/>
      </w:pPr>
      <w:r>
        <w:t>GPT-5 Judge Reasoning:</w:t>
      </w:r>
    </w:p>
    <w:p>
      <w:r>
        <w:t>The instruction contains a pronoun error ('a it') which the agent failed to interpret correctly, leading to an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it" and turn a lamp on. First, I need to fi</w:t>
            </w:r>
          </w:p>
        </w:tc>
      </w:tr>
    </w:tbl>
    <w:p>
      <w:r>
        <w:br/>
      </w:r>
    </w:p>
    <w:p>
      <w:pPr>
        <w:pStyle w:val="Heading2"/>
      </w:pPr>
      <w:r>
        <w:t>Example: implicit_noised_examine_in_light_5</w:t>
      </w:r>
    </w:p>
    <w:p>
      <w:r>
        <w:rPr>
          <w:b/>
        </w:rPr>
        <w:t xml:space="preserve">Task Type: </w:t>
      </w:r>
      <w:r>
        <w:t>examine_in_light</w:t>
      </w:r>
    </w:p>
    <w:p>
      <w:r>
        <w:rPr>
          <w:b/>
        </w:rPr>
        <w:t xml:space="preserve">LLM Judge Category: </w:t>
      </w:r>
      <w:r>
        <w:t>Hallucinated Action</w:t>
      </w:r>
    </w:p>
    <w:p>
      <w:pPr>
        <w:pStyle w:val="Heading3"/>
      </w:pPr>
      <w:r>
        <w:t>Instruction:</w:t>
      </w:r>
    </w:p>
    <w:p>
      <w:r>
        <w:t>examine a the payment item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payment item, which is the credit card, using</w:t>
            </w:r>
          </w:p>
        </w:tc>
      </w:tr>
    </w:tbl>
    <w:p>
      <w:r>
        <w:br/>
      </w:r>
    </w:p>
    <w:p>
      <w:pPr>
        <w:pStyle w:val="Heading2"/>
      </w:pPr>
      <w:r>
        <w:t>Example: implicit_noised_examine_in_light_6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the ink tool under the desk lamp.</w:t>
      </w:r>
    </w:p>
    <w:p>
      <w:pPr>
        <w:pStyle w:val="Heading3"/>
      </w:pPr>
      <w:r>
        <w:t>GPT-5 Judge Reasoning:</w:t>
      </w:r>
    </w:p>
    <w:p>
      <w:r>
        <w:t>The generated plan is incomplete and does not contain any actionable steps, indicating a failure to execute the required sequence of actions to look at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ink tool under the desk lamp. First, I nee</w:t>
            </w:r>
          </w:p>
        </w:tc>
      </w:tr>
    </w:tbl>
    <w:p>
      <w:r>
        <w:br/>
      </w:r>
    </w:p>
    <w:p>
      <w:pPr>
        <w:pStyle w:val="Heading2"/>
      </w:pPr>
      <w:r>
        <w:t>Example: implicit_noised_examine_in_light_7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it by the light of a floor lamp.</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by the light of a floor lamp. So first,</w:t>
            </w:r>
          </w:p>
        </w:tc>
      </w:tr>
    </w:tbl>
    <w:p>
      <w:r>
        <w:br/>
      </w:r>
    </w:p>
    <w:p>
      <w:pPr>
        <w:pStyle w:val="Heading2"/>
      </w:pPr>
      <w:r>
        <w:t>Example: implicit_noised_examine_in_light_8</w:t>
      </w:r>
    </w:p>
    <w:p>
      <w:r>
        <w:rPr>
          <w:b/>
        </w:rPr>
        <w:t xml:space="preserve">Task Type: </w:t>
      </w:r>
      <w:r>
        <w:t>examine_in_light</w:t>
      </w:r>
    </w:p>
    <w:p>
      <w:r>
        <w:rPr>
          <w:b/>
        </w:rPr>
        <w:t xml:space="preserve">LLM Judge Category: </w:t>
      </w:r>
      <w:r>
        <w:t>Hallucinated Action</w:t>
      </w:r>
    </w:p>
    <w:p>
      <w:pPr>
        <w:pStyle w:val="Heading3"/>
      </w:pPr>
      <w:r>
        <w:t>Instruction:</w:t>
      </w:r>
    </w:p>
    <w:p>
      <w:r>
        <w:t>inspect the the small accessory under the desk lamp.</w:t>
      </w:r>
    </w:p>
    <w:p>
      <w:pPr>
        <w:pStyle w:val="Heading3"/>
      </w:pPr>
      <w:r>
        <w:t>GPT-5 Judge Reasoning:</w:t>
      </w:r>
    </w:p>
    <w:p>
      <w:r>
        <w:t>The generated plan starts with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small accessory under the desk lamp. First, I</w:t>
            </w:r>
          </w:p>
        </w:tc>
      </w:tr>
    </w:tbl>
    <w:p>
      <w:r>
        <w:br/>
      </w:r>
    </w:p>
    <w:p>
      <w:pPr>
        <w:pStyle w:val="Heading2"/>
      </w:pPr>
      <w:r>
        <w:t>Example: implicit_noised_examine_in_light_9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it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implicit_noised_examine_in_light_10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the small plastic thing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credit card using the light from the floor la</w:t>
            </w:r>
          </w:p>
        </w:tc>
      </w:tr>
    </w:tbl>
    <w:p>
      <w:r>
        <w:br/>
      </w:r>
    </w:p>
    <w:p>
      <w:pPr>
        <w:pStyle w:val="Heading2"/>
      </w:pPr>
      <w:r>
        <w:t>Example: implicit_noised_examine_in_light_11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tool under the desk lamp.</w:t>
      </w:r>
    </w:p>
    <w:p>
      <w:pPr>
        <w:pStyle w:val="Heading3"/>
      </w:pPr>
      <w:r>
        <w:t>GPT-5 Judge Reasoning:</w:t>
      </w:r>
    </w:p>
    <w:p>
      <w:r>
        <w:t>The generated plan includes an unparseable action '&lt;think&gt;' which is not part of the correct sequence of actions, indicating a hallucinated action that disrupts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tool under the desk lamp. First, I</w:t>
            </w:r>
          </w:p>
        </w:tc>
      </w:tr>
    </w:tbl>
    <w:p>
      <w:r>
        <w:br/>
      </w:r>
    </w:p>
    <w:p>
      <w:pPr>
        <w:pStyle w:val="Heading2"/>
      </w:pPr>
      <w:r>
        <w:t>Example: implicit_noised_examine_in_light_12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it by the light of a floor lamp.</w:t>
      </w:r>
    </w:p>
    <w:p>
      <w:pPr>
        <w:pStyle w:val="Heading3"/>
      </w:pPr>
      <w:r>
        <w:t>GPT-5 Judge Reasoning:</w:t>
      </w:r>
    </w:p>
    <w:p>
      <w:r>
        <w:t>The generated plan includes an unparseable action '&lt;think&gt;' which is not a valid or executable action, indicating a hallucination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using the light from a floor lamp. Firs</w:t>
            </w:r>
          </w:p>
        </w:tc>
      </w:tr>
    </w:tbl>
    <w:p>
      <w:r>
        <w:br/>
      </w:r>
    </w:p>
    <w:p>
      <w:pPr>
        <w:pStyle w:val="Heading2"/>
      </w:pPr>
      <w:r>
        <w:t>Example: implicit_noised_examine_in_light_13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is incomplete and does not contain any actionable steps, indicating a failure to execute the required sequence of actions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to inspect the key chain under the desk lamp. First, I need </w:t>
            </w:r>
          </w:p>
        </w:tc>
      </w:tr>
    </w:tbl>
    <w:p>
      <w:r>
        <w:br/>
      </w:r>
    </w:p>
    <w:p>
      <w:pPr>
        <w:pStyle w:val="Heading2"/>
      </w:pPr>
      <w:r>
        <w:t>Example: implicit_short_pick_and_place_3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the controller to the side table.</w:t>
      </w:r>
    </w:p>
    <w:p>
      <w:pPr>
        <w:pStyle w:val="Heading3"/>
      </w:pPr>
      <w:r>
        <w:t>GPT-5 Judge Reasoning:</w:t>
      </w:r>
    </w:p>
    <w:p>
      <w:r>
        <w:t>The generated plan includes unnecessary repetitions of finding, picking up, and putting down the remote control, which are not present in the ground truth plan,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find RemoteControl</w:t>
              <w:br/>
              <w:t>- pick_up RemoteControl</w:t>
              <w:br/>
              <w:t>- put_down RemoteControl SideTable</w:t>
              <w:br/>
              <w:t>- done</w:t>
              <w:br/>
              <w:t>- done</w:t>
            </w:r>
          </w:p>
        </w:tc>
      </w:tr>
    </w:tbl>
    <w:p>
      <w:r>
        <w:br/>
      </w:r>
    </w:p>
    <w:p>
      <w:pPr>
        <w:pStyle w:val="Heading2"/>
      </w:pPr>
      <w:r>
        <w:t>Example: implicit_short_pick_and_place_8</w:t>
      </w:r>
    </w:p>
    <w:p>
      <w:r>
        <w:rPr>
          <w:b/>
        </w:rPr>
        <w:t xml:space="preserve">Task Type: </w:t>
      </w:r>
      <w:r>
        <w:t>pick_and_place</w:t>
      </w:r>
    </w:p>
    <w:p>
      <w:r>
        <w:rPr>
          <w:b/>
        </w:rPr>
        <w:t xml:space="preserve">LLM Judge Category: </w:t>
      </w:r>
      <w:r>
        <w:t>Action Omission</w:t>
      </w:r>
    </w:p>
    <w:p>
      <w:pPr>
        <w:pStyle w:val="Heading3"/>
      </w:pPr>
      <w:r>
        <w:t>Instruction:</w:t>
      </w:r>
    </w:p>
    <w:p>
      <w:r>
        <w:t>place the the electronic gadget on the dresser.</w:t>
      </w:r>
    </w:p>
    <w:p>
      <w:pPr>
        <w:pStyle w:val="Heading3"/>
      </w:pPr>
      <w:r>
        <w:t>GPT-5 Judge Reasoning:</w:t>
      </w:r>
    </w:p>
    <w:p>
      <w:r>
        <w:t>The generated plan omits the actions required to find the dresser and place the cellphone on it, stopping prematurely after picking up the cellphone.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CellPhone</w:t>
              <w:br/>
              <w:t>- pick_up CellPhone</w:t>
            </w:r>
          </w:p>
        </w:tc>
      </w:tr>
    </w:tbl>
    <w:p>
      <w:r>
        <w:br/>
      </w:r>
    </w:p>
    <w:p>
      <w:pPr>
        <w:pStyle w:val="Heading2"/>
      </w:pPr>
      <w:r>
        <w:t>Example: implicit_short_pick_and_place_11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fails to correctly identify 'it' as referring to the 'book',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user wants to place "it" on the shelf. From the conversation, "it" refe</w:t>
            </w:r>
          </w:p>
        </w:tc>
      </w:tr>
    </w:tbl>
    <w:p>
      <w:r>
        <w:br/>
      </w:r>
    </w:p>
    <w:p>
      <w:pPr>
        <w:pStyle w:val="Heading2"/>
      </w:pPr>
      <w:r>
        <w:t>Example: implicit_short_pick_and_place_13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the controller to the side table.</w:t>
      </w:r>
    </w:p>
    <w:p>
      <w:pPr>
        <w:pStyle w:val="Heading3"/>
      </w:pPr>
      <w:r>
        <w:t>GPT-5 Judge Reasoning:</w:t>
      </w:r>
    </w:p>
    <w:p>
      <w:r>
        <w:t>The generated plan includes unnecessary repetitions of finding, picking up, and putting down the remote control, as well as an extra 'done' action, which are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find RemoteControl</w:t>
              <w:br/>
              <w:t>- pick_up RemoteControl</w:t>
              <w:br/>
              <w:t>- put_down RemoteControl SideTable</w:t>
              <w:br/>
              <w:t>- done</w:t>
              <w:br/>
              <w:t>- done</w:t>
            </w:r>
          </w:p>
        </w:tc>
      </w:tr>
    </w:tbl>
    <w:p>
      <w:r>
        <w:br/>
      </w:r>
    </w:p>
    <w:p>
      <w:pPr>
        <w:pStyle w:val="Heading2"/>
      </w:pPr>
      <w:r>
        <w:t>Example: implicit_short_pick_and_place_19</w:t>
      </w:r>
    </w:p>
    <w:p>
      <w:r>
        <w:rPr>
          <w:b/>
        </w:rPr>
        <w:t xml:space="preserve">Task Type: </w:t>
      </w:r>
      <w:r>
        <w:t>pick_and_place</w:t>
      </w:r>
    </w:p>
    <w:p>
      <w:r>
        <w:rPr>
          <w:b/>
        </w:rPr>
        <w:t xml:space="preserve">LLM Judge Category: </w:t>
      </w:r>
      <w:r>
        <w:t>Context Loss</w:t>
      </w:r>
    </w:p>
    <w:p>
      <w:pPr>
        <w:pStyle w:val="Heading3"/>
      </w:pPr>
      <w:r>
        <w:t>Instruction:</w:t>
      </w:r>
    </w:p>
    <w:p>
      <w:r>
        <w:t>put the the small device on the side table.</w:t>
      </w:r>
    </w:p>
    <w:p>
      <w:pPr>
        <w:pStyle w:val="Heading3"/>
      </w:pPr>
      <w:r>
        <w:t>GPT-5 Judge Reasoning:</w:t>
      </w:r>
    </w:p>
    <w:p>
      <w:r>
        <w:t>The generated plan is unparseable and does not proceed with any actions, indicating a failure to maintain context and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small device on the side table. From the previous</w:t>
            </w:r>
          </w:p>
        </w:tc>
      </w:tr>
    </w:tbl>
    <w:p>
      <w:r>
        <w:br/>
      </w:r>
    </w:p>
    <w:p>
      <w:pPr>
        <w:pStyle w:val="Heading2"/>
      </w:pPr>
      <w:r>
        <w:t>Example: implicit_short_stack_and_place_0</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lacks any concrete actions to manipulate the objects, such as finding, picking up, or putting down the bowl and apple,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implicit_short_stack_and_place_1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the flat thing on the bowl and put them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implicit_short_stack_and_place_2</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ink tool in the mug and place it on the desk. Fir</w:t>
            </w:r>
          </w:p>
        </w:tc>
      </w:tr>
    </w:tbl>
    <w:p>
      <w:r>
        <w:br/>
      </w:r>
    </w:p>
    <w:p>
      <w:pPr>
        <w:pStyle w:val="Heading2"/>
      </w:pPr>
      <w:r>
        <w:t>Example: implicit_short_stack_and_place_3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a round vessel with an apple inside on the countertop</w:t>
            </w:r>
          </w:p>
        </w:tc>
      </w:tr>
    </w:tbl>
    <w:p>
      <w:r>
        <w:br/>
      </w:r>
    </w:p>
    <w:p>
      <w:pPr>
        <w:pStyle w:val="Heading2"/>
      </w:pPr>
      <w:r>
        <w:t>Example: implicit_short_stack_and_place_4</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action in the context of the task,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necessary step in the sequence, indicating a hallucination rather than a concrete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"ink tool" in the mug and place it on the desk. F</w:t>
            </w:r>
          </w:p>
        </w:tc>
      </w:tr>
    </w:tbl>
    <w:p>
      <w:r>
        <w:br/>
      </w:r>
    </w:p>
    <w:p>
      <w:pPr>
        <w:pStyle w:val="Heading2"/>
      </w:pPr>
      <w:r>
        <w:t>Example: implicit_short_stack_and_place_6</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resolve the pronoun 'it' to the correct target object, which is the bowl containing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"it" with the apple inside on the counter top. First,</w:t>
            </w:r>
          </w:p>
        </w:tc>
      </w:tr>
    </w:tbl>
    <w:p>
      <w:r>
        <w:br/>
      </w:r>
    </w:p>
    <w:p>
      <w:pPr>
        <w:pStyle w:val="Heading2"/>
      </w:pPr>
      <w:r>
        <w:t>Example: implicit_short_stack_and_place_7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the writing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tool in the mug and place it on the desk.</w:t>
            </w:r>
          </w:p>
        </w:tc>
      </w:tr>
    </w:tbl>
    <w:p>
      <w:r>
        <w:br/>
      </w:r>
    </w:p>
    <w:p>
      <w:pPr>
        <w:pStyle w:val="Heading2"/>
      </w:pPr>
      <w:r>
        <w:t>Example: implicit_short_stack_and_place_9</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resolve the pronoun 'it' to the correct target object, which is the bowl containing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"it" with the apple inside on the counter top. From t</w:t>
            </w:r>
          </w:p>
        </w:tc>
      </w:tr>
    </w:tbl>
    <w:p>
      <w:r>
        <w:br/>
      </w:r>
    </w:p>
    <w:p>
      <w:pPr>
        <w:pStyle w:val="Heading2"/>
      </w:pPr>
      <w:r>
        <w:t>Example: implicit_short_stack_and_place_10</w:t>
      </w:r>
    </w:p>
    <w:p>
      <w:r>
        <w:rPr>
          <w:b/>
        </w:rPr>
        <w:t xml:space="preserve">Task Type: </w:t>
      </w:r>
      <w:r>
        <w:t>stack_and_place</w:t>
      </w:r>
    </w:p>
    <w:p>
      <w:r>
        <w:rPr>
          <w:b/>
        </w:rPr>
        <w:t xml:space="preserve">LLM Judge Category: </w:t>
      </w:r>
      <w:r>
        <w:t>Noise Distraction</w:t>
      </w:r>
    </w:p>
    <w:p>
      <w:pPr>
        <w:pStyle w:val="Heading3"/>
      </w:pPr>
      <w:r>
        <w:t>Instruction:</w:t>
      </w:r>
    </w:p>
    <w:p>
      <w:r>
        <w:t>stack the the round dish on the bowl and put them on the dining table.</w:t>
      </w:r>
    </w:p>
    <w:p>
      <w:pPr>
        <w:pStyle w:val="Heading3"/>
      </w:pPr>
      <w:r>
        <w:t>GPT-5 Judge Reasoning:</w:t>
      </w:r>
    </w:p>
    <w:p>
      <w:r>
        <w:t>The generated plan contains unparseable noise, which indicates a failure to produce a coherent sequence of actions, distracting from the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implicit_short_stack_and_place_11</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omits several necessary actions, such as picking up the pen, placing it in the mug, and moving the mug to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Since the user is referring to it, the robot needs to locate it first.</w:t>
              <w:br/>
              <w:t>- Find the Mug. Need to go to where the Mug is.</w:t>
            </w:r>
          </w:p>
        </w:tc>
      </w:tr>
    </w:tbl>
    <w:p>
      <w:r>
        <w:br/>
      </w:r>
    </w:p>
    <w:p>
      <w:pPr>
        <w:pStyle w:val="Heading2"/>
      </w:pPr>
      <w:r>
        <w:t>Example: implicit_short_stack_and_place_12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includes an unparseable action '&lt;think&gt;' which is not a valid or executable action,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implicit_short_stack_and_place_13</w:t>
      </w:r>
    </w:p>
    <w:p>
      <w:r>
        <w:rPr>
          <w:b/>
        </w:rPr>
        <w:t xml:space="preserve">Task Type: </w:t>
      </w:r>
      <w:r>
        <w:t>stack_and_place</w:t>
      </w:r>
    </w:p>
    <w:p>
      <w:r>
        <w:rPr>
          <w:b/>
        </w:rPr>
        <w:t xml:space="preserve">LLM Judge Category: </w:t>
      </w:r>
      <w:r>
        <w:t>Action Omission</w:t>
      </w:r>
    </w:p>
    <w:p>
      <w:pPr>
        <w:pStyle w:val="Heading3"/>
      </w:pPr>
      <w:r>
        <w:t>Instruction:</w:t>
      </w:r>
    </w:p>
    <w:p>
      <w:r>
        <w:t>stack the the flat thing on the bowl and put them on the dining table.</w:t>
      </w:r>
    </w:p>
    <w:p>
      <w:pPr>
        <w:pStyle w:val="Heading3"/>
      </w:pPr>
      <w:r>
        <w:t>GPT-5 Judge Reasoning:</w:t>
      </w:r>
    </w:p>
    <w:p>
      <w:r>
        <w:t>The generated plan is incomplete and lacks any actionable steps, failing to include necessary actions like finding and manipulating the plate and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w:t>
            </w:r>
          </w:p>
        </w:tc>
      </w:tr>
    </w:tbl>
    <w:p>
      <w:r>
        <w:br/>
      </w:r>
    </w:p>
    <w:p>
      <w:pPr>
        <w:pStyle w:val="Heading2"/>
      </w:pPr>
      <w:r>
        <w:t>Example: implicit_short_stack_and_place_14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it in the mug and place it on the desk." Firs</w:t>
            </w:r>
          </w:p>
        </w:tc>
      </w:tr>
    </w:tbl>
    <w:p>
      <w:r>
        <w:br/>
      </w:r>
    </w:p>
    <w:p>
      <w:pPr>
        <w:pStyle w:val="Heading2"/>
      </w:pPr>
      <w:r>
        <w:t>Example: implicit_short_stack_and_place_15</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countertop</w:t>
            </w:r>
          </w:p>
        </w:tc>
      </w:tr>
    </w:tbl>
    <w:p>
      <w:r>
        <w:br/>
      </w:r>
    </w:p>
    <w:p>
      <w:pPr>
        <w:pStyle w:val="Heading2"/>
      </w:pPr>
      <w:r>
        <w:t>Example: implicit_short_stack_and_place_16</w:t>
      </w:r>
    </w:p>
    <w:p>
      <w:r>
        <w:rPr>
          <w:b/>
        </w:rPr>
        <w:t xml:space="preserve">Task Type: </w:t>
      </w:r>
      <w:r>
        <w:t>stack_and_place</w:t>
      </w:r>
    </w:p>
    <w:p>
      <w:r>
        <w:rPr>
          <w:b/>
        </w:rPr>
        <w:t xml:space="preserve">LLM Judge Category: </w:t>
      </w:r>
      <w:r>
        <w:t>Hallucinated Action</w:t>
      </w:r>
    </w:p>
    <w:p>
      <w:pPr>
        <w:pStyle w:val="Heading3"/>
      </w:pPr>
      <w:r>
        <w:t>Instruction:</w:t>
      </w:r>
    </w:p>
    <w:p>
      <w:r>
        <w:t>stack the the dinnerware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implicit_short_stack_and_place_17</w:t>
      </w:r>
    </w:p>
    <w:p>
      <w:r>
        <w:rPr>
          <w:b/>
        </w:rPr>
        <w:t xml:space="preserve">Task Type: </w:t>
      </w:r>
      <w:r>
        <w:t>stack_and_place</w:t>
      </w:r>
    </w:p>
    <w:p>
      <w:r>
        <w:rPr>
          <w:b/>
        </w:rPr>
        <w:t xml:space="preserve">LLM Judge Category: </w:t>
      </w:r>
      <w:r>
        <w:t>Action Omission</w:t>
      </w:r>
    </w:p>
    <w:p>
      <w:pPr>
        <w:pStyle w:val="Heading3"/>
      </w:pPr>
      <w:r>
        <w:t>Instruction:</w:t>
      </w:r>
    </w:p>
    <w:p>
      <w:r>
        <w:t>put the the writing tool in the mug and place it on the desk.</w:t>
      </w:r>
    </w:p>
    <w:p>
      <w:pPr>
        <w:pStyle w:val="Heading3"/>
      </w:pPr>
      <w:r>
        <w:t>GPT-5 Judge Reasoning:</w:t>
      </w:r>
    </w:p>
    <w:p>
      <w:r>
        <w:t>The generated plan omits several necessary actions such as picking up the pen, placing it in the mug, and then moving the mug to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implicit_short_stack_and_place_18</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is incomplete and lacks any actionable steps, failing to include necessary actions such as finding, picking up, and placing the bowl and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implicit_short_stack_and_place_19</w:t>
      </w:r>
    </w:p>
    <w:p>
      <w:r>
        <w:rPr>
          <w:b/>
        </w:rPr>
        <w:t xml:space="preserve">Task Type: </w:t>
      </w:r>
      <w:r>
        <w:t>stack_and_place</w:t>
      </w:r>
    </w:p>
    <w:p>
      <w:r>
        <w:rPr>
          <w:b/>
        </w:rPr>
        <w:t xml:space="preserve">LLM Judge Category: </w:t>
      </w:r>
      <w:r>
        <w:t>Hallucinated Action</w:t>
      </w:r>
    </w:p>
    <w:p>
      <w:pPr>
        <w:pStyle w:val="Heading3"/>
      </w:pPr>
      <w:r>
        <w:t>Instruction:</w:t>
      </w:r>
    </w:p>
    <w:p>
      <w:r>
        <w:t>stack the the dinnerware on the bowl and put them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implicit_short_clean_and_place_0</w:t>
      </w:r>
    </w:p>
    <w:p>
      <w:r>
        <w:rPr>
          <w:b/>
        </w:rPr>
        <w:t xml:space="preserve">Task Type: </w:t>
      </w:r>
      <w:r>
        <w:t>clean_and_place</w:t>
      </w:r>
    </w:p>
    <w:p>
      <w:r>
        <w:rPr>
          <w:b/>
        </w:rPr>
        <w:t xml:space="preserve">LLM Judge Category: </w:t>
      </w:r>
      <w:r>
        <w:t>Pronoun Failure</w:t>
      </w:r>
    </w:p>
    <w:p>
      <w:pPr>
        <w:pStyle w:val="Heading3"/>
      </w:pPr>
      <w:r>
        <w:t>Instruction:</w:t>
      </w:r>
    </w:p>
    <w:p>
      <w:r>
        <w:t>clean the it and put it on the counter top.</w:t>
      </w:r>
    </w:p>
    <w:p>
      <w:pPr>
        <w:pStyle w:val="Heading3"/>
      </w:pPr>
      <w:r>
        <w:t>GPT-5 Judge Reasoning:</w:t>
      </w:r>
    </w:p>
    <w:p>
      <w:r>
        <w:t>The generated plan fails to identify 'it' as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me to "clean the it and put it on the counter top." The "it"</w:t>
            </w:r>
          </w:p>
        </w:tc>
      </w:tr>
    </w:tbl>
    <w:p>
      <w:r>
        <w:br/>
      </w:r>
    </w:p>
    <w:p>
      <w:pPr>
        <w:pStyle w:val="Heading2"/>
      </w:pPr>
      <w:r>
        <w:t>Example: implicit_short_clean_and_place_1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flat thing and place it on the dining table.</w:t>
      </w:r>
    </w:p>
    <w:p>
      <w:pPr>
        <w:pStyle w:val="Heading3"/>
      </w:pPr>
      <w:r>
        <w:t>GPT-5 Judge Reasoning:</w:t>
      </w:r>
    </w:p>
    <w:p>
      <w:r>
        <w:t>The generated plan includes an unparseable action '&lt;think&gt;' which is not a valid or executable step in the sequence,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the flat thing and place it on the dining table</w:t>
            </w:r>
          </w:p>
        </w:tc>
      </w:tr>
    </w:tbl>
    <w:p>
      <w:r>
        <w:br/>
      </w:r>
    </w:p>
    <w:p>
      <w:pPr>
        <w:pStyle w:val="Heading2"/>
      </w:pPr>
      <w:r>
        <w:t>Example: implicit_short_clean_and_place_2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crucial actions of picking up the mug and putting it down on the shelf, which are necessary for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 to locate it.</w:t>
              <w:br/>
              <w:t>- Clean the Cup using the Sink.</w:t>
              <w:br/>
              <w:t>- Find the Shelf to navigate to it.</w:t>
            </w:r>
          </w:p>
        </w:tc>
      </w:tr>
    </w:tbl>
    <w:p>
      <w:r>
        <w:br/>
      </w:r>
    </w:p>
    <w:p>
      <w:pPr>
        <w:pStyle w:val="Heading2"/>
      </w:pPr>
      <w:r>
        <w:t>Example: implicit_short_clean_and_place_3</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me to "wash the heated one and put it on the counter top." F</w:t>
            </w:r>
          </w:p>
        </w:tc>
      </w:tr>
    </w:tbl>
    <w:p>
      <w:r>
        <w:br/>
      </w:r>
    </w:p>
    <w:p>
      <w:pPr>
        <w:pStyle w:val="Heading2"/>
      </w:pPr>
      <w:r>
        <w:t>Example: implicit_short_clean_and_place_4</w:t>
      </w:r>
    </w:p>
    <w:p>
      <w:r>
        <w:rPr>
          <w:b/>
        </w:rPr>
        <w:t xml:space="preserve">Task Type: </w:t>
      </w:r>
      <w:r>
        <w:t>clean_and_place</w:t>
      </w:r>
    </w:p>
    <w:p>
      <w:r>
        <w:rPr>
          <w:b/>
        </w:rPr>
        <w:t xml:space="preserve">LLM Judge Category: </w:t>
      </w:r>
      <w:r>
        <w:t>Hallucinated Action</w:t>
      </w:r>
    </w:p>
    <w:p>
      <w:pPr>
        <w:pStyle w:val="Heading3"/>
      </w:pPr>
      <w:r>
        <w:t>Instruction:</w:t>
      </w:r>
    </w:p>
    <w:p>
      <w:r>
        <w:t>clean the the salad ingredient and place it on the plate.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and place it on the plate. The</w:t>
            </w:r>
          </w:p>
        </w:tc>
      </w:tr>
    </w:tbl>
    <w:p>
      <w:r>
        <w:br/>
      </w:r>
    </w:p>
    <w:p>
      <w:pPr>
        <w:pStyle w:val="Heading2"/>
      </w:pPr>
      <w:r>
        <w:t>Example: implicit_short_clean_and_place_6</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lacks any actionable steps to manipulate the target object, such as finding, picking up, cleaning, or placing the plate,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dinnerware and place it on the dining table. </w:t>
            </w:r>
          </w:p>
        </w:tc>
      </w:tr>
    </w:tbl>
    <w:p>
      <w:r>
        <w:br/>
      </w:r>
    </w:p>
    <w:p>
      <w:pPr>
        <w:pStyle w:val="Heading2"/>
      </w:pPr>
      <w:r>
        <w:t>Example: implicit_short_clean_and_place_7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is incomplete and does not contain any actionable steps, failing to include necessary actions like finding, picking up,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implicit_short_clean_and_place_8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me to "wash the heated one and put it on the counter top." F</w:t>
            </w:r>
          </w:p>
        </w:tc>
      </w:tr>
    </w:tbl>
    <w:p>
      <w:r>
        <w:br/>
      </w:r>
    </w:p>
    <w:p>
      <w:pPr>
        <w:pStyle w:val="Heading2"/>
      </w:pPr>
      <w:r>
        <w:t>Example: implicit_short_clean_and_place_9</w:t>
      </w:r>
    </w:p>
    <w:p>
      <w:r>
        <w:rPr>
          <w:b/>
        </w:rPr>
        <w:t xml:space="preserve">Task Type: </w:t>
      </w:r>
      <w:r>
        <w:t>clean_and_place</w:t>
      </w:r>
    </w:p>
    <w:p>
      <w:r>
        <w:rPr>
          <w:b/>
        </w:rPr>
        <w:t xml:space="preserve">LLM Judge Category: </w:t>
      </w:r>
      <w:r>
        <w:t>Pronoun Failure</w:t>
      </w:r>
    </w:p>
    <w:p>
      <w:pPr>
        <w:pStyle w:val="Heading3"/>
      </w:pPr>
      <w:r>
        <w:t>Instruction:</w:t>
      </w:r>
    </w:p>
    <w:p>
      <w:r>
        <w:t>clean the the leafy one and place it on the plate.</w:t>
      </w:r>
    </w:p>
    <w:p>
      <w:pPr>
        <w:pStyle w:val="Heading3"/>
      </w:pPr>
      <w:r>
        <w:t>GPT-5 Judge Reasoning:</w:t>
      </w:r>
    </w:p>
    <w:p>
      <w:r>
        <w:t>The generated plan fails to identify 'the leafy one' as the lettuce,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leafy one" and place it on the plate. From </w:t>
            </w:r>
          </w:p>
        </w:tc>
      </w:tr>
    </w:tbl>
    <w:p>
      <w:r>
        <w:br/>
      </w:r>
    </w:p>
    <w:p>
      <w:pPr>
        <w:pStyle w:val="Heading2"/>
      </w:pPr>
      <w:r>
        <w:t>Example: implicit_short_clean_and_place_11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omits the actions of finding the sink, finding the dining table, and placing the plate on the dining table,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pick_up Plate</w:t>
              <w:br/>
              <w:t>- clean Plate</w:t>
            </w:r>
          </w:p>
        </w:tc>
      </w:tr>
    </w:tbl>
    <w:p>
      <w:r>
        <w:br/>
      </w:r>
    </w:p>
    <w:p>
      <w:pPr>
        <w:pStyle w:val="Heading2"/>
      </w:pPr>
      <w:r>
        <w:t>Example: implicit_short_clean_and_place_12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fails to include any actionable steps, omitting the entire sequence of actions required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implicit_short_clean_and_place_13</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me to "wash the heated one and put it on the counter top." F</w:t>
            </w:r>
          </w:p>
        </w:tc>
      </w:tr>
    </w:tbl>
    <w:p>
      <w:r>
        <w:br/>
      </w:r>
    </w:p>
    <w:p>
      <w:pPr>
        <w:pStyle w:val="Heading2"/>
      </w:pPr>
      <w:r>
        <w:t>Example: implicit_short_clean_and_place_14</w:t>
      </w:r>
    </w:p>
    <w:p>
      <w:r>
        <w:rPr>
          <w:b/>
        </w:rPr>
        <w:t xml:space="preserve">Task Type: </w:t>
      </w:r>
      <w:r>
        <w:t>clean_and_place</w:t>
      </w:r>
    </w:p>
    <w:p>
      <w:r>
        <w:rPr>
          <w:b/>
        </w:rPr>
        <w:t xml:space="preserve">LLM Judge Category: </w:t>
      </w:r>
      <w:r>
        <w:t>Hallucinated Action</w:t>
      </w:r>
    </w:p>
    <w:p>
      <w:pPr>
        <w:pStyle w:val="Heading3"/>
      </w:pPr>
      <w:r>
        <w:t>Instruction:</w:t>
      </w:r>
    </w:p>
    <w:p>
      <w:r>
        <w:t>clean the the salad ingredient and place it on the plate.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and place it on the plate. Fro</w:t>
            </w:r>
          </w:p>
        </w:tc>
      </w:tr>
    </w:tbl>
    <w:p>
      <w:r>
        <w:br/>
      </w:r>
    </w:p>
    <w:p>
      <w:pPr>
        <w:pStyle w:val="Heading2"/>
      </w:pPr>
      <w:r>
        <w:t>Example: implicit_short_clean_and_place_15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the red one and put it on the counter top.</w:t>
      </w:r>
    </w:p>
    <w:p>
      <w:pPr>
        <w:pStyle w:val="Heading3"/>
      </w:pPr>
      <w:r>
        <w:t>GPT-5 Judge Reasoning:</w:t>
      </w:r>
    </w:p>
    <w:p>
      <w:r>
        <w:t>The generated plan omits the 'pick_up apple' action, which is necessary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implicit_short_clean_and_place_16</w:t>
      </w:r>
    </w:p>
    <w:p>
      <w:r>
        <w:rPr>
          <w:b/>
        </w:rPr>
        <w:t xml:space="preserve">Task Type: </w:t>
      </w:r>
      <w:r>
        <w:t>clean_and_place</w:t>
      </w:r>
    </w:p>
    <w:p>
      <w:r>
        <w:rPr>
          <w:b/>
        </w:rPr>
        <w:t xml:space="preserve">LLM Judge Category: </w:t>
      </w:r>
      <w:r>
        <w:t>Hallucinated Action</w:t>
      </w:r>
    </w:p>
    <w:p>
      <w:pPr>
        <w:pStyle w:val="Heading3"/>
      </w:pPr>
      <w:r>
        <w:t>Instruction:</w:t>
      </w:r>
    </w:p>
    <w:p>
      <w:r>
        <w:t>wash the the round dish and place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round dish and place it on the dining table. </w:t>
            </w:r>
          </w:p>
        </w:tc>
      </w:tr>
    </w:tbl>
    <w:p>
      <w:r>
        <w:br/>
      </w:r>
    </w:p>
    <w:p>
      <w:pPr>
        <w:pStyle w:val="Heading2"/>
      </w:pPr>
      <w:r>
        <w:t>Example: implicit_short_clean_and_place_17</w:t>
      </w:r>
    </w:p>
    <w:p>
      <w:r>
        <w:rPr>
          <w:b/>
        </w:rPr>
        <w:t xml:space="preserve">Task Type: </w:t>
      </w:r>
      <w:r>
        <w:t>clean_and_place</w:t>
      </w:r>
    </w:p>
    <w:p>
      <w:r>
        <w:rPr>
          <w:b/>
        </w:rPr>
        <w:t xml:space="preserve">LLM Judge Category: </w:t>
      </w:r>
      <w:r>
        <w:t>Hallucinated Action</w:t>
      </w:r>
    </w:p>
    <w:p>
      <w:pPr>
        <w:pStyle w:val="Heading3"/>
      </w:pPr>
      <w:r>
        <w:t>Instruction:</w:t>
      </w:r>
    </w:p>
    <w:p>
      <w:r>
        <w:t>clean the the drinking vessel and put it on the shelf.</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drinking vessel and put it on the shelf. Fir</w:t>
            </w:r>
          </w:p>
        </w:tc>
      </w:tr>
    </w:tbl>
    <w:p>
      <w:r>
        <w:br/>
      </w:r>
    </w:p>
    <w:p>
      <w:pPr>
        <w:pStyle w:val="Heading2"/>
      </w:pPr>
      <w:r>
        <w:t>Example: implicit_short_heat_and_place_0</w:t>
      </w:r>
    </w:p>
    <w:p>
      <w:r>
        <w:rPr>
          <w:b/>
        </w:rPr>
        <w:t xml:space="preserve">Task Type: </w:t>
      </w:r>
      <w:r>
        <w:t>heat_and_place</w:t>
      </w:r>
    </w:p>
    <w:p>
      <w:r>
        <w:rPr>
          <w:b/>
        </w:rPr>
        <w:t xml:space="preserve">LLM Judge Category: </w:t>
      </w:r>
      <w:r>
        <w:t>Hallucinated Action</w:t>
      </w:r>
    </w:p>
    <w:p>
      <w:pPr>
        <w:pStyle w:val="Heading3"/>
      </w:pPr>
      <w:r>
        <w:t>Instruction:</w:t>
      </w:r>
    </w:p>
    <w:p>
      <w:r>
        <w:t>heat the the heated one and put it in the sink.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Hmm, that's</w:t>
            </w:r>
          </w:p>
        </w:tc>
      </w:tr>
    </w:tbl>
    <w:p>
      <w:r>
        <w:br/>
      </w:r>
    </w:p>
    <w:p>
      <w:pPr>
        <w:pStyle w:val="Heading2"/>
      </w:pPr>
      <w:r>
        <w:t>Example: implicit_short_heat_and_place_1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outer layer and place it on the plate.</w:t>
      </w:r>
    </w:p>
    <w:p>
      <w:pPr>
        <w:pStyle w:val="Heading3"/>
      </w:pPr>
      <w:r>
        <w:t>GPT-5 Judge Reasoning:</w:t>
      </w:r>
    </w:p>
    <w:p>
      <w:r>
        <w:t>The generated plan omits several necessary actions such as picking up the bread, opening and closing the microwave, and placing the bread on the plate, which are essential for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Heat the Bread using the Microwave.</w:t>
            </w:r>
          </w:p>
        </w:tc>
      </w:tr>
    </w:tbl>
    <w:p>
      <w:r>
        <w:br/>
      </w:r>
    </w:p>
    <w:p>
      <w:pPr>
        <w:pStyle w:val="Heading2"/>
      </w:pPr>
      <w:r>
        <w:t>Example: implicit_short_heat_and_place_2</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counter top.</w:t>
      </w:r>
    </w:p>
    <w:p>
      <w:pPr>
        <w:pStyle w:val="Heading3"/>
      </w:pPr>
      <w:r>
        <w:t>GPT-5 Judge Reasoning:</w:t>
      </w:r>
    </w:p>
    <w:p>
      <w:r>
        <w:t>The generated plan includes an unparseable action '&lt;think&gt;' which is not part of the task, indicating a hallucinated action that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and put it on the counter top. The fruit m</w:t>
            </w:r>
          </w:p>
        </w:tc>
      </w:tr>
    </w:tbl>
    <w:p>
      <w:r>
        <w:br/>
      </w:r>
    </w:p>
    <w:p>
      <w:pPr>
        <w:pStyle w:val="Heading2"/>
      </w:pPr>
      <w:r>
        <w:t>Example: implicit_short_heat_and_place_3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oval item and place it in the bowl.</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oval item and place it in the bowl. First, I nee</w:t>
            </w:r>
          </w:p>
        </w:tc>
      </w:tr>
    </w:tbl>
    <w:p>
      <w:r>
        <w:br/>
      </w:r>
    </w:p>
    <w:p>
      <w:pPr>
        <w:pStyle w:val="Heading2"/>
      </w:pPr>
      <w:r>
        <w:t>Example: implicit_short_heat_and_place_4</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dining table.</w:t>
      </w:r>
    </w:p>
    <w:p>
      <w:pPr>
        <w:pStyle w:val="Heading3"/>
      </w:pPr>
      <w:r>
        <w:t>GPT-5 Judge Reasoning:</w:t>
      </w:r>
    </w:p>
    <w:p>
      <w:r>
        <w:t>The generated plan starts with an unparseable action, indicating a failure to produce a coherent sequence of actions,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implicit_short_heat_and_place_5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is incomplete and lacks any actionable steps, failing to include necessary actions such as finding, picking up, and heating the potato, as well as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the one and put it in the sink." First, I need </w:t>
            </w:r>
          </w:p>
        </w:tc>
      </w:tr>
    </w:tbl>
    <w:p>
      <w:r>
        <w:br/>
      </w:r>
    </w:p>
    <w:p>
      <w:pPr>
        <w:pStyle w:val="Heading2"/>
      </w:pPr>
      <w:r>
        <w:t>Example: implicit_short_heat_and_place_6</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places the bread in the microwave before opening it, and does not include the necessary steps to heat the bread or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put_down Bread Microwave</w:t>
              <w:br/>
              <w:t>- open Microwave (if needed)</w:t>
            </w:r>
          </w:p>
        </w:tc>
      </w:tr>
    </w:tbl>
    <w:p>
      <w:r>
        <w:br/>
      </w:r>
    </w:p>
    <w:p>
      <w:pPr>
        <w:pStyle w:val="Heading2"/>
      </w:pPr>
      <w:r>
        <w:t>Example: implicit_short_heat_and_place_7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picking up the apple, finding and using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it and place it in the bowl.</w:t>
      </w:r>
    </w:p>
    <w:p>
      <w:pPr>
        <w:pStyle w:val="Heading3"/>
      </w:pPr>
      <w:r>
        <w:t>GPT-5 Judge Reasoning:</w:t>
      </w:r>
    </w:p>
    <w:p>
      <w:r>
        <w:t>The generated plan fails to include the necessary actions to pick up the egg and place it in the microwave, as well as the heating and placing actions, leading to an incomplete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Egg.</w:t>
              <w:br/>
              <w:t>- Open the Microwave (if needed, but maybe not necessary if the microwave is already open? Wait, the user might need to open it first. But the initial state isn't specified. Hmm. Maybe the robot needs to open the microwave before putting the egg in. Wait</w:t>
            </w:r>
          </w:p>
        </w:tc>
      </w:tr>
    </w:tbl>
    <w:p>
      <w:r>
        <w:br/>
      </w:r>
    </w:p>
    <w:p>
      <w:pPr>
        <w:pStyle w:val="Heading2"/>
      </w:pPr>
      <w:r>
        <w:t>Example: implicit_short_heat_and_place_9</w:t>
      </w:r>
    </w:p>
    <w:p>
      <w:r>
        <w:rPr>
          <w:b/>
        </w:rPr>
        <w:t xml:space="preserve">Task Type: </w:t>
      </w:r>
      <w:r>
        <w:t>heat_and_place</w:t>
      </w:r>
    </w:p>
    <w:p>
      <w:r>
        <w:rPr>
          <w:b/>
        </w:rPr>
        <w:t xml:space="preserve">LLM Judge Category: </w:t>
      </w:r>
      <w:r>
        <w:t>Hallucinated Action</w:t>
      </w:r>
    </w:p>
    <w:p>
      <w:pPr>
        <w:pStyle w:val="Heading3"/>
      </w:pPr>
      <w:r>
        <w:t>Instruction:</w:t>
      </w:r>
    </w:p>
    <w:p>
      <w:r>
        <w:t>heat the the red vegetable and put it on the dining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Th</w:t>
            </w:r>
          </w:p>
        </w:tc>
      </w:tr>
    </w:tbl>
    <w:p>
      <w:r>
        <w:br/>
      </w:r>
    </w:p>
    <w:p>
      <w:pPr>
        <w:pStyle w:val="Heading2"/>
      </w:pPr>
      <w:r>
        <w:t>Example: implicit_short_heat_and_place_10</w:t>
      </w:r>
    </w:p>
    <w:p>
      <w:r>
        <w:rPr>
          <w:b/>
        </w:rPr>
        <w:t xml:space="preserve">Task Type: </w:t>
      </w:r>
      <w:r>
        <w:t>heat_and_place</w:t>
      </w:r>
    </w:p>
    <w:p>
      <w:r>
        <w:rPr>
          <w:b/>
        </w:rPr>
        <w:t xml:space="preserve">LLM Judge Category: </w:t>
      </w:r>
      <w:r>
        <w:t>Action Ordering</w:t>
      </w:r>
    </w:p>
    <w:p>
      <w:pPr>
        <w:pStyle w:val="Heading3"/>
      </w:pPr>
      <w:r>
        <w:t>Instruction:</w:t>
      </w:r>
    </w:p>
    <w:p>
      <w:r>
        <w:t>heat the it and put it in the sink.</w:t>
      </w:r>
    </w:p>
    <w:p>
      <w:pPr>
        <w:pStyle w:val="Heading3"/>
      </w:pPr>
      <w:r>
        <w:t>GPT-5 Judge Reasoning:</w:t>
      </w:r>
    </w:p>
    <w:p>
      <w:r>
        <w:t>The generated plan incorrectly heats the potato before finding and opening the microwave, and repeats actions unnecessarily, indicating a failure in maintaining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br/>
              <w:t>- find Potato</w:t>
              <w:br/>
              <w:t>- pick_up Potato</w:t>
              <w:br/>
              <w:t>- heat Potato</w:t>
              <w:br/>
              <w:t>- put_down Potato Sink</w:t>
              <w:br/>
              <w:t>- done</w:t>
              <w:br/>
              <w:t>- done</w:t>
            </w:r>
          </w:p>
        </w:tc>
      </w:tr>
    </w:tbl>
    <w:p>
      <w:r>
        <w:br/>
      </w:r>
    </w:p>
    <w:p>
      <w:pPr>
        <w:pStyle w:val="Heading2"/>
      </w:pPr>
      <w:r>
        <w:t>Example: implicit_short_heat_and_place_11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places the bread in the microwave before opening it, and it omits the heating step entirely, disrupting the logical sequence of actions needed to warm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put_down Bread Microwave</w:t>
              <w:br/>
              <w:t>- open Microwave (if needed)</w:t>
            </w:r>
          </w:p>
        </w:tc>
      </w:tr>
    </w:tbl>
    <w:p>
      <w:r>
        <w:br/>
      </w:r>
    </w:p>
    <w:p>
      <w:pPr>
        <w:pStyle w:val="Heading2"/>
      </w:pPr>
      <w:r>
        <w:t>Example: implicit_short_heat_and_place_12</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 xml:space="preserve">Okay, let's see. The user wants to heat the round fruit and put it on the counter top. From </w:t>
            </w:r>
          </w:p>
        </w:tc>
      </w:tr>
    </w:tbl>
    <w:p>
      <w:r>
        <w:br/>
      </w:r>
    </w:p>
    <w:p>
      <w:pPr>
        <w:pStyle w:val="Heading2"/>
      </w:pPr>
      <w:r>
        <w:t>Example: implicit_short_heat_and_place_13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several necessary actions, such as finding and opening the microwave, and closing it after heating, which are crucial for correctly heating the egg.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heat Egg</w:t>
              <w:br/>
              <w:t>- put_down Egg Bowl</w:t>
            </w:r>
          </w:p>
        </w:tc>
      </w:tr>
    </w:tbl>
    <w:p>
      <w:r>
        <w:br/>
      </w:r>
    </w:p>
    <w:p>
      <w:pPr>
        <w:pStyle w:val="Heading2"/>
      </w:pPr>
      <w:r>
        <w:t>Example: implicit_short_heat_and_place_14</w:t>
      </w:r>
    </w:p>
    <w:p>
      <w:r>
        <w:rPr>
          <w:b/>
        </w:rPr>
        <w:t xml:space="preserve">Task Type: </w:t>
      </w:r>
      <w:r>
        <w:t>heat_and_place</w:t>
      </w:r>
    </w:p>
    <w:p>
      <w:r>
        <w:rPr>
          <w:b/>
        </w:rPr>
        <w:t xml:space="preserve">LLM Judge Category: </w:t>
      </w:r>
      <w:r>
        <w:t>Pronoun Failure</w:t>
      </w:r>
    </w:p>
    <w:p>
      <w:pPr>
        <w:pStyle w:val="Heading3"/>
      </w:pPr>
      <w:r>
        <w:t>Instruction:</w:t>
      </w:r>
    </w:p>
    <w:p>
      <w:r>
        <w:t>heat the the red vegetable and put it on the dining table.</w:t>
      </w:r>
    </w:p>
    <w:p>
      <w:pPr>
        <w:pStyle w:val="Heading3"/>
      </w:pPr>
      <w:r>
        <w:t>GPT-5 Judge Reasoning:</w:t>
      </w:r>
    </w:p>
    <w:p>
      <w:r>
        <w:t>The generated plan fails to correctly identify and refer to the target object, 'tomato', due to a pronoun or reference error, leading to an unparseable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which they mentioned is the one T</w:t>
            </w:r>
          </w:p>
        </w:tc>
      </w:tr>
    </w:tbl>
    <w:p>
      <w:r>
        <w:br/>
      </w:r>
    </w:p>
    <w:p>
      <w:pPr>
        <w:pStyle w:val="Heading2"/>
      </w:pPr>
      <w:r>
        <w:t>Example: implicit_short_heat_and_place_15</w:t>
      </w:r>
    </w:p>
    <w:p>
      <w:r>
        <w:rPr>
          <w:b/>
        </w:rPr>
        <w:t xml:space="preserve">Task Type: </w:t>
      </w:r>
      <w:r>
        <w:t>heat_and_place</w:t>
      </w:r>
    </w:p>
    <w:p>
      <w:r>
        <w:rPr>
          <w:b/>
        </w:rPr>
        <w:t xml:space="preserve">LLM Judge Category: </w:t>
      </w:r>
      <w:r>
        <w:t>Noise Distraction</w:t>
      </w:r>
    </w:p>
    <w:p>
      <w:pPr>
        <w:pStyle w:val="Heading3"/>
      </w:pPr>
      <w:r>
        <w:t>Instruction:</w:t>
      </w:r>
    </w:p>
    <w:p>
      <w:r>
        <w:t>heat the the heated one and put it in the sink.</w:t>
      </w:r>
    </w:p>
    <w:p>
      <w:pPr>
        <w:pStyle w:val="Heading3"/>
      </w:pPr>
      <w:r>
        <w:t>GPT-5 Judge Reasoning:</w:t>
      </w:r>
    </w:p>
    <w:p>
      <w:r>
        <w:t>The generated plan includes unparseable content and a reflection on the instruction, indicating the agent was distracted by the ambiguous phrasing 'heat the heated one,' leading to a failure to execute any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me to "heat the heated one and put it in the sink." Hmm, tha</w:t>
            </w:r>
          </w:p>
        </w:tc>
      </w:tr>
    </w:tbl>
    <w:p>
      <w:r>
        <w:br/>
      </w:r>
    </w:p>
    <w:p>
      <w:pPr>
        <w:pStyle w:val="Heading2"/>
      </w:pPr>
      <w:r>
        <w:t>Example: implicit_short_heat_and_place_16</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places the bread in the microwave before opening it, and it omits the heating step entirely,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put_down Bread Microwave</w:t>
              <w:br/>
              <w:t>- open Microwave (if needed)</w:t>
            </w:r>
          </w:p>
        </w:tc>
      </w:tr>
    </w:tbl>
    <w:p>
      <w:r>
        <w:br/>
      </w:r>
    </w:p>
    <w:p>
      <w:pPr>
        <w:pStyle w:val="Heading2"/>
      </w:pPr>
      <w:r>
        <w:t>Example: implicit_short_heat_and_place_17</w:t>
      </w:r>
    </w:p>
    <w:p>
      <w:r>
        <w:rPr>
          <w:b/>
        </w:rPr>
        <w:t xml:space="preserve">Task Type: </w:t>
      </w:r>
      <w:r>
        <w:t>heat_and_place</w:t>
      </w:r>
    </w:p>
    <w:p>
      <w:r>
        <w:rPr>
          <w:b/>
        </w:rPr>
        <w:t xml:space="preserve">LLM Judge Category: </w:t>
      </w:r>
      <w:r>
        <w:t>Action Ordering</w:t>
      </w:r>
    </w:p>
    <w:p>
      <w:pPr>
        <w:pStyle w:val="Heading3"/>
      </w:pPr>
      <w:r>
        <w:t>Instruction:</w:t>
      </w:r>
    </w:p>
    <w:p>
      <w:r>
        <w:t>heat the it and put it on the counter top.</w:t>
      </w:r>
    </w:p>
    <w:p>
      <w:pPr>
        <w:pStyle w:val="Heading3"/>
      </w:pPr>
      <w:r>
        <w:t>GPT-5 Judge Reasoning:</w:t>
      </w:r>
    </w:p>
    <w:p>
      <w:r>
        <w:t>The generated plan attempts to heat the apple before picking it up and does not include opening or closing the microwave,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find Apple</w:t>
              <w:br/>
              <w:t>- heat Apple</w:t>
              <w:br/>
              <w:t>- put_down Apple CounterTop</w:t>
              <w:br/>
              <w:t>- done</w:t>
              <w:br/>
              <w:t>- done</w:t>
            </w:r>
          </w:p>
        </w:tc>
      </w:tr>
    </w:tbl>
    <w:p>
      <w:r>
        <w:br/>
      </w:r>
    </w:p>
    <w:p>
      <w:pPr>
        <w:pStyle w:val="Heading2"/>
      </w:pPr>
      <w:r>
        <w:t>Example: implicit_short_cool_and_place_0</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round fruit and put it on the counter top. From </w:t>
            </w:r>
          </w:p>
        </w:tc>
      </w:tr>
    </w:tbl>
    <w:p>
      <w:r>
        <w:br/>
      </w:r>
    </w:p>
    <w:p>
      <w:pPr>
        <w:pStyle w:val="Heading2"/>
      </w:pPr>
      <w:r>
        <w:t>Example: implicit_short_cool_and_place_1</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plate.</w:t>
      </w:r>
    </w:p>
    <w:p>
      <w:pPr>
        <w:pStyle w:val="Heading3"/>
      </w:pPr>
      <w:r>
        <w:t>GPT-5 Judge Reasoning:</w:t>
      </w:r>
    </w:p>
    <w:p>
      <w:r>
        <w:t>The generated plan fails to identify 'it' as the potato, leading to an inability to execute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it and place it on the plate." From the previo</w:t>
            </w:r>
          </w:p>
        </w:tc>
      </w:tr>
    </w:tbl>
    <w:p>
      <w:r>
        <w:br/>
      </w:r>
    </w:p>
    <w:p>
      <w:pPr>
        <w:pStyle w:val="Heading2"/>
      </w:pPr>
      <w:r>
        <w:t>Example: implicit_short_cool_and_place_2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me to cool the sliced one and put it on the dining table. Fi</w:t>
            </w:r>
          </w:p>
        </w:tc>
      </w:tr>
    </w:tbl>
    <w:p>
      <w:r>
        <w:br/>
      </w:r>
    </w:p>
    <w:p>
      <w:pPr>
        <w:pStyle w:val="Heading2"/>
      </w:pPr>
      <w:r>
        <w:t>Example: implicit_short_cool_and_place_3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the red vegetable and place it on the counter </w:t>
            </w:r>
          </w:p>
        </w:tc>
      </w:tr>
    </w:tbl>
    <w:p>
      <w:r>
        <w:br/>
      </w:r>
    </w:p>
    <w:p>
      <w:pPr>
        <w:pStyle w:val="Heading2"/>
      </w:pPr>
      <w:r>
        <w:t>Example: implicit_short_cool_and_place_4</w:t>
      </w:r>
    </w:p>
    <w:p>
      <w:r>
        <w:rPr>
          <w:b/>
        </w:rPr>
        <w:t xml:space="preserve">Task Type: </w:t>
      </w:r>
      <w:r>
        <w:t>cool_and_place</w:t>
      </w:r>
    </w:p>
    <w:p>
      <w:r>
        <w:rPr>
          <w:b/>
        </w:rPr>
        <w:t xml:space="preserve">LLM Judge Category: </w:t>
      </w:r>
      <w:r>
        <w:t>Pronoun Failure</w:t>
      </w:r>
    </w:p>
    <w:p>
      <w:pPr>
        <w:pStyle w:val="Heading3"/>
      </w:pPr>
      <w:r>
        <w:t>Instruction:</w:t>
      </w:r>
    </w:p>
    <w:p>
      <w:r>
        <w:t>cool the it and put it in the bowl.</w:t>
      </w:r>
    </w:p>
    <w:p>
      <w:pPr>
        <w:pStyle w:val="Heading3"/>
      </w:pPr>
      <w:r>
        <w:t>GPT-5 Judge Reasoning:</w:t>
      </w:r>
    </w:p>
    <w:p>
      <w:r>
        <w:t>The generated plan fails to identify 'it' as referring to the 'lettuce',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it and put it in the bowl." First, I need to fi</w:t>
            </w:r>
          </w:p>
        </w:tc>
      </w:tr>
    </w:tbl>
    <w:p>
      <w:r>
        <w:br/>
      </w:r>
    </w:p>
    <w:p>
      <w:pPr>
        <w:pStyle w:val="Heading2"/>
      </w:pPr>
      <w:r>
        <w:t>Example: implicit_short_cool_and_place_5</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it and put it on the counter top." First, I nee</w:t>
            </w:r>
          </w:p>
        </w:tc>
      </w:tr>
    </w:tbl>
    <w:p>
      <w:r>
        <w:br/>
      </w:r>
    </w:p>
    <w:p>
      <w:pPr>
        <w:pStyle w:val="Heading2"/>
      </w:pPr>
      <w:r>
        <w:t>Example: implicit_short_cool_and_place_6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is incomplete and lacks any actionable steps, failing to include necessary actions such as finding, picking up, cooling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 xml:space="preserve">Okay, let's see. The user wants to "chill the heated one and place it on the plate." First, </w:t>
            </w:r>
          </w:p>
        </w:tc>
      </w:tr>
    </w:tbl>
    <w:p>
      <w:r>
        <w:br/>
      </w:r>
    </w:p>
    <w:p>
      <w:pPr>
        <w:pStyle w:val="Heading2"/>
      </w:pPr>
      <w:r>
        <w:t>Example: implicit_short_cool_and_place_7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me to cool the sliced one and put it on the dining table. Fi</w:t>
            </w:r>
          </w:p>
        </w:tc>
      </w:tr>
    </w:tbl>
    <w:p>
      <w:r>
        <w:br/>
      </w:r>
    </w:p>
    <w:p>
      <w:pPr>
        <w:pStyle w:val="Heading2"/>
      </w:pPr>
      <w:r>
        <w:t>Example: implicit_short_cool_and_place_8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actions to find, open, and close the fridge, which are necessary steps to cool the tomato,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 (this would require the fridge to be open? Or does the cool action automatically</w:t>
            </w:r>
          </w:p>
        </w:tc>
      </w:tr>
    </w:tbl>
    <w:p>
      <w:r>
        <w:br/>
      </w:r>
    </w:p>
    <w:p>
      <w:pPr>
        <w:pStyle w:val="Heading2"/>
      </w:pPr>
      <w:r>
        <w:t>Example: implicit_short_cool_and_place_9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is incomplete and does not contain any actionable steps, indicating a failure to execute the required sequence of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the green one and put it in the bowl." First, I</w:t>
            </w:r>
          </w:p>
        </w:tc>
      </w:tr>
    </w:tbl>
    <w:p>
      <w:r>
        <w:br/>
      </w:r>
    </w:p>
    <w:p>
      <w:pPr>
        <w:pStyle w:val="Heading2"/>
      </w:pPr>
      <w:r>
        <w:t>Example: implicit_short_cool_and_place_10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w:t>
            </w:r>
          </w:p>
        </w:tc>
      </w:tr>
    </w:tbl>
    <w:p>
      <w:r>
        <w:br/>
      </w:r>
    </w:p>
    <w:p>
      <w:pPr>
        <w:pStyle w:val="Heading2"/>
      </w:pPr>
      <w:r>
        <w:t>Example: implicit_short_cool_and_place_11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round vegetable and place it on the plate.</w:t>
      </w:r>
    </w:p>
    <w:p>
      <w:pPr>
        <w:pStyle w:val="Heading3"/>
      </w:pPr>
      <w:r>
        <w:t>GPT-5 Judge Reasoning:</w:t>
      </w:r>
    </w:p>
    <w:p>
      <w:r>
        <w:t>The generated plan is incomplete and does not contain any actionable steps, indicating a failure to execute the required actions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round vegetable and place it on the plate." Fi</w:t>
            </w:r>
          </w:p>
        </w:tc>
      </w:tr>
    </w:tbl>
    <w:p>
      <w:r>
        <w:br/>
      </w:r>
    </w:p>
    <w:p>
      <w:pPr>
        <w:pStyle w:val="Heading2"/>
      </w:pPr>
      <w:r>
        <w:t>Example: implicit_short_cool_and_place_12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implicit_short_cool_and_place_13</w:t>
      </w:r>
    </w:p>
    <w:p>
      <w:r>
        <w:rPr>
          <w:b/>
        </w:rPr>
        <w:t xml:space="preserve">Task Type: </w:t>
      </w:r>
      <w:r>
        <w:t>cool_and_place</w:t>
      </w:r>
    </w:p>
    <w:p>
      <w:r>
        <w:rPr>
          <w:b/>
        </w:rPr>
        <w:t xml:space="preserve">LLM Judge Category: </w:t>
      </w:r>
      <w:r>
        <w:t>Hallucinated Action</w:t>
      </w:r>
    </w:p>
    <w:p>
      <w:pPr>
        <w:pStyle w:val="Heading3"/>
      </w:pPr>
      <w:r>
        <w:t>Instruction:</w:t>
      </w:r>
    </w:p>
    <w:p>
      <w:r>
        <w:t>chill the the red vegetable and place it on the counter top.</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red vegetable and place it on the counter top. </w:t>
            </w:r>
          </w:p>
        </w:tc>
      </w:tr>
    </w:tbl>
    <w:p>
      <w:r>
        <w:br/>
      </w:r>
    </w:p>
    <w:p>
      <w:pPr>
        <w:pStyle w:val="Heading2"/>
      </w:pPr>
      <w:r>
        <w:t>Example: implicit_short_cool_and_place_14</w:t>
      </w:r>
    </w:p>
    <w:p>
      <w:r>
        <w:rPr>
          <w:b/>
        </w:rPr>
        <w:t xml:space="preserve">Task Type: </w:t>
      </w:r>
      <w:r>
        <w:t>cool_and_place</w:t>
      </w:r>
    </w:p>
    <w:p>
      <w:r>
        <w:rPr>
          <w:b/>
        </w:rPr>
        <w:t xml:space="preserve">LLM Judge Category: </w:t>
      </w:r>
      <w:r>
        <w:t>Noise Distraction</w:t>
      </w:r>
    </w:p>
    <w:p>
      <w:pPr>
        <w:pStyle w:val="Heading3"/>
      </w:pPr>
      <w:r>
        <w:t>Instruction:</w:t>
      </w:r>
    </w:p>
    <w:p>
      <w:r>
        <w:t>cool the the green one and put it in the bowl.</w:t>
      </w:r>
    </w:p>
    <w:p>
      <w:pPr>
        <w:pStyle w:val="Heading3"/>
      </w:pPr>
      <w:r>
        <w:t>GPT-5 Judge Reasoning:</w:t>
      </w:r>
    </w:p>
    <w:p>
      <w:r>
        <w:t>The generated plan contains unparseable noise and incomplete thoughts, indicating that the agent was distracted by irrelevant information or failed to parse the instruction correctly,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the green one and put it in the bowl." First, I</w:t>
            </w:r>
          </w:p>
        </w:tc>
      </w:tr>
    </w:tbl>
    <w:p>
      <w:r>
        <w:br/>
      </w:r>
    </w:p>
    <w:p>
      <w:pPr>
        <w:pStyle w:val="Heading2"/>
      </w:pPr>
      <w:r>
        <w:t>Example: implicit_short_cool_and_place_15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picking up the apple, opening and closing the fridge,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apple.</w:t>
              <w:br/>
              <w:t>- Cool the apple (which would use the fridge).</w:t>
            </w:r>
          </w:p>
        </w:tc>
      </w:tr>
    </w:tbl>
    <w:p>
      <w:r>
        <w:br/>
      </w:r>
    </w:p>
    <w:p>
      <w:pPr>
        <w:pStyle w:val="Heading2"/>
      </w:pPr>
      <w:r>
        <w:t>Example: implicit_short_cool_and_place_16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is incomplete and lacks any actionable steps, failing to include necessary actions such as finding, picking up, cooling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 xml:space="preserve">Okay, let's see. The user wants to "chill the heated one and place it on the plate." First, </w:t>
            </w:r>
          </w:p>
        </w:tc>
      </w:tr>
    </w:tbl>
    <w:p>
      <w:r>
        <w:br/>
      </w:r>
    </w:p>
    <w:p>
      <w:pPr>
        <w:pStyle w:val="Heading2"/>
      </w:pPr>
      <w:r>
        <w:t>Example: implicit_short_cool_and_place_17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is incomplete and lacks any actionable steps, failing to include necessary actions such as finding, picking up, cooling, and placing the bread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sliced one and put it on the dining table. First</w:t>
            </w:r>
          </w:p>
        </w:tc>
      </w:tr>
    </w:tbl>
    <w:p>
      <w:r>
        <w:br/>
      </w:r>
    </w:p>
    <w:p>
      <w:pPr>
        <w:pStyle w:val="Heading2"/>
      </w:pPr>
      <w:r>
        <w:t>Example: implicit_short_examine_in_light_0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the card by the light of a floor lamp.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card by the light of a floor lamp. The objec</w:t>
            </w:r>
          </w:p>
        </w:tc>
      </w:tr>
    </w:tbl>
    <w:p>
      <w:r>
        <w:br/>
      </w:r>
    </w:p>
    <w:p>
      <w:pPr>
        <w:pStyle w:val="Heading2"/>
      </w:pPr>
      <w:r>
        <w:t>Example: implicit_short_examine_in_light_1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instrument under the desk lamp.</w:t>
      </w:r>
    </w:p>
    <w:p>
      <w:pPr>
        <w:pStyle w:val="Heading3"/>
      </w:pPr>
      <w:r>
        <w:t>GPT-5 Judge Reasoning:</w:t>
      </w:r>
    </w:p>
    <w:p>
      <w:r>
        <w:t>The generated plan includes an unparseable action '&lt;think&gt;' which is not part of the ground truth plan, indicating a hallucinated action that does not contribute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instrument under the desk lamp. Fi</w:t>
            </w:r>
          </w:p>
        </w:tc>
      </w:tr>
    </w:tbl>
    <w:p>
      <w:r>
        <w:br/>
      </w:r>
    </w:p>
    <w:p>
      <w:pPr>
        <w:pStyle w:val="Heading2"/>
      </w:pPr>
      <w:r>
        <w:t>Example: implicit_short_examine_in_light_2</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small device by the light of a floor lamp.</w:t>
            </w:r>
          </w:p>
        </w:tc>
      </w:tr>
    </w:tbl>
    <w:p>
      <w:r>
        <w:br/>
      </w:r>
    </w:p>
    <w:p>
      <w:pPr>
        <w:pStyle w:val="Heading2"/>
      </w:pPr>
      <w:r>
        <w:t>Example: implicit_short_examine_in_light_3</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to identify the target object 'key chain' due to the ambiguous pronoun 'it' in the instruction,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 under the desk lamp." First, I need to</w:t>
            </w:r>
          </w:p>
        </w:tc>
      </w:tr>
    </w:tbl>
    <w:p>
      <w:r>
        <w:br/>
      </w:r>
    </w:p>
    <w:p>
      <w:pPr>
        <w:pStyle w:val="Heading2"/>
      </w:pPr>
      <w:r>
        <w:t>Example: implicit_short_examine_in_light_4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the cushion and turn a lamp on.</w:t>
      </w:r>
    </w:p>
    <w:p>
      <w:pPr>
        <w:pStyle w:val="Heading3"/>
      </w:pPr>
      <w:r>
        <w:t>GPT-5 Judge Reasoning:</w:t>
      </w:r>
    </w:p>
    <w:p>
      <w:r>
        <w:t>The generated plan includes an unparseable action '&lt;think&gt;' which is not a valid or executable action,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cushion and turn a lamp on. First, I need to</w:t>
            </w:r>
          </w:p>
        </w:tc>
      </w:tr>
    </w:tbl>
    <w:p>
      <w:r>
        <w:br/>
      </w:r>
    </w:p>
    <w:p>
      <w:pPr>
        <w:pStyle w:val="Heading2"/>
      </w:pPr>
      <w:r>
        <w:t>Example: implicit_short_examine_in_light_5</w:t>
      </w:r>
    </w:p>
    <w:p>
      <w:r>
        <w:rPr>
          <w:b/>
        </w:rPr>
        <w:t xml:space="preserve">Task Type: </w:t>
      </w:r>
      <w:r>
        <w:t>examine_in_light</w:t>
      </w:r>
    </w:p>
    <w:p>
      <w:r>
        <w:rPr>
          <w:b/>
        </w:rPr>
        <w:t xml:space="preserve">LLM Judge Category: </w:t>
      </w:r>
      <w:r>
        <w:t>Hallucinated Action</w:t>
      </w:r>
    </w:p>
    <w:p>
      <w:pPr>
        <w:pStyle w:val="Heading3"/>
      </w:pPr>
      <w:r>
        <w:t>Instruction:</w:t>
      </w:r>
    </w:p>
    <w:p>
      <w:r>
        <w:t>examine a the card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card by the light of a floor lamp. The objec</w:t>
            </w:r>
          </w:p>
        </w:tc>
      </w:tr>
    </w:tbl>
    <w:p>
      <w:r>
        <w:br/>
      </w:r>
    </w:p>
    <w:p>
      <w:pPr>
        <w:pStyle w:val="Heading2"/>
      </w:pPr>
      <w:r>
        <w:t>Example: implicit_short_examine_in_light_6</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tool under the desk lamp.</w:t>
      </w:r>
    </w:p>
    <w:p>
      <w:pPr>
        <w:pStyle w:val="Heading3"/>
      </w:pPr>
      <w:r>
        <w:t>GPT-5 Judge Reasoning:</w:t>
      </w:r>
    </w:p>
    <w:p>
      <w:r>
        <w:t>The generated plan includes an unparseable action '&lt;think&gt;' which is not part of the task, indicating a hallucination rather than a concrete action step.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the writing tool under the desk lamp." Fi</w:t>
            </w:r>
          </w:p>
        </w:tc>
      </w:tr>
    </w:tbl>
    <w:p>
      <w:r>
        <w:br/>
      </w:r>
    </w:p>
    <w:p>
      <w:pPr>
        <w:pStyle w:val="Heading2"/>
      </w:pPr>
      <w:r>
        <w:t>Example: implicit_short_examine_in_light_7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small device by the light of a floor lamp. Fr</w:t>
            </w:r>
          </w:p>
        </w:tc>
      </w:tr>
    </w:tbl>
    <w:p>
      <w:r>
        <w:br/>
      </w:r>
    </w:p>
    <w:p>
      <w:pPr>
        <w:pStyle w:val="Heading2"/>
      </w:pPr>
      <w:r>
        <w:t>Example: implicit_short_examine_in_light_8</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to identify the target object 'key chain' due to the ambiguous pronoun 'it' in the instruction,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 under the desk lamp." First, I need to</w:t>
            </w:r>
          </w:p>
        </w:tc>
      </w:tr>
    </w:tbl>
    <w:p>
      <w:r>
        <w:br/>
      </w:r>
    </w:p>
    <w:p>
      <w:pPr>
        <w:pStyle w:val="Heading2"/>
      </w:pPr>
      <w:r>
        <w:t>Example: implicit_short_examine_in_light_9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is missing the 'examine pillow' and 'done' actions, which are present in the ground truth plan, indicating an incomplete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r>
          </w:p>
        </w:tc>
      </w:tr>
    </w:tbl>
    <w:p>
      <w:r>
        <w:br/>
      </w:r>
    </w:p>
    <w:p>
      <w:pPr>
        <w:pStyle w:val="Heading2"/>
      </w:pPr>
      <w:r>
        <w:t>Example: implicit_short_examine_in_light_10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the card by the light of a floor lamp.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card by the light of a floor lamp. The objec</w:t>
            </w:r>
          </w:p>
        </w:tc>
      </w:tr>
    </w:tbl>
    <w:p>
      <w:r>
        <w:br/>
      </w:r>
    </w:p>
    <w:p>
      <w:pPr>
        <w:pStyle w:val="Heading2"/>
      </w:pPr>
      <w:r>
        <w:t>Example: implicit_short_examine_in_light_11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interpret the pronoun 'it' correctly, which refers to the 'pen',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it under the desk lamp." First, I need to</w:t>
            </w:r>
          </w:p>
        </w:tc>
      </w:tr>
    </w:tbl>
    <w:p>
      <w:r>
        <w:br/>
      </w:r>
    </w:p>
    <w:p>
      <w:pPr>
        <w:pStyle w:val="Heading2"/>
      </w:pPr>
      <w:r>
        <w:t>Example: implicit_short_examine_in_light_12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the wrist accessory by the light of a floor lamp.</w:t>
      </w:r>
    </w:p>
    <w:p>
      <w:pPr>
        <w:pStyle w:val="Heading3"/>
      </w:pPr>
      <w:r>
        <w:t>GPT-5 Judge Reasoning:</w:t>
      </w:r>
    </w:p>
    <w:p>
      <w:r>
        <w:t>The generated plan includes an unparseable action '&lt;think&gt;' which is not a valid or executable action,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wrist accessory by the light of a floor la</w:t>
            </w:r>
          </w:p>
        </w:tc>
      </w:tr>
    </w:tbl>
    <w:p>
      <w:r>
        <w:br/>
      </w:r>
    </w:p>
    <w:p>
      <w:pPr>
        <w:pStyle w:val="Heading2"/>
      </w:pPr>
      <w:r>
        <w:t>Example: implicit_short_examine_in_light_13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is incomplete and does not contain any actionable steps, indicating a failure to execute the necessary actions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item under the desk lamp. First, I need to</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