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REI-Bench Failure Analysis: 1B</w:t>
      </w:r>
    </w:p>
    <w:p>
      <w:pPr>
        <w:pStyle w:val="Heading1"/>
      </w:pPr>
      <w:r>
        <w:t>1. Error Taxonomy &amp; Examples</w:t>
      </w:r>
    </w:p>
    <w:p>
      <w:r>
        <w:t>This section defines the fine-grained error categories used by the GPT-5 judge to classify failures.</w:t>
      </w:r>
    </w:p>
    <w:p>
      <w:pPr>
        <w:pStyle w:val="ListBullet"/>
      </w:pPr>
      <w:r>
        <w:rPr>
          <w:b/>
        </w:rPr>
        <w:t xml:space="preserve">Pronoun Failure: </w:t>
      </w:r>
      <w:r>
        <w:t>Model failed to resolve a pronoun (e.g., 'it', 'them') to the correct object mentioned earlier.</w:t>
      </w:r>
    </w:p>
    <w:p>
      <w:pPr>
        <w:ind w:left="720"/>
      </w:pPr>
      <w:r>
        <w:rPr>
          <w:i/>
        </w:rPr>
        <w:t xml:space="preserve">Example: </w:t>
      </w:r>
      <w:r>
        <w:rPr>
          <w:i/>
        </w:rPr>
        <w:t>Instruction: 'Pick up the apple. Heat it.' -&gt; Agent failed to associate 'it' with the apple.</w:t>
      </w:r>
    </w:p>
    <w:p>
      <w:pPr>
        <w:pStyle w:val="ListBullet"/>
      </w:pPr>
      <w:r>
        <w:rPr>
          <w:b/>
        </w:rPr>
        <w:t xml:space="preserve">Attributive Misid: </w:t>
      </w:r>
      <w:r>
        <w:t>Wrong object picked based on descriptions like color, size, or state.</w:t>
      </w:r>
    </w:p>
    <w:p>
      <w:pPr>
        <w:ind w:left="720"/>
      </w:pPr>
      <w:r>
        <w:rPr>
          <w:i/>
        </w:rPr>
        <w:t xml:space="preserve">Example: </w:t>
      </w:r>
      <w:r>
        <w:rPr>
          <w:i/>
        </w:rPr>
        <w:t>Instruction: 'Pick up the red apple.' -&gt; Agent picks up a 'green apple' instead.</w:t>
      </w:r>
    </w:p>
    <w:p>
      <w:pPr>
        <w:pStyle w:val="ListBullet"/>
      </w:pPr>
      <w:r>
        <w:rPr>
          <w:b/>
        </w:rPr>
        <w:t xml:space="preserve">Noise Distraction: </w:t>
      </w:r>
      <w:r>
        <w:t>Ambiguous names or irrelevant objects in the scene caused the model to target the wrong thing.</w:t>
      </w:r>
    </w:p>
    <w:p>
      <w:pPr>
        <w:ind w:left="720"/>
      </w:pPr>
      <w:r>
        <w:rPr>
          <w:i/>
        </w:rPr>
        <w:t xml:space="preserve">Example: </w:t>
      </w:r>
      <w:r>
        <w:rPr>
          <w:i/>
        </w:rPr>
        <w:t>Instruction: 'Find the book.' -&gt; Agent targets 'book_shelf' or an irrelevant 'newspaper'.</w:t>
      </w:r>
    </w:p>
    <w:p>
      <w:pPr>
        <w:pStyle w:val="ListBullet"/>
      </w:pPr>
      <w:r>
        <w:rPr>
          <w:b/>
        </w:rPr>
        <w:t xml:space="preserve">Context Loss: </w:t>
      </w:r>
      <w:r>
        <w:t>Failure to maintain task context across multiple steps, leading to hallucinations.</w:t>
      </w:r>
    </w:p>
    <w:p>
      <w:pPr>
        <w:ind w:left="720"/>
      </w:pPr>
      <w:r>
        <w:rPr>
          <w:i/>
        </w:rPr>
        <w:t xml:space="preserve">Example: </w:t>
      </w:r>
      <w:r>
        <w:rPr>
          <w:i/>
        </w:rPr>
        <w:t>Agent starts a task but forgets the target halfway through and targets a random object.</w:t>
      </w:r>
    </w:p>
    <w:p>
      <w:pPr>
        <w:pStyle w:val="ListBullet"/>
      </w:pPr>
      <w:r>
        <w:rPr>
          <w:b/>
        </w:rPr>
        <w:t xml:space="preserve">Action Ordering: </w:t>
      </w:r>
      <w:r>
        <w:t>Required actions were present but performed in the wrong logical sequence.</w:t>
      </w:r>
    </w:p>
    <w:p>
      <w:pPr>
        <w:ind w:left="720"/>
      </w:pPr>
      <w:r>
        <w:rPr>
          <w:i/>
        </w:rPr>
        <w:t xml:space="preserve">Example: </w:t>
      </w:r>
      <w:r>
        <w:rPr>
          <w:i/>
        </w:rPr>
        <w:t>Agent tries to 'pick_up' the apple before using 'find' to locate it.</w:t>
      </w:r>
    </w:p>
    <w:p>
      <w:pPr>
        <w:pStyle w:val="ListBullet"/>
      </w:pPr>
      <w:r>
        <w:rPr>
          <w:b/>
        </w:rPr>
        <w:t xml:space="preserve">Action Omission: </w:t>
      </w:r>
      <w:r>
        <w:t>Missing critical steps required by the ground truth plan.</w:t>
      </w:r>
    </w:p>
    <w:p>
      <w:pPr>
        <w:ind w:left="720"/>
      </w:pPr>
      <w:r>
        <w:rPr>
          <w:i/>
        </w:rPr>
        <w:t xml:space="preserve">Example: </w:t>
      </w:r>
      <w:r>
        <w:rPr>
          <w:i/>
        </w:rPr>
        <w:t>Instruction: 'Heat and serve the potato.' -&gt; Agent picks and places but forgets to 'heat'.</w:t>
      </w:r>
    </w:p>
    <w:p>
      <w:pPr>
        <w:pStyle w:val="ListBullet"/>
      </w:pPr>
      <w:r>
        <w:rPr>
          <w:b/>
        </w:rPr>
        <w:t xml:space="preserve">Hallucinated Action: </w:t>
      </w:r>
      <w:r>
        <w:t>Agent attempted actions that are not valid skills or involve non-existent objects.</w:t>
      </w:r>
    </w:p>
    <w:p>
      <w:pPr>
        <w:ind w:left="720"/>
      </w:pPr>
      <w:r>
        <w:rPr>
          <w:i/>
        </w:rPr>
        <w:t xml:space="preserve">Example: </w:t>
      </w:r>
      <w:r>
        <w:rPr>
          <w:i/>
        </w:rPr>
        <w:t>Agent generates a 'cook' command when only 'heat' is available.</w:t>
      </w:r>
    </w:p>
    <w:p>
      <w:pPr>
        <w:pStyle w:val="ListBullet"/>
      </w:pPr>
      <w:r>
        <w:rPr>
          <w:b/>
        </w:rPr>
        <w:t xml:space="preserve">Wrong Destination: </w:t>
      </w:r>
      <w:r>
        <w:t>Object was correctly manipulated but placed at the wrong location.</w:t>
      </w:r>
    </w:p>
    <w:p>
      <w:pPr>
        <w:ind w:left="720"/>
      </w:pPr>
      <w:r>
        <w:rPr>
          <w:i/>
        </w:rPr>
        <w:t xml:space="preserve">Example: </w:t>
      </w:r>
      <w:r>
        <w:rPr>
          <w:i/>
        </w:rPr>
        <w:t>Instruction: 'Put it in the fridge.' -&gt; Agent puts it on the 'counter'.</w:t>
      </w:r>
    </w:p>
    <w:p>
      <w:r>
        <w:br w:type="page"/>
      </w:r>
    </w:p>
    <w:p>
      <w:pPr>
        <w:pStyle w:val="Heading1"/>
      </w:pPr>
      <w:r>
        <w:t>2. Error Category Distribution</w:t>
      </w:r>
    </w:p>
    <w:p>
      <w:r>
        <w:t>Total Failures Analyzed: 762</w:t>
      </w:r>
    </w:p>
    <w:tbl>
      <w:tblPr>
        <w:tblStyle w:val="TableGrid"/>
        <w:tblW w:type="auto" w:w="0"/>
        <w:tblLook w:firstColumn="1" w:firstRow="1" w:lastColumn="0" w:lastRow="0" w:noHBand="0" w:noVBand="1" w:val="04A0"/>
      </w:tblPr>
      <w:tblGrid>
        <w:gridCol w:w="4320"/>
        <w:gridCol w:w="4320"/>
      </w:tblGrid>
      <w:tr>
        <w:tc>
          <w:tcPr>
            <w:tcW w:type="dxa" w:w="4320"/>
          </w:tcPr>
          <w:p>
            <w:r>
              <w:t>Error Category</w:t>
            </w:r>
          </w:p>
        </w:tc>
        <w:tc>
          <w:tcPr>
            <w:tcW w:type="dxa" w:w="4320"/>
          </w:tcPr>
          <w:p>
            <w:r>
              <w:t>Percentage</w:t>
            </w:r>
          </w:p>
        </w:tc>
      </w:tr>
      <w:tr>
        <w:tc>
          <w:tcPr>
            <w:tcW w:type="dxa" w:w="4320"/>
          </w:tcPr>
          <w:p>
            <w:r>
              <w:t>Action Ordering</w:t>
            </w:r>
          </w:p>
        </w:tc>
        <w:tc>
          <w:tcPr>
            <w:tcW w:type="dxa" w:w="4320"/>
          </w:tcPr>
          <w:p>
            <w:r>
              <w:t>36.61%</w:t>
            </w:r>
          </w:p>
        </w:tc>
      </w:tr>
      <w:tr>
        <w:tc>
          <w:tcPr>
            <w:tcW w:type="dxa" w:w="4320"/>
          </w:tcPr>
          <w:p>
            <w:r>
              <w:t>Hallucinated Action</w:t>
            </w:r>
          </w:p>
        </w:tc>
        <w:tc>
          <w:tcPr>
            <w:tcW w:type="dxa" w:w="4320"/>
          </w:tcPr>
          <w:p>
            <w:r>
              <w:t>22.44%</w:t>
            </w:r>
          </w:p>
        </w:tc>
      </w:tr>
      <w:tr>
        <w:tc>
          <w:tcPr>
            <w:tcW w:type="dxa" w:w="4320"/>
          </w:tcPr>
          <w:p>
            <w:r>
              <w:t>Action Omission</w:t>
            </w:r>
          </w:p>
        </w:tc>
        <w:tc>
          <w:tcPr>
            <w:tcW w:type="dxa" w:w="4320"/>
          </w:tcPr>
          <w:p>
            <w:r>
              <w:t>20.21%</w:t>
            </w:r>
          </w:p>
        </w:tc>
      </w:tr>
      <w:tr>
        <w:tc>
          <w:tcPr>
            <w:tcW w:type="dxa" w:w="4320"/>
          </w:tcPr>
          <w:p>
            <w:r>
              <w:t>Attributive Misid</w:t>
            </w:r>
          </w:p>
        </w:tc>
        <w:tc>
          <w:tcPr>
            <w:tcW w:type="dxa" w:w="4320"/>
          </w:tcPr>
          <w:p>
            <w:r>
              <w:t>17.32%</w:t>
            </w:r>
          </w:p>
        </w:tc>
      </w:tr>
      <w:tr>
        <w:tc>
          <w:tcPr>
            <w:tcW w:type="dxa" w:w="4320"/>
          </w:tcPr>
          <w:p>
            <w:r>
              <w:t>Pronoun Failure</w:t>
            </w:r>
          </w:p>
        </w:tc>
        <w:tc>
          <w:tcPr>
            <w:tcW w:type="dxa" w:w="4320"/>
          </w:tcPr>
          <w:p>
            <w:r>
              <w:t>2.76%</w:t>
            </w:r>
          </w:p>
        </w:tc>
      </w:tr>
      <w:tr>
        <w:tc>
          <w:tcPr>
            <w:tcW w:type="dxa" w:w="4320"/>
          </w:tcPr>
          <w:p>
            <w:r>
              <w:t>Wrong Destination</w:t>
            </w:r>
          </w:p>
        </w:tc>
        <w:tc>
          <w:tcPr>
            <w:tcW w:type="dxa" w:w="4320"/>
          </w:tcPr>
          <w:p>
            <w:r>
              <w:t>0.39%</w:t>
            </w:r>
          </w:p>
        </w:tc>
      </w:tr>
      <w:tr>
        <w:tc>
          <w:tcPr>
            <w:tcW w:type="dxa" w:w="4320"/>
          </w:tcPr>
          <w:p>
            <w:r>
              <w:t>Noise Distraction</w:t>
            </w:r>
          </w:p>
        </w:tc>
        <w:tc>
          <w:tcPr>
            <w:tcW w:type="dxa" w:w="4320"/>
          </w:tcPr>
          <w:p>
            <w:r>
              <w:t>0.13%</w:t>
            </w:r>
          </w:p>
        </w:tc>
      </w:tr>
      <w:tr>
        <w:tc>
          <w:tcPr>
            <w:tcW w:type="dxa" w:w="4320"/>
          </w:tcPr>
          <w:p>
            <w:r>
              <w:t>Context Loss</w:t>
            </w:r>
          </w:p>
        </w:tc>
        <w:tc>
          <w:tcPr>
            <w:tcW w:type="dxa" w:w="4320"/>
          </w:tcPr>
          <w:p>
            <w:r>
              <w:t>0.13%</w:t>
            </w:r>
          </w:p>
        </w:tc>
      </w:tr>
    </w:tbl>
    <w:p>
      <w:r>
        <w:br w:type="page"/>
      </w:r>
    </w:p>
    <w:p>
      <w:pPr>
        <w:pStyle w:val="Heading1"/>
      </w:pPr>
      <w:r>
        <w:t>3. Detailed Failure Case Analysis</w:t>
      </w:r>
    </w:p>
    <w:p>
      <w:pPr>
        <w:pStyle w:val="Heading2"/>
      </w:pPr>
      <w:r>
        <w:t>Example: explicit_standard_pick_and_place_1</w:t>
      </w:r>
    </w:p>
    <w:p>
      <w:r>
        <w:rPr>
          <w:b/>
        </w:rPr>
        <w:t xml:space="preserve">Task Type: </w:t>
      </w:r>
      <w:r>
        <w:t>pick_and_place</w:t>
      </w:r>
    </w:p>
    <w:p>
      <w:r>
        <w:rPr>
          <w:b/>
        </w:rPr>
        <w:t xml:space="preserve">LLM Judge Category: </w:t>
      </w:r>
      <w:r>
        <w:t>Attributive Misid</w:t>
      </w:r>
    </w:p>
    <w:p>
      <w:pPr>
        <w:pStyle w:val="Heading3"/>
      </w:pPr>
      <w:r>
        <w:t>Instruction:</w:t>
      </w:r>
    </w:p>
    <w:p>
      <w:r>
        <w:t>Place the book on the shelf.</w:t>
      </w:r>
    </w:p>
    <w:p>
      <w:pPr>
        <w:pStyle w:val="Heading3"/>
      </w:pPr>
      <w:r>
        <w:t>GPT-5 Judge Reasoning:</w:t>
      </w:r>
    </w:p>
    <w:p>
      <w:r>
        <w:t>The generated plan incorrectly identifies the 'Shelf' as the object to manipulate instead of the 'book', leading to actions that are not 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put_down Shelf - Place the Shelf at the desired location.</w:t>
              <w:br/>
              <w:t>- examine Shelf - Examine the Shelf.</w:t>
              <w:br/>
              <w:t>- put_down Shelf - Place the Shelf at the desired location.</w:t>
              <w:br/>
              <w:t>- done</w:t>
              <w:br/>
              <w:t>- done</w:t>
            </w:r>
          </w:p>
        </w:tc>
      </w:tr>
    </w:tbl>
    <w:p>
      <w:r>
        <w:br/>
      </w:r>
    </w:p>
    <w:p>
      <w:pPr>
        <w:pStyle w:val="Heading2"/>
      </w:pPr>
      <w:r>
        <w:t>Example: explicit_standard_pick_and_place_2</w:t>
      </w:r>
    </w:p>
    <w:p>
      <w:r>
        <w:rPr>
          <w:b/>
        </w:rPr>
        <w:t xml:space="preserve">Task Type: </w:t>
      </w:r>
      <w:r>
        <w:t>pick_and_place</w:t>
      </w:r>
    </w:p>
    <w:p>
      <w:r>
        <w:rPr>
          <w:b/>
        </w:rPr>
        <w:t xml:space="preserve">LLM Judge Category: </w:t>
      </w:r>
      <w:r>
        <w:t>Hallucinated Action</w:t>
      </w:r>
    </w:p>
    <w:p>
      <w:pPr>
        <w:pStyle w:val="Heading3"/>
      </w:pPr>
      <w:r>
        <w:t>Instruction:</w:t>
      </w:r>
    </w:p>
    <w:p>
      <w:r>
        <w:t>Put the mug on the coffee table.</w:t>
      </w:r>
    </w:p>
    <w:p>
      <w:pPr>
        <w:pStyle w:val="Heading3"/>
      </w:pPr>
      <w:r>
        <w:t>GPT-5 Judge Reasoning:</w:t>
      </w:r>
    </w:p>
    <w:p>
      <w:r>
        <w:t>The generated plan includes actions related to picking up and placing down the CoffeeTable, which are not part of the task and do not make sense, as the task is to place the mug on the coffee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 - Navigate to the CoffeeTable.</w:t>
              <w:br/>
              <w:t>- pick_up CoffeeTable - Pick up the CoffeeTable.</w:t>
              <w:br/>
              <w:t>- put_down CoffeeTable [CoffeeTable] - Place the CoffeeTable on the floor.</w:t>
              <w:br/>
              <w:t>- put_down Mug [CoffeeTable] - Place the mug on the CoffeeTable.</w:t>
              <w:br/>
              <w:t>- done</w:t>
              <w:br/>
              <w:t>- done</w:t>
            </w:r>
          </w:p>
        </w:tc>
      </w:tr>
    </w:tbl>
    <w:p>
      <w:r>
        <w:br/>
      </w:r>
    </w:p>
    <w:p>
      <w:pPr>
        <w:pStyle w:val="Heading2"/>
      </w:pPr>
      <w:r>
        <w:t>Example: explicit_standard_pick_and_place_3</w:t>
      </w:r>
    </w:p>
    <w:p>
      <w:r>
        <w:rPr>
          <w:b/>
        </w:rPr>
        <w:t xml:space="preserve">Task Type: </w:t>
      </w:r>
      <w:r>
        <w:t>pick_and_place</w:t>
      </w:r>
    </w:p>
    <w:p>
      <w:r>
        <w:rPr>
          <w:b/>
        </w:rPr>
        <w:t xml:space="preserve">LLM Judge Category: </w:t>
      </w:r>
      <w:r>
        <w:t>Attributive Misid</w:t>
      </w:r>
    </w:p>
    <w:p>
      <w:pPr>
        <w:pStyle w:val="Heading3"/>
      </w:pPr>
      <w:r>
        <w:t>Instruction:</w:t>
      </w:r>
    </w:p>
    <w:p>
      <w:r>
        <w:t>Move the remote control to the side table.</w:t>
      </w:r>
    </w:p>
    <w:p>
      <w:pPr>
        <w:pStyle w:val="Heading3"/>
      </w:pPr>
      <w:r>
        <w:t>GPT-5 Judge Reasoning:</w:t>
      </w:r>
    </w:p>
    <w:p>
      <w:r>
        <w:t>The generated plan incorrectly identifies the 'SideTable' as the object to manipulate instead of the 'remote control',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SideTable - Navigate to the SideTable.</w:t>
              <w:br/>
              <w:t>- pick_up SideTable - Pick up the SideTable.</w:t>
              <w:br/>
              <w:t>- put_down SideTable - Place the SideTable at the desired location.</w:t>
              <w:br/>
              <w:t>- done</w:t>
              <w:br/>
              <w:t>- done</w:t>
            </w:r>
          </w:p>
        </w:tc>
      </w:tr>
    </w:tbl>
    <w:p>
      <w:r>
        <w:br/>
      </w:r>
    </w:p>
    <w:p>
      <w:pPr>
        <w:pStyle w:val="Heading2"/>
      </w:pPr>
      <w:r>
        <w:t>Example: explicit_standard_pick_and_place_5</w:t>
      </w:r>
    </w:p>
    <w:p>
      <w:r>
        <w:rPr>
          <w:b/>
        </w:rPr>
        <w:t xml:space="preserve">Task Type: </w:t>
      </w:r>
      <w:r>
        <w:t>pick_and_place</w:t>
      </w:r>
    </w:p>
    <w:p>
      <w:r>
        <w:rPr>
          <w:b/>
        </w:rPr>
        <w:t xml:space="preserve">LLM Judge Category: </w:t>
      </w:r>
      <w:r>
        <w:t>Attributive Misid</w:t>
      </w:r>
    </w:p>
    <w:p>
      <w:pPr>
        <w:pStyle w:val="Heading3"/>
      </w:pPr>
      <w:r>
        <w:t>Instruction:</w:t>
      </w:r>
    </w:p>
    <w:p>
      <w:r>
        <w:t>Place the plate on the counter top.</w:t>
      </w:r>
    </w:p>
    <w:p>
      <w:pPr>
        <w:pStyle w:val="Heading3"/>
      </w:pPr>
      <w:r>
        <w:t>GPT-5 Judge Reasoning:</w:t>
      </w:r>
    </w:p>
    <w:p>
      <w:r>
        <w:t>The generated plan incorrectly identifies the 'CounterTop' as the object to manipulate instead of the 'plate', leading to actions that attempt to pick up and place the 'CounterTop' rather than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w:t>
              <w:br/>
              <w:t>- pick_up CounterTop - Pick up the CounterTop.</w:t>
              <w:br/>
              <w:t>- put_down CounterTop [CounterTop] - Place the CounterTop on the plate.</w:t>
              <w:br/>
              <w:t>- done</w:t>
              <w:br/>
              <w:t>- done</w:t>
            </w:r>
          </w:p>
        </w:tc>
      </w:tr>
    </w:tbl>
    <w:p>
      <w:r>
        <w:br/>
      </w:r>
    </w:p>
    <w:p>
      <w:pPr>
        <w:pStyle w:val="Heading2"/>
      </w:pPr>
      <w:r>
        <w:t>Example: explicit_standard_pick_and_place_7</w:t>
      </w:r>
    </w:p>
    <w:p>
      <w:r>
        <w:rPr>
          <w:b/>
        </w:rPr>
        <w:t xml:space="preserve">Task Type: </w:t>
      </w:r>
      <w:r>
        <w:t>pick_and_place</w:t>
      </w:r>
    </w:p>
    <w:p>
      <w:r>
        <w:rPr>
          <w:b/>
        </w:rPr>
        <w:t xml:space="preserve">LLM Judge Category: </w:t>
      </w:r>
      <w:r>
        <w:t>Attributive Misid</w:t>
      </w:r>
    </w:p>
    <w:p>
      <w:pPr>
        <w:pStyle w:val="Heading3"/>
      </w:pPr>
      <w:r>
        <w:t>Instruction:</w:t>
      </w:r>
    </w:p>
    <w:p>
      <w:r>
        <w:t>Move the vase to the dining table.</w:t>
      </w:r>
    </w:p>
    <w:p>
      <w:pPr>
        <w:pStyle w:val="Heading3"/>
      </w:pPr>
      <w:r>
        <w:t>GPT-5 Judge Reasoning:</w:t>
      </w:r>
    </w:p>
    <w:p>
      <w:r>
        <w:t>The generated plan incorrectly identifies the 'DiningTable' as the object to be manipulated instead of the 'vase',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 - Navigate to the DiningTable.</w:t>
              <w:br/>
              <w:t>- pick_up DiningTable - Pick up the DiningTable.</w:t>
              <w:br/>
              <w:t>- put_down DiningTable - Place the moved DiningTable at the location.</w:t>
              <w:br/>
              <w:t>- done</w:t>
              <w:br/>
              <w:t>- done</w:t>
            </w:r>
          </w:p>
        </w:tc>
      </w:tr>
    </w:tbl>
    <w:p>
      <w:r>
        <w:br/>
      </w:r>
    </w:p>
    <w:p>
      <w:pPr>
        <w:pStyle w:val="Heading2"/>
      </w:pPr>
      <w:r>
        <w:t>Example: explicit_standard_pick_and_place_8</w:t>
      </w:r>
    </w:p>
    <w:p>
      <w:r>
        <w:rPr>
          <w:b/>
        </w:rPr>
        <w:t xml:space="preserve">Task Type: </w:t>
      </w:r>
      <w:r>
        <w:t>pick_and_place</w:t>
      </w:r>
    </w:p>
    <w:p>
      <w:r>
        <w:rPr>
          <w:b/>
        </w:rPr>
        <w:t xml:space="preserve">LLM Judge Category: </w:t>
      </w:r>
      <w:r>
        <w:t>Attributive Misid</w:t>
      </w:r>
    </w:p>
    <w:p>
      <w:pPr>
        <w:pStyle w:val="Heading3"/>
      </w:pPr>
      <w:r>
        <w:t>Instruction:</w:t>
      </w:r>
    </w:p>
    <w:p>
      <w:r>
        <w:t>Place the cellphone on the dresser.</w:t>
      </w:r>
    </w:p>
    <w:p>
      <w:pPr>
        <w:pStyle w:val="Heading3"/>
      </w:pPr>
      <w:r>
        <w:t>GPT-5 Judge Reasoning:</w:t>
      </w:r>
    </w:p>
    <w:p>
      <w:r>
        <w:t>The generated plan incorrectly identifies the dresser as the object to pick up instead of the cellphone,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Dresser - Navigate to the dresser.</w:t>
              <w:br/>
              <w:t>- pick_up Dresser - Pick up the dresser.</w:t>
              <w:br/>
              <w:t>- done</w:t>
              <w:br/>
              <w:t>- done</w:t>
            </w:r>
          </w:p>
        </w:tc>
      </w:tr>
    </w:tbl>
    <w:p>
      <w:r>
        <w:br/>
      </w:r>
    </w:p>
    <w:p>
      <w:pPr>
        <w:pStyle w:val="Heading2"/>
      </w:pPr>
      <w:r>
        <w:t>Example: explicit_standard_pick_and_place_12</w:t>
      </w:r>
    </w:p>
    <w:p>
      <w:r>
        <w:rPr>
          <w:b/>
        </w:rPr>
        <w:t xml:space="preserve">Task Type: </w:t>
      </w:r>
      <w:r>
        <w:t>pick_and_place</w:t>
      </w:r>
    </w:p>
    <w:p>
      <w:r>
        <w:rPr>
          <w:b/>
        </w:rPr>
        <w:t xml:space="preserve">LLM Judge Category: </w:t>
      </w:r>
      <w:r>
        <w:t>Hallucinated Action</w:t>
      </w:r>
    </w:p>
    <w:p>
      <w:pPr>
        <w:pStyle w:val="Heading3"/>
      </w:pPr>
      <w:r>
        <w:t>Instruction:</w:t>
      </w:r>
    </w:p>
    <w:p>
      <w:r>
        <w:t>Put the mug on the coffee table.</w:t>
      </w:r>
    </w:p>
    <w:p>
      <w:pPr>
        <w:pStyle w:val="Heading3"/>
      </w:pPr>
      <w:r>
        <w:t>GPT-5 Judge Reasoning:</w:t>
      </w:r>
    </w:p>
    <w:p>
      <w:r>
        <w:t>The generated plan includes actions involving picking up and placing down the coffee table, which are not part of the task and do not make sense,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 - Navigate to the CoffeeTable.</w:t>
              <w:br/>
              <w:t>- pick_up CoffeeTable - Pick up the CoffeeTable.</w:t>
              <w:br/>
              <w:t>- put_down CoffeeTable [CoffeeTable] - Place the CoffeeTable on the floor.</w:t>
              <w:br/>
              <w:t>- put_down Mug [CoffeeTable] - Place the mug on the CoffeeTable.</w:t>
              <w:br/>
              <w:t>- done</w:t>
              <w:br/>
              <w:t>- done</w:t>
            </w:r>
          </w:p>
        </w:tc>
      </w:tr>
    </w:tbl>
    <w:p>
      <w:r>
        <w:br/>
      </w:r>
    </w:p>
    <w:p>
      <w:pPr>
        <w:pStyle w:val="Heading2"/>
      </w:pPr>
      <w:r>
        <w:t>Example: explicit_standard_pick_and_place_13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actions to find the side table and put down the remote control on it, stopping prematurely after picking up the remote control.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 - Navigate to the RemoteControl object.</w:t>
              <w:br/>
              <w:t>- pick_up RemoteControl - Pick up the RemoteControl object.</w:t>
              <w:br/>
              <w:t>- done</w:t>
              <w:br/>
              <w:t>- done</w:t>
            </w:r>
          </w:p>
        </w:tc>
      </w:tr>
    </w:tbl>
    <w:p>
      <w:r>
        <w:br/>
      </w:r>
    </w:p>
    <w:p>
      <w:pPr>
        <w:pStyle w:val="Heading2"/>
      </w:pPr>
      <w:r>
        <w:t>Example: explicit_standard_pick_and_place_15</w:t>
      </w:r>
    </w:p>
    <w:p>
      <w:r>
        <w:rPr>
          <w:b/>
        </w:rPr>
        <w:t xml:space="preserve">Task Type: </w:t>
      </w:r>
      <w:r>
        <w:t>pick_and_place</w:t>
      </w:r>
    </w:p>
    <w:p>
      <w:r>
        <w:rPr>
          <w:b/>
        </w:rPr>
        <w:t xml:space="preserve">LLM Judge Category: </w:t>
      </w:r>
      <w:r>
        <w:t>Attributive Misid</w:t>
      </w:r>
    </w:p>
    <w:p>
      <w:pPr>
        <w:pStyle w:val="Heading3"/>
      </w:pPr>
      <w:r>
        <w:t>Instruction:</w:t>
      </w:r>
    </w:p>
    <w:p>
      <w:r>
        <w:t>Place the plate on the counter top.</w:t>
      </w:r>
    </w:p>
    <w:p>
      <w:pPr>
        <w:pStyle w:val="Heading3"/>
      </w:pPr>
      <w:r>
        <w:t>GPT-5 Judge Reasoning:</w:t>
      </w:r>
    </w:p>
    <w:p>
      <w:r>
        <w:t>The generated plan incorrectly identifies the 'CounterTop' as the object to manipulate instead of the 'plate',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w:t>
              <w:br/>
              <w:t>- pick_up CounterTop - Pick up the CounterTop.</w:t>
              <w:br/>
              <w:t>- put_down CounterTop - Place the CounterTop on the floor.</w:t>
              <w:br/>
              <w:t>- put_down CounterTop - Put the CounterTop on the counter top.</w:t>
              <w:br/>
              <w:t>- done</w:t>
              <w:br/>
              <w:t>- done</w:t>
            </w:r>
          </w:p>
        </w:tc>
      </w:tr>
    </w:tbl>
    <w:p>
      <w:r>
        <w:br/>
      </w:r>
    </w:p>
    <w:p>
      <w:pPr>
        <w:pStyle w:val="Heading2"/>
      </w:pPr>
      <w:r>
        <w:t>Example: explicit_standard_pick_and_place_17</w:t>
      </w:r>
    </w:p>
    <w:p>
      <w:r>
        <w:rPr>
          <w:b/>
        </w:rPr>
        <w:t xml:space="preserve">Task Type: </w:t>
      </w:r>
      <w:r>
        <w:t>pick_and_place</w:t>
      </w:r>
    </w:p>
    <w:p>
      <w:r>
        <w:rPr>
          <w:b/>
        </w:rPr>
        <w:t xml:space="preserve">LLM Judge Category: </w:t>
      </w:r>
      <w:r>
        <w:t>Attributive Misid</w:t>
      </w:r>
    </w:p>
    <w:p>
      <w:pPr>
        <w:pStyle w:val="Heading3"/>
      </w:pPr>
      <w:r>
        <w:t>Instruction:</w:t>
      </w:r>
    </w:p>
    <w:p>
      <w:r>
        <w:t>Move the vase to the dining table.</w:t>
      </w:r>
    </w:p>
    <w:p>
      <w:pPr>
        <w:pStyle w:val="Heading3"/>
      </w:pPr>
      <w:r>
        <w:t>GPT-5 Judge Reasoning:</w:t>
      </w:r>
    </w:p>
    <w:p>
      <w:r>
        <w:t>The generated plan incorrectly identifies the 'DiningTable' as the object to be manipulated instead of the 'vase',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 - Navigate to the DiningTable.</w:t>
              <w:br/>
              <w:t>- pick_up DiningTable - Pick up the DiningTable.</w:t>
              <w:br/>
              <w:t>- put_down DiningTable - Place the moved DiningTable at the location.</w:t>
              <w:br/>
              <w:t>- done</w:t>
              <w:br/>
              <w:t>- done</w:t>
            </w:r>
          </w:p>
        </w:tc>
      </w:tr>
    </w:tbl>
    <w:p>
      <w:r>
        <w:br/>
      </w:r>
    </w:p>
    <w:p>
      <w:pPr>
        <w:pStyle w:val="Heading2"/>
      </w:pPr>
      <w:r>
        <w:t>Example: explicit_standard_stack_and_place_5</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the actions related to finding, picking up, and placing the pen into the mug,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counter.</w:t>
              <w:br/>
              <w:t>- pick_up mug - Pick up the mug.</w:t>
              <w:br/>
              <w:t>- put_down mug - Place the mug on the desk.</w:t>
              <w:br/>
              <w:t>- find desk - Locate the desk in the area.</w:t>
              <w:br/>
              <w:t>- put_down desk - Place the mug on the desk.</w:t>
            </w:r>
          </w:p>
        </w:tc>
      </w:tr>
    </w:tbl>
    <w:p>
      <w:r>
        <w:br/>
      </w:r>
    </w:p>
    <w:p>
      <w:pPr>
        <w:pStyle w:val="Heading2"/>
      </w:pPr>
      <w:r>
        <w:t>Example: explicit_standard_stack_and_place_11</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the actions related to finding, picking up, and placing the pen in the mug,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counter.</w:t>
              <w:br/>
              <w:t>- pick_up mug - Pick up the mug.</w:t>
              <w:br/>
              <w:t>- put_down mug - Place the mug on the desk.</w:t>
              <w:br/>
              <w:t>- find desk - Locate the desk in the area.</w:t>
              <w:br/>
              <w:t>- put_down desk - Place the mug on the desk.</w:t>
            </w:r>
          </w:p>
        </w:tc>
      </w:tr>
    </w:tbl>
    <w:p>
      <w:r>
        <w:br/>
      </w:r>
    </w:p>
    <w:p>
      <w:pPr>
        <w:pStyle w:val="Heading2"/>
      </w:pPr>
      <w:r>
        <w:t>Example: explicit_standard_clean_and_place_1</w:t>
      </w:r>
    </w:p>
    <w:p>
      <w:r>
        <w:rPr>
          <w:b/>
        </w:rPr>
        <w:t xml:space="preserve">Task Type: </w:t>
      </w:r>
      <w:r>
        <w:t>clean_and_place</w:t>
      </w:r>
    </w:p>
    <w:p>
      <w:r>
        <w:rPr>
          <w:b/>
        </w:rPr>
        <w:t xml:space="preserve">LLM Judge Category: </w:t>
      </w:r>
      <w:r>
        <w:t>Action Ordering</w:t>
      </w:r>
    </w:p>
    <w:p>
      <w:pPr>
        <w:pStyle w:val="Heading3"/>
      </w:pPr>
      <w:r>
        <w:t>Instruction:</w:t>
      </w:r>
    </w:p>
    <w:p>
      <w:r>
        <w:t>Wash the plate and place it on the dining table.</w:t>
      </w:r>
    </w:p>
    <w:p>
      <w:pPr>
        <w:pStyle w:val="Heading3"/>
      </w:pPr>
      <w:r>
        <w:t>GPT-5 Judge Reasoning:</w:t>
      </w:r>
    </w:p>
    <w:p>
      <w:r>
        <w:t>The generated plan incorrectly starts with actions related to the sink before finding and picking up the plate, and it places the plate on the dining table without cleaning it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sink - Place the sink on the counter.</w:t>
              <w:br/>
              <w:t>- find plate - Navigate to the plate.</w:t>
              <w:br/>
              <w:t>- pick_up plate - Pick up the plate.</w:t>
              <w:br/>
              <w:t>- put_down plate - Place the plate on the dining table.</w:t>
              <w:br/>
              <w:t>- done - Task is complete.</w:t>
              <w:br/>
              <w:t>- done</w:t>
            </w:r>
          </w:p>
        </w:tc>
      </w:tr>
    </w:tbl>
    <w:p>
      <w:r>
        <w:br/>
      </w:r>
    </w:p>
    <w:p>
      <w:pPr>
        <w:pStyle w:val="Heading2"/>
      </w:pPr>
      <w:r>
        <w:t>Example: explicit_standard_clean_and_place_3</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and manipulates the 'Sink' instead of the target object 'potato', leading to a series of actions that do not involve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clean Sink - Clean the Sink.</w:t>
              <w:br/>
              <w:t>- put_down Sink - Place the Sink on the counter top.</w:t>
              <w:br/>
              <w:t>- done</w:t>
              <w:br/>
              <w:t>- done</w:t>
            </w:r>
          </w:p>
        </w:tc>
      </w:tr>
    </w:tbl>
    <w:p>
      <w:r>
        <w:br/>
      </w:r>
    </w:p>
    <w:p>
      <w:pPr>
        <w:pStyle w:val="Heading2"/>
      </w:pPr>
      <w:r>
        <w:t>Example: explicit_standard_clean_and_place_4</w:t>
      </w:r>
    </w:p>
    <w:p>
      <w:r>
        <w:rPr>
          <w:b/>
        </w:rPr>
        <w:t xml:space="preserve">Task Type: </w:t>
      </w:r>
      <w:r>
        <w:t>clean_and_place</w:t>
      </w:r>
    </w:p>
    <w:p>
      <w:r>
        <w:rPr>
          <w:b/>
        </w:rPr>
        <w:t xml:space="preserve">LLM Judge Category: </w:t>
      </w:r>
      <w:r>
        <w:t>Attributive Misid</w:t>
      </w:r>
    </w:p>
    <w:p>
      <w:pPr>
        <w:pStyle w:val="Heading3"/>
      </w:pPr>
      <w:r>
        <w:t>Instruction:</w:t>
      </w:r>
    </w:p>
    <w:p>
      <w:r>
        <w:t>Clean the lettuce and place it on the plate.</w:t>
      </w:r>
    </w:p>
    <w:p>
      <w:pPr>
        <w:pStyle w:val="Heading3"/>
      </w:pPr>
      <w:r>
        <w:t>GPT-5 Judge Reasoning:</w:t>
      </w:r>
    </w:p>
    <w:p>
      <w:r>
        <w:t>The generated plan incorrectly focuses on cleaning the plate instead of the lettuce, which is the target object specified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[Plate] - Clean the plate using sink.</w:t>
              <w:br/>
              <w:t>- put_down Plate [location] - Place the cleaned plate on the counterTop.</w:t>
              <w:br/>
              <w:t>- done</w:t>
              <w:br/>
              <w:t>- done</w:t>
            </w:r>
          </w:p>
        </w:tc>
      </w:tr>
    </w:tbl>
    <w:p>
      <w:r>
        <w:br/>
      </w:r>
    </w:p>
    <w:p>
      <w:pPr>
        <w:pStyle w:val="Heading2"/>
      </w:pPr>
      <w:r>
        <w:t>Example: explicit_standard_clean_and_place_8</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the 'Sink' as the object to manipulate instead of the 'potato',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clean Sink - Clean the Sink.</w:t>
              <w:br/>
              <w:t>- put_down Sink - Place the Sink on the counter top.</w:t>
              <w:br/>
              <w:t>- done</w:t>
              <w:br/>
              <w:t>- done</w:t>
            </w:r>
          </w:p>
        </w:tc>
      </w:tr>
    </w:tbl>
    <w:p>
      <w:r>
        <w:br/>
      </w:r>
    </w:p>
    <w:p>
      <w:pPr>
        <w:pStyle w:val="Heading2"/>
      </w:pPr>
      <w:r>
        <w:t>Example: explicit_standard_clean_and_place_9</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includes actions related to cleaning and examining a plate, bowl, knife, and tomato, which are not relevant to the task of cleaning and placing the lettuce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[Plate] - Clean the plate using sink.</w:t>
              <w:br/>
              <w:t>- put_down Plate [location] - Place the cleaned plate on the counter top.</w:t>
              <w:br/>
              <w:t>- find Bowl - Locate the bowl.</w:t>
              <w:br/>
              <w:t>- pick_up Bowl - Pick up the bowl.</w:t>
              <w:br/>
              <w:t>- examine Bowl - Examine the bowl.</w:t>
              <w:br/>
              <w:t>- put_down Bowl [location] - Place the bowl on the counter top.</w:t>
              <w:br/>
              <w:t>- find Knife - Locate the knife.</w:t>
              <w:br/>
              <w:t>- pick_up Knife - Pick up the knife.</w:t>
              <w:br/>
              <w:t>- examine Knife - Examine the knife.</w:t>
              <w:br/>
              <w:t>- put_down Knife [location] - Place the knife on the counter top.</w:t>
              <w:br/>
              <w:t>- find Tomato - Locate the tomato.</w:t>
              <w:br/>
              <w:t>- pick_up Tomato - Pick up the tomato.</w:t>
              <w:br/>
              <w:t>- examine Tomato - Examine the tomato.</w:t>
              <w:br/>
              <w:t>- put_down Tomato [location] - Place the tomato on the counter top.</w:t>
              <w:br/>
              <w:t>- put_down Plate [location] - Place the cleaned plate on the counter top.</w:t>
              <w:br/>
              <w:t>- done - Task is complete.</w:t>
              <w:br/>
              <w:t>- done</w:t>
            </w:r>
          </w:p>
        </w:tc>
      </w:tr>
    </w:tbl>
    <w:p>
      <w:r>
        <w:br/>
      </w:r>
    </w:p>
    <w:p>
      <w:pPr>
        <w:pStyle w:val="Heading2"/>
      </w:pPr>
      <w:r>
        <w:t>Example: explicit_standard_clean_and_place_13</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the 'Sink' as the object to manipulate instead of the 'potato', leading to a series of actions that are irrelevant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clean Sink - Clean the Sink.</w:t>
              <w:br/>
              <w:t>- put_down Sink - Place the Sink on the CounterTop.</w:t>
              <w:br/>
              <w:t>- done</w:t>
              <w:br/>
              <w:t>- done</w:t>
            </w:r>
          </w:p>
        </w:tc>
      </w:tr>
    </w:tbl>
    <w:p>
      <w:r>
        <w:br/>
      </w:r>
    </w:p>
    <w:p>
      <w:pPr>
        <w:pStyle w:val="Heading2"/>
      </w:pPr>
      <w:r>
        <w:t>Example: explicit_standard_clean_and_place_14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completely omits any actions related to finding, picking up, cleaning, and placing the lettuce, which is the target object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[Plate] - Clean the plate using sink.</w:t>
              <w:br/>
              <w:t>- put_down Plate [location] - Place the cleaned plate on the counter top.</w:t>
              <w:br/>
              <w:t>- find Bowl - Locate the bowl.</w:t>
              <w:br/>
              <w:t>- pick_up Bowl - Pick up the bowl.</w:t>
              <w:br/>
              <w:t>- examine Bowl - Examine the bowl.</w:t>
              <w:br/>
              <w:t>- put_down Bowl [location] - Place the bowl on the counter top.</w:t>
              <w:br/>
              <w:t>- find Knife - Locate the knife.</w:t>
              <w:br/>
              <w:t>- pick_up Knife - Pick up the knife.</w:t>
              <w:br/>
              <w:t>- examine Knife - Examine the knife.</w:t>
              <w:br/>
              <w:t>- put_down Knife [location] - Place the knife on the counter top.</w:t>
              <w:br/>
              <w:t>- find Tomato - Locate the tomato.</w:t>
              <w:br/>
              <w:t>- pick_up Tomato - Pick up the tomato.</w:t>
              <w:br/>
              <w:t>- examine Tomato - Examine the tomato.</w:t>
              <w:br/>
              <w:t>- put_down Tomato [location] - Place the tomato on the counter top.</w:t>
              <w:br/>
              <w:t>- put_down Plate [location] - Place the cleaned plate on the counter top.</w:t>
              <w:br/>
              <w:t>- done - Task is complete.</w:t>
              <w:br/>
              <w:t>- done</w:t>
            </w:r>
          </w:p>
        </w:tc>
      </w:tr>
    </w:tbl>
    <w:p>
      <w:r>
        <w:br/>
      </w:r>
    </w:p>
    <w:p>
      <w:pPr>
        <w:pStyle w:val="Heading2"/>
      </w:pPr>
      <w:r>
        <w:t>Example: explicit_standard_clean_and_place_16</w:t>
      </w:r>
    </w:p>
    <w:p>
      <w:r>
        <w:rPr>
          <w:b/>
        </w:rPr>
        <w:t xml:space="preserve">Task Type: </w:t>
      </w:r>
      <w:r>
        <w:t>clean_and_place</w:t>
      </w:r>
    </w:p>
    <w:p>
      <w:r>
        <w:rPr>
          <w:b/>
        </w:rPr>
        <w:t xml:space="preserve">LLM Judge Category: </w:t>
      </w:r>
      <w:r>
        <w:t>Action Ordering</w:t>
      </w:r>
    </w:p>
    <w:p>
      <w:pPr>
        <w:pStyle w:val="Heading3"/>
      </w:pPr>
      <w:r>
        <w:t>Instruction:</w:t>
      </w:r>
    </w:p>
    <w:p>
      <w:r>
        <w:t>Wash the plate and place it on the dining table.</w:t>
      </w:r>
    </w:p>
    <w:p>
      <w:pPr>
        <w:pStyle w:val="Heading3"/>
      </w:pPr>
      <w:r>
        <w:t>GPT-5 Judge Reasoning:</w:t>
      </w:r>
    </w:p>
    <w:p>
      <w:r>
        <w:t>The generated plan incorrectly starts with actions related to the sink before finding and picking up the plate, and it also places the plate on the dining table without cleaning it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sink - Place the sink on the counter.</w:t>
              <w:br/>
              <w:t>- find plate - Navigate to the plate.</w:t>
              <w:br/>
              <w:t>- pick_up plate - Pick up the plate.</w:t>
              <w:br/>
              <w:t>- put_down plate - Place the plate on the dining table.</w:t>
              <w:br/>
              <w:t>- done - Task is complete.</w:t>
              <w:br/>
              <w:t>- done</w:t>
            </w:r>
          </w:p>
        </w:tc>
      </w:tr>
    </w:tbl>
    <w:p>
      <w:r>
        <w:br/>
      </w:r>
    </w:p>
    <w:p>
      <w:pPr>
        <w:pStyle w:val="Heading2"/>
      </w:pPr>
      <w:r>
        <w:t>Example: explicit_standard_heat_and_place_0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potato in the sink.</w:t>
              <w:br/>
              <w:t>- done - Task is complete.</w:t>
              <w:br/>
              <w:t>- done</w:t>
            </w:r>
          </w:p>
        </w:tc>
      </w:tr>
    </w:tbl>
    <w:p>
      <w:r>
        <w:br/>
      </w:r>
    </w:p>
    <w:p>
      <w:pPr>
        <w:pStyle w:val="Heading2"/>
      </w:pPr>
      <w:r>
        <w:t>Example: explicit_standard_heat_and_place_1</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incorrectly starts with actions related to the microwave before finding and picking up the bread, and it also includes unnecessary actions like slicing the bread and examining the plate, leading to a failure in following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heated bread on the plate.</w:t>
              <w:br/>
              <w:t>- put_down Microwave - Put the sliced bread on the plate.</w:t>
              <w:br/>
              <w:t>- put_down Plate - Put the bread on the plate.</w:t>
              <w:br/>
              <w:t>- examine Plate - Examine the plate.</w:t>
              <w:br/>
              <w:t>- examine Plate - Examine the plate.</w:t>
              <w:br/>
              <w:t>- done - Task is complete.</w:t>
              <w:br/>
              <w:t>- done</w:t>
            </w:r>
          </w:p>
        </w:tc>
      </w:tr>
    </w:tbl>
    <w:p>
      <w:r>
        <w:br/>
      </w:r>
    </w:p>
    <w:p>
      <w:pPr>
        <w:pStyle w:val="Heading2"/>
      </w:pPr>
      <w:r>
        <w:t>Example: explicit_standard_heat_and_place_2</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CounterTop - Navigate to the CounterTop.</w:t>
              <w:br/>
              <w:t>- pick_up Apple - Pick up the apple.</w:t>
              <w:br/>
              <w:t>- heat Apple - Heat the apple using microwave.</w:t>
              <w:br/>
              <w:t>- put_down Apple - Place the heated apple on the CounterTop.</w:t>
              <w:br/>
              <w:t>- put_down CounterTop - Place the apple on the CounterTop.</w:t>
              <w:br/>
              <w:t>- done - Task is complete.</w:t>
              <w:br/>
              <w:t>- done</w:t>
            </w:r>
          </w:p>
        </w:tc>
      </w:tr>
    </w:tbl>
    <w:p>
      <w:r>
        <w:br/>
      </w:r>
    </w:p>
    <w:p>
      <w:pPr>
        <w:pStyle w:val="Heading2"/>
      </w:pPr>
      <w:r>
        <w:t>Example: explicit_standard_heat_and_place_3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sequences actions, such as attempting to put down the microwave and bowl before heating the egg, which disrupts the logical flow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the egg - Place the egg in the Microwave.</w:t>
              <w:br/>
              <w:t>- put_down Microwave - Put the Microwave down on the CounterTop.</w:t>
              <w:br/>
              <w:t>- put_down Bowl - Put the Microwave down on the Bowl.</w:t>
              <w:br/>
              <w:t>- pick_up Bowl - Pick up the Bowl.</w:t>
              <w:br/>
              <w:t>- examine Bowl - Examine the Bowl.</w:t>
              <w:br/>
              <w:t>- done - done</w:t>
              <w:br/>
              <w:t>- done</w:t>
            </w:r>
          </w:p>
        </w:tc>
      </w:tr>
    </w:tbl>
    <w:p>
      <w:r>
        <w:br/>
      </w:r>
    </w:p>
    <w:p>
      <w:pPr>
        <w:pStyle w:val="Heading2"/>
      </w:pPr>
      <w:r>
        <w:t>Example: explicit_standard_heat_and_place_4</w:t>
      </w:r>
    </w:p>
    <w:p>
      <w:r>
        <w:rPr>
          <w:b/>
        </w:rPr>
        <w:t xml:space="preserve">Task Type: </w:t>
      </w:r>
      <w:r>
        <w:t>heat_and_place</w:t>
      </w:r>
    </w:p>
    <w:p>
      <w:r>
        <w:rPr>
          <w:b/>
        </w:rPr>
        <w:t xml:space="preserve">LLM Judge Category: </w:t>
      </w:r>
      <w:r>
        <w:t>Hallucinated Action</w:t>
      </w:r>
    </w:p>
    <w:p>
      <w:pPr>
        <w:pStyle w:val="Heading3"/>
      </w:pPr>
      <w:r>
        <w:t>Instruction:</w:t>
      </w:r>
    </w:p>
    <w:p>
      <w:r>
        <w:t>Heat the tomato and put it on the dining table.</w:t>
      </w:r>
    </w:p>
    <w:p>
      <w:pPr>
        <w:pStyle w:val="Heading3"/>
      </w:pPr>
      <w:r>
        <w:t>GPT-5 Judge Reasoning:</w:t>
      </w:r>
    </w:p>
    <w:p>
      <w:r>
        <w:t>The generated plan includes actions involving the microwave and other objects like plates and bowls, which are not relevant to the task of heating the tomato and placing it on the dining table,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Microwave - Heat the Microwave.</w:t>
              <w:br/>
              <w:t>- put_down Microwave - Put the Microwave down on the CounterTop.</w:t>
              <w:br/>
              <w:t>- put_down Plate - Put the Microwave down on the Plate.</w:t>
              <w:br/>
              <w:t>- put_down Bowl - Put the Microwave down on the Bowl.</w:t>
              <w:br/>
              <w:t>- put_down Lettuce - Put the Microwave down on the Lettuce.</w:t>
              <w:br/>
              <w:t>- examine Plate - Examine the Plate.</w:t>
              <w:br/>
              <w:t>- examine Bowl - Examine the Bowl.</w:t>
              <w:br/>
              <w:t>- examine Lettuce - Examine the Lettuce.</w:t>
              <w:br/>
              <w:t>- done - Task is complete.</w:t>
              <w:br/>
              <w:t>- done</w:t>
            </w:r>
          </w:p>
        </w:tc>
      </w:tr>
    </w:tbl>
    <w:p>
      <w:r>
        <w:br/>
      </w:r>
    </w:p>
    <w:p>
      <w:pPr>
        <w:pStyle w:val="Heading2"/>
      </w:pPr>
      <w:r>
        <w:t>Example: explicit_standard_heat_and_place_5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heated potato in the sink.</w:t>
              <w:br/>
              <w:t>- done - Task is complete.</w:t>
              <w:br/>
              <w:t>- done</w:t>
            </w:r>
          </w:p>
        </w:tc>
      </w:tr>
    </w:tbl>
    <w:p>
      <w:r>
        <w:br/>
      </w:r>
    </w:p>
    <w:p>
      <w:pPr>
        <w:pStyle w:val="Heading2"/>
      </w:pPr>
      <w:r>
        <w:t>Example: explicit_standard_heat_and_place_6</w:t>
      </w:r>
    </w:p>
    <w:p>
      <w:r>
        <w:rPr>
          <w:b/>
        </w:rPr>
        <w:t xml:space="preserve">Task Type: </w:t>
      </w:r>
      <w:r>
        <w:t>heat_and_place</w:t>
      </w:r>
    </w:p>
    <w:p>
      <w:r>
        <w:rPr>
          <w:b/>
        </w:rPr>
        <w:t xml:space="preserve">LLM Judge Category: </w:t>
      </w:r>
      <w:r>
        <w:t>Hallucinated Action</w:t>
      </w:r>
    </w:p>
    <w:p>
      <w:pPr>
        <w:pStyle w:val="Heading3"/>
      </w:pPr>
      <w:r>
        <w:t>Instruction:</w:t>
      </w:r>
    </w:p>
    <w:p>
      <w:r>
        <w:t>Warm up the bread and place it on the plate.</w:t>
      </w:r>
    </w:p>
    <w:p>
      <w:pPr>
        <w:pStyle w:val="Heading3"/>
      </w:pPr>
      <w:r>
        <w:t>GPT-5 Judge Reasoning:</w:t>
      </w:r>
    </w:p>
    <w:p>
      <w:r>
        <w:t>The generated plan includes actions like 'slice Bread' and multiple 'put_down' actions that are not part of the task, indicating the agent added unnecessary and incorrect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heated bread on the plate.</w:t>
              <w:br/>
              <w:t>- put_down Microwave - Put the sliced bread on the plate.</w:t>
              <w:br/>
              <w:t>- put_down Plate - Put the bread on the plate.</w:t>
              <w:br/>
              <w:t>- examine Plate - Examine the plate.</w:t>
              <w:br/>
              <w:t>- examine Plate - Examine the plate.</w:t>
              <w:br/>
              <w:t>- done - Task is complete.</w:t>
              <w:br/>
              <w:t>- done</w:t>
            </w:r>
          </w:p>
        </w:tc>
      </w:tr>
    </w:tbl>
    <w:p>
      <w:r>
        <w:br/>
      </w:r>
    </w:p>
    <w:p>
      <w:pPr>
        <w:pStyle w:val="Heading2"/>
      </w:pPr>
      <w:r>
        <w:t>Example: explicit_standard_heat_and_place_7</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it has been picked up, and it incorrectly repeats the action of putting down the microwave instead of the apple, indicating a misordering and confusion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the apple - Heat the apple using the Microwave.</w:t>
              <w:br/>
              <w:t>- put_down Microwave - Put the apple down on the CounterTop.</w:t>
              <w:br/>
              <w:t>- put_down Microwave - Put the apple down on the CounterTop.</w:t>
              <w:br/>
              <w:t>- done - Task is complete.</w:t>
              <w:br/>
              <w:t>- done</w:t>
            </w:r>
          </w:p>
        </w:tc>
      </w:tr>
    </w:tbl>
    <w:p>
      <w:r>
        <w:br/>
      </w:r>
    </w:p>
    <w:p>
      <w:pPr>
        <w:pStyle w:val="Heading2"/>
      </w:pPr>
      <w:r>
        <w:t>Example: explicit_standard_heat_and_place_8</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starts with finding and interacting with the microwave before locating and picking up the egg, leading to a sequence that does not logically follow the task of heating the egg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the egg - Place the egg in the Microwave.</w:t>
              <w:br/>
              <w:t>- put_down Microwave - Put the Microwave down on the CounterTop.</w:t>
              <w:br/>
              <w:t>- put_down Bowl - Put the Microwave down on the Bowl.</w:t>
              <w:br/>
              <w:t>- pick_up Bowl - Pick up the Bowl.</w:t>
              <w:br/>
              <w:t>- examine Bowl - Examine the Bowl.</w:t>
              <w:br/>
              <w:t>- done - done</w:t>
              <w:br/>
              <w:t>- done</w:t>
            </w:r>
          </w:p>
        </w:tc>
      </w:tr>
    </w:tbl>
    <w:p>
      <w:r>
        <w:br/>
      </w:r>
    </w:p>
    <w:p>
      <w:pPr>
        <w:pStyle w:val="Heading2"/>
      </w:pPr>
      <w:r>
        <w:t>Example: explicit_standard_heat_and_place_9</w:t>
      </w:r>
    </w:p>
    <w:p>
      <w:r>
        <w:rPr>
          <w:b/>
        </w:rPr>
        <w:t xml:space="preserve">Task Type: </w:t>
      </w:r>
      <w:r>
        <w:t>heat_and_place</w:t>
      </w:r>
    </w:p>
    <w:p>
      <w:r>
        <w:rPr>
          <w:b/>
        </w:rPr>
        <w:t xml:space="preserve">LLM Judge Category: </w:t>
      </w:r>
      <w:r>
        <w:t>Hallucinated Action</w:t>
      </w:r>
    </w:p>
    <w:p>
      <w:pPr>
        <w:pStyle w:val="Heading3"/>
      </w:pPr>
      <w:r>
        <w:t>Instruction:</w:t>
      </w:r>
    </w:p>
    <w:p>
      <w:r>
        <w:t>Heat the tomato and put it on the dining table.</w:t>
      </w:r>
    </w:p>
    <w:p>
      <w:pPr>
        <w:pStyle w:val="Heading3"/>
      </w:pPr>
      <w:r>
        <w:t>GPT-5 Judge Reasoning:</w:t>
      </w:r>
    </w:p>
    <w:p>
      <w:r>
        <w:t>The generated plan includes actions involving the microwave as if it were an object to be manipulated like a tomato, and it incorrectly attempts to 'put down' the microwave on various surfaces, which are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Microwave - Heat the Microwave.</w:t>
              <w:br/>
              <w:t>- put_down Microwave - Put the Microwave down on the CounterTop.</w:t>
              <w:br/>
              <w:t>- put_down Plate - Put the Microwave down on the Plate.</w:t>
              <w:br/>
              <w:t>- put_down Bowl - Put the Microwave down on the Bowl.</w:t>
              <w:br/>
              <w:t>- put_down Lettuce - Put the Microwave down on the Lettuce.</w:t>
            </w:r>
          </w:p>
        </w:tc>
      </w:tr>
    </w:tbl>
    <w:p>
      <w:r>
        <w:br/>
      </w:r>
    </w:p>
    <w:p>
      <w:pPr>
        <w:pStyle w:val="Heading2"/>
      </w:pPr>
      <w:r>
        <w:t>Example: explicit_standard_heat_and_place_10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potato in the sink.</w:t>
              <w:br/>
              <w:t>- done - Task is complete.</w:t>
              <w:br/>
              <w:t>- done</w:t>
            </w:r>
          </w:p>
        </w:tc>
      </w:tr>
    </w:tbl>
    <w:p>
      <w:r>
        <w:br/>
      </w:r>
    </w:p>
    <w:p>
      <w:pPr>
        <w:pStyle w:val="Heading2"/>
      </w:pPr>
      <w:r>
        <w:t>Example: explicit_standard_heat_and_place_11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bread and place it on the plate.</w:t>
      </w:r>
    </w:p>
    <w:p>
      <w:pPr>
        <w:pStyle w:val="Heading3"/>
      </w:pPr>
      <w:r>
        <w:t>GPT-5 Judge Reasoning:</w:t>
      </w:r>
    </w:p>
    <w:p>
      <w:r>
        <w:t>The generated plan includes actions such as 'slice Bread' and multiple 'put_down' actions that are not part of the ground truth plan, indicating the agent added unnecessary and incorrect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heated bread on the plate.</w:t>
              <w:br/>
              <w:t>- put_down Microwave - Put the sliced bread on the plate.</w:t>
              <w:br/>
              <w:t>- put_down Plate - Put the bread on the plate.</w:t>
              <w:br/>
              <w:t>- examine Plate - Examine the plate.</w:t>
              <w:br/>
              <w:t>- examine Plate - Examine the plate.</w:t>
              <w:br/>
              <w:t>- done - Task is complete.</w:t>
              <w:br/>
              <w:t>- done</w:t>
            </w:r>
          </w:p>
        </w:tc>
      </w:tr>
    </w:tbl>
    <w:p>
      <w:r>
        <w:br/>
      </w:r>
    </w:p>
    <w:p>
      <w:pPr>
        <w:pStyle w:val="Heading2"/>
      </w:pPr>
      <w:r>
        <w:t>Example: explicit_standard_heat_and_place_12</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incorrectly starts with finding and opening the microwave before locating and picking up the apple, which disrupts the logical sequence of actions needed to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the apple - Heat the apple using the Microwave.</w:t>
              <w:br/>
              <w:t>- put_down Microwave - Put the apple down on the CounterTop.</w:t>
              <w:br/>
              <w:t>- put_down Microwave - Put the apple down on the CounterTop.</w:t>
              <w:br/>
              <w:t>- done - Task is complete.</w:t>
              <w:br/>
              <w:t>- done</w:t>
            </w:r>
          </w:p>
        </w:tc>
      </w:tr>
    </w:tbl>
    <w:p>
      <w:r>
        <w:br/>
      </w:r>
    </w:p>
    <w:p>
      <w:pPr>
        <w:pStyle w:val="Heading2"/>
      </w:pPr>
      <w:r>
        <w:t>Example: explicit_standard_heat_and_place_13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starts by interacting with the bowl instead of the egg, and attempts to place the bowl in the microwave, which disrupts the logical sequence of heating the egg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 - Navigate to the Bowl object.</w:t>
              <w:br/>
              <w:t>- pick_up bowl - Pick up the Bowl object.</w:t>
              <w:br/>
              <w:t>- open microwave - Open the Microwave object.</w:t>
              <w:br/>
              <w:t>- heat egg - Heat the egg using the Microwave object.</w:t>
              <w:br/>
              <w:t>- put_down egg - Place the heated egg in the Bowl object.</w:t>
              <w:br/>
              <w:t>- put_down bowl - Place the bowl in the Microwave object.</w:t>
              <w:br/>
              <w:t>- done - Task is complete.</w:t>
              <w:br/>
              <w:t>- done</w:t>
            </w:r>
          </w:p>
        </w:tc>
      </w:tr>
    </w:tbl>
    <w:p>
      <w:r>
        <w:br/>
      </w:r>
    </w:p>
    <w:p>
      <w:pPr>
        <w:pStyle w:val="Heading2"/>
      </w:pPr>
      <w:r>
        <w:t>Example: explicit_standard_heat_and_place_14</w:t>
      </w:r>
    </w:p>
    <w:p>
      <w:r>
        <w:rPr>
          <w:b/>
        </w:rPr>
        <w:t xml:space="preserve">Task Type: </w:t>
      </w:r>
      <w:r>
        <w:t>heat_and_place</w:t>
      </w:r>
    </w:p>
    <w:p>
      <w:r>
        <w:rPr>
          <w:b/>
        </w:rPr>
        <w:t xml:space="preserve">LLM Judge Category: </w:t>
      </w:r>
      <w:r>
        <w:t>Attributive Misid</w:t>
      </w:r>
    </w:p>
    <w:p>
      <w:pPr>
        <w:pStyle w:val="Heading3"/>
      </w:pPr>
      <w:r>
        <w:t>Instruction:</w:t>
      </w:r>
    </w:p>
    <w:p>
      <w:r>
        <w:t>Heat the tomato and put it on the dining table.</w:t>
      </w:r>
    </w:p>
    <w:p>
      <w:pPr>
        <w:pStyle w:val="Heading3"/>
      </w:pPr>
      <w:r>
        <w:t>GPT-5 Judge Reasoning:</w:t>
      </w:r>
    </w:p>
    <w:p>
      <w:r>
        <w:t>The generated plan incorrectly focuses on manipulating the microwave instead of the tomato, leading to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Microwave - Heat the Microwave.</w:t>
              <w:br/>
              <w:t>- put_down Microwave - Put the Microwave down on the CounterTop.</w:t>
              <w:br/>
              <w:t>- put_down Plate - Put the Microwave down on the Plate.</w:t>
              <w:br/>
              <w:t>- put_down Bowl - Put the Microwave down on the Bowl.</w:t>
              <w:br/>
              <w:t>- put_down Lettuce - Put the Microwave down on the Lettuce.</w:t>
            </w:r>
          </w:p>
        </w:tc>
      </w:tr>
    </w:tbl>
    <w:p>
      <w:r>
        <w:br/>
      </w:r>
    </w:p>
    <w:p>
      <w:pPr>
        <w:pStyle w:val="Heading2"/>
      </w:pPr>
      <w:r>
        <w:t>Example: explicit_standard_heat_and_place_15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potato in the sink.</w:t>
              <w:br/>
              <w:t>- done - Task is complete.</w:t>
              <w:br/>
              <w:t>- done</w:t>
            </w:r>
          </w:p>
        </w:tc>
      </w:tr>
    </w:tbl>
    <w:p>
      <w:r>
        <w:br/>
      </w:r>
    </w:p>
    <w:p>
      <w:pPr>
        <w:pStyle w:val="Heading2"/>
      </w:pPr>
      <w:r>
        <w:t>Example: explicit_standard_heat_and_place_16</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incorrectly starts with actions related to the microwave before finding and picking up the bread, and it also includes slicing the bread,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done - Task is complete.</w:t>
              <w:br/>
              <w:t>- done</w:t>
            </w:r>
          </w:p>
        </w:tc>
      </w:tr>
    </w:tbl>
    <w:p>
      <w:r>
        <w:br/>
      </w:r>
    </w:p>
    <w:p>
      <w:pPr>
        <w:pStyle w:val="Heading2"/>
      </w:pPr>
      <w:r>
        <w:t>Example: explicit_standard_heat_and_place_17</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CounterTop - Navigate to the CounterTop.</w:t>
              <w:br/>
              <w:t>- pick_up Apple - Pick up the apple.</w:t>
              <w:br/>
              <w:t>- heat Apple - Heat the apple using microwave.</w:t>
              <w:br/>
              <w:t>- put_down Apple - Place the heated apple on the CounterTop.</w:t>
              <w:br/>
              <w:t>- put_down CounterTop - Place the apple on the CounterTop.</w:t>
              <w:br/>
              <w:t>- done - Task is complete.</w:t>
              <w:br/>
              <w:t>- done</w:t>
            </w:r>
          </w:p>
        </w:tc>
      </w:tr>
    </w:tbl>
    <w:p>
      <w:r>
        <w:br/>
      </w:r>
    </w:p>
    <w:p>
      <w:pPr>
        <w:pStyle w:val="Heading2"/>
      </w:pPr>
      <w:r>
        <w:t>Example: explicit_standard_cool_and_place_0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starts with actions related to the 'CounterTop' instead of the 'apple', and it includes actions like 'heat CounterTop' which are irrelevant to the task of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CounterTop - Pick up the CounterTop.</w:t>
              <w:br/>
              <w:t>- examine CounterTop - Examine the CounterTop.</w:t>
              <w:br/>
              <w:t>- heat CounterTop - Heat the CounterTop using microwave/stove.</w:t>
              <w:br/>
              <w:t>- put_down CounterTop - Place the CounterTop on the counter top.</w:t>
              <w:br/>
              <w:t>- put_down CounterTop - Put the CounterTop down on the counter top.</w:t>
              <w:br/>
              <w:t>- examine CounterTop - Examine the CounterTop again to make sure it's cool.</w:t>
            </w:r>
          </w:p>
        </w:tc>
      </w:tr>
    </w:tbl>
    <w:p>
      <w:r>
        <w:br/>
      </w:r>
    </w:p>
    <w:p>
      <w:pPr>
        <w:pStyle w:val="Heading2"/>
      </w:pPr>
      <w:r>
        <w:t>Example: explicit_standard_cool_and_place_1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fails to include the crucial steps of cooling the potato in the fridge, which is necessary to fulfill the instruction of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w:t>
              <w:br/>
              <w:t>- pick_up Plate - Pick up the plate.</w:t>
              <w:br/>
              <w:t>- put_down Plate - Place the plate on the counter.</w:t>
              <w:br/>
              <w:t>- find Potato - Locate the potato.</w:t>
              <w:br/>
              <w:t>- pick_up Potato - Pick up the potato.</w:t>
              <w:br/>
              <w:t>- put_down Potato - Place the potato on the counter.</w:t>
              <w:br/>
              <w:t>- open Plate - Open the plate.</w:t>
              <w:br/>
              <w:t>- examine Plate - Examine the plate.</w:t>
              <w:br/>
              <w:t>- find Mug - Locate the mug.</w:t>
              <w:br/>
              <w:t>- pick_up Mug - Pick up the mug.</w:t>
              <w:br/>
              <w:t>- put_down Mug - Place the mug on the counter.</w:t>
              <w:br/>
              <w:t>- find Bowl - Locate the bowl.</w:t>
              <w:br/>
              <w:t>- pick_up Bowl - Pick up the bowl.</w:t>
              <w:br/>
              <w:t>- put_down Bowl - Place the bowl on the counter.</w:t>
              <w:br/>
              <w:t>- find Tomato - Locate the tomato.</w:t>
              <w:br/>
              <w:t>- pick_up Tomato - Pick up the tomato.</w:t>
              <w:br/>
              <w:t>- put_down Tomato - Place the tomato on the counter.</w:t>
              <w:br/>
              <w:t>- open Plate - Open the plate.</w:t>
              <w:br/>
              <w:t>- examine Plate - Examine the plate.</w:t>
              <w:br/>
              <w:t>- put_down Plate - Place the plate on the counter.</w:t>
              <w:br/>
              <w:t>- put_down Potato - Place the potato on the counter.</w:t>
              <w:br/>
              <w:t>- put_down Bowl - Place the bowl on the counter.</w:t>
              <w:br/>
              <w:t>- put_down Mug -</w:t>
            </w:r>
          </w:p>
        </w:tc>
      </w:tr>
    </w:tbl>
    <w:p>
      <w:r>
        <w:br/>
      </w:r>
    </w:p>
    <w:p>
      <w:pPr>
        <w:pStyle w:val="Heading2"/>
      </w:pPr>
      <w:r>
        <w:t>Example: explicit_standard_cool_and_place_2</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identifies 'Plate' as the object to be cooled and placed on the dining table instead of the 'bread', leading to a failure in executing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Navigate to the Fridge.</w:t>
              <w:br/>
              <w:t>- open the Fridge - Open the Fridge.</w:t>
              <w:br/>
              <w:t>- examine the Fridge - Examine the Fridge.</w:t>
              <w:br/>
              <w:t>- find the Plate - Navigate to the Plate.</w:t>
              <w:br/>
              <w:t>- pick_up the Plate - Pick up the Plate.</w:t>
              <w:br/>
              <w:t>- put_down the Plate - Place the Plate on the dining table.</w:t>
              <w:br/>
              <w:t>- cool the Plate - Cool the Plate.</w:t>
              <w:br/>
              <w:t>- put_down the Plate - Place the Plate on the dining table.</w:t>
              <w:br/>
              <w:t>- done</w:t>
              <w:br/>
              <w:t>- done</w:t>
            </w:r>
          </w:p>
        </w:tc>
      </w:tr>
    </w:tbl>
    <w:p>
      <w:r>
        <w:br/>
      </w:r>
    </w:p>
    <w:p>
      <w:pPr>
        <w:pStyle w:val="Heading2"/>
      </w:pPr>
      <w:r>
        <w:t>Example: explicit_standard_cool_and_place_3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actions involving irrelevant objects like 'CounterTop', 'Plate', 'Bowl', 'Lettuce', and 'Potato', which are not part of the task to chill and place the tomato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open CounterTop - Open the CounterTop.</w:t>
              <w:br/>
              <w:t>- examine CounterTop - Examine the CounterTop.</w:t>
              <w:br/>
              <w:t>- heat CounterTop - Heat the CounterTop using microwave/stove.</w:t>
              <w:br/>
              <w:t>- put_down CounterTop - Place the CounterTop on the counter top.</w:t>
              <w:br/>
              <w:t>- find Plate - Navigate to the Plate.</w:t>
              <w:br/>
              <w:t>- pick_up Plate - Pick up the Plate.</w:t>
              <w:br/>
              <w:t>- put_down Plate - Place the Plate on the counter top.</w:t>
              <w:br/>
              <w:t>- examine Plate - Examine the Plate.</w:t>
              <w:br/>
              <w:t>- find Bowl - Navigate to the Bowl.</w:t>
              <w:br/>
              <w:t>- pick_up Bowl - Pick up the Bowl.</w:t>
              <w:br/>
              <w:t>- put_down Bowl - Place the Bowl on the counter top.</w:t>
              <w:br/>
              <w:t>- examine Bowl - Examine the Bowl.</w:t>
              <w:br/>
              <w:t>- find Lettuce - Navigate to the Lettuce.</w:t>
              <w:br/>
              <w:t>- pick_up Lettuce - Pick up the Lettuce.</w:t>
              <w:br/>
              <w:t>- put_down Lettuce - Place the Lettuce on the counter top.</w:t>
              <w:br/>
              <w:t>- examine Lettuce - Examine the Lettuce.</w:t>
              <w:br/>
              <w:t>- find Potato - Navigate to the Potato.</w:t>
              <w:br/>
              <w:t>- pick_up Potato - Pick up</w:t>
            </w:r>
          </w:p>
        </w:tc>
      </w:tr>
    </w:tbl>
    <w:p>
      <w:r>
        <w:br/>
      </w:r>
    </w:p>
    <w:p>
      <w:pPr>
        <w:pStyle w:val="Heading2"/>
      </w:pPr>
      <w:r>
        <w:t>Example: explicit_standard_cool_and_place_4</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incorrectly starts with actions related to the bowl and other objects before cooling the lettuce, which should be the initial focus according to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Navigate to the bowl.</w:t>
              <w:br/>
              <w:t>- pick_up bowl - Pick up the bowl.</w:t>
              <w:br/>
              <w:t>- examine bowl - Examine the bowl.</w:t>
              <w:br/>
              <w:t>- put_down bowl [location] - Place the bowl on the counter.</w:t>
              <w:br/>
              <w:t>- cool lettuce - Cool the lettuce.</w:t>
              <w:br/>
              <w:t>- find plate - Navigate to the plate.</w:t>
              <w:br/>
              <w:t>- pick_up plate - Pick up the plate.</w:t>
              <w:br/>
              <w:t>- put_down plate [location] - Place the plate on the counter.</w:t>
              <w:br/>
              <w:t>- slice lettuce - Slice the lettuce.</w:t>
              <w:br/>
              <w:t>- find potato - Navigate to the potato.</w:t>
              <w:br/>
              <w:t>- pick_up potato - Pick up the potato.</w:t>
              <w:br/>
              <w:t>- put_down potato [location] - Place the potato on the counter.</w:t>
            </w:r>
          </w:p>
        </w:tc>
      </w:tr>
    </w:tbl>
    <w:p>
      <w:r>
        <w:br/>
      </w:r>
    </w:p>
    <w:p>
      <w:pPr>
        <w:pStyle w:val="Heading2"/>
      </w:pPr>
      <w:r>
        <w:t>Example: explicit_standard_cool_and_place_5</w:t>
      </w:r>
    </w:p>
    <w:p>
      <w:r>
        <w:rPr>
          <w:b/>
        </w:rPr>
        <w:t xml:space="preserve">Task Type: </w:t>
      </w:r>
      <w:r>
        <w:t>cool_and_place</w:t>
      </w:r>
    </w:p>
    <w:p>
      <w:r>
        <w:rPr>
          <w:b/>
        </w:rPr>
        <w:t xml:space="preserve">LLM Judge Category: </w:t>
      </w:r>
      <w:r>
        <w:t>Attributive Misid</w:t>
      </w:r>
    </w:p>
    <w:p>
      <w:pPr>
        <w:pStyle w:val="Heading3"/>
      </w:pPr>
      <w:r>
        <w:t>Instruction:</w:t>
      </w:r>
    </w:p>
    <w:p>
      <w:r>
        <w:t>Cool the apple and put it on the counter top.</w:t>
      </w:r>
    </w:p>
    <w:p>
      <w:pPr>
        <w:pStyle w:val="Heading3"/>
      </w:pPr>
      <w:r>
        <w:t>GPT-5 Judge Reasoning:</w:t>
      </w:r>
    </w:p>
    <w:p>
      <w:r>
        <w:t>The generated plan incorrectly identifies 'CounterTop' as the object to manipulate instead of the 'apple', leading to a series of actions that do not align with the task of cooling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CounterTop - Pick up the CounterTop.</w:t>
              <w:br/>
              <w:t>- examine CounterTop - Examine the CounterTop.</w:t>
              <w:br/>
              <w:t>- heat CounterTop - Heat the CounterTop using microwave/stove.</w:t>
              <w:br/>
              <w:t>- put_down CounterTop - Place the CounterTop on the counter top.</w:t>
              <w:br/>
              <w:t>- put_down CounterTop - Put the CounterTop down on the counter top.</w:t>
              <w:br/>
              <w:t>- examine CounterTop - Examine the CounterTop again to make sure it's cool.</w:t>
            </w:r>
          </w:p>
        </w:tc>
      </w:tr>
    </w:tbl>
    <w:p>
      <w:r>
        <w:br/>
      </w:r>
    </w:p>
    <w:p>
      <w:pPr>
        <w:pStyle w:val="Heading2"/>
      </w:pPr>
      <w:r>
        <w:t>Example: explicit_standard_cool_and_place_6</w:t>
      </w:r>
    </w:p>
    <w:p>
      <w:r>
        <w:rPr>
          <w:b/>
        </w:rPr>
        <w:t xml:space="preserve">Task Type: </w:t>
      </w:r>
      <w:r>
        <w:t>cool_and_place</w:t>
      </w:r>
    </w:p>
    <w:p>
      <w:r>
        <w:rPr>
          <w:b/>
        </w:rPr>
        <w:t xml:space="preserve">LLM Judge Category: </w:t>
      </w:r>
      <w:r>
        <w:t>Hallucinated Action</w:t>
      </w:r>
    </w:p>
    <w:p>
      <w:pPr>
        <w:pStyle w:val="Heading3"/>
      </w:pPr>
      <w:r>
        <w:t>Instruction:</w:t>
      </w:r>
    </w:p>
    <w:p>
      <w:r>
        <w:t>Chill the potato and place it on the plate.</w:t>
      </w:r>
    </w:p>
    <w:p>
      <w:pPr>
        <w:pStyle w:val="Heading3"/>
      </w:pPr>
      <w:r>
        <w:t>GPT-5 Judge Reasoning:</w:t>
      </w:r>
    </w:p>
    <w:p>
      <w:r>
        <w:t>The generated plan includes actions unrelated to the task, such as interacting with a plate, mug, bowl, and tomato, which are not part of the instruction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w:t>
              <w:br/>
              <w:t>- pick_up Plate - Pick up the plate.</w:t>
              <w:br/>
              <w:t>- put_down Plate - Place the plate on the counter.</w:t>
              <w:br/>
              <w:t>- find Potato - Locate the potato.</w:t>
              <w:br/>
              <w:t>- pick_up Potato - Pick up the potato.</w:t>
              <w:br/>
              <w:t>- put_down Potato - Place the potato on the counter.</w:t>
              <w:br/>
              <w:t>- open Plate - Open the plate.</w:t>
              <w:br/>
              <w:t>- examine Plate - Examine the plate.</w:t>
              <w:br/>
              <w:t>- find Mug - Locate the mug.</w:t>
              <w:br/>
              <w:t>- pick_up Mug - Pick up the mug.</w:t>
              <w:br/>
              <w:t>- put_down Mug - Place the mug on the counter.</w:t>
              <w:br/>
              <w:t>- find Bowl - Locate the bowl.</w:t>
              <w:br/>
              <w:t>- pick_up Bowl - Pick up the bowl.</w:t>
              <w:br/>
              <w:t>- put_down Bowl - Place the bowl on the counter.</w:t>
              <w:br/>
              <w:t>- find Tomato - Locate the tomato.</w:t>
              <w:br/>
              <w:t>- pick_up Tomato - Pick up the tomato.</w:t>
              <w:br/>
              <w:t>- put_down Tomato - Place the tomato on the counter.</w:t>
              <w:br/>
              <w:t>- open Plate - Open the plate.</w:t>
              <w:br/>
              <w:t>- examine Plate - Examine the plate.</w:t>
              <w:br/>
              <w:t>- put_down Plate - Place the plate on the counter.</w:t>
              <w:br/>
              <w:t>- put_down Potato - Place the potato on the counter.</w:t>
              <w:br/>
              <w:t>- put_down Bowl - Place the bowl on the counter.</w:t>
              <w:br/>
              <w:t>- put_down Mug -</w:t>
            </w:r>
          </w:p>
        </w:tc>
      </w:tr>
    </w:tbl>
    <w:p>
      <w:r>
        <w:br/>
      </w:r>
    </w:p>
    <w:p>
      <w:pPr>
        <w:pStyle w:val="Heading2"/>
      </w:pPr>
      <w:r>
        <w:t>Example: explicit_standard_cool_and_place_7</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focuses on manipulating a 'Plate' instead of the target object 'bread',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Navigate to the Fridge.</w:t>
              <w:br/>
              <w:t>- open the Fridge - Open the Fridge.</w:t>
              <w:br/>
              <w:t>- examine the contents - Examine the contents of the Fridge.</w:t>
              <w:br/>
              <w:t>- find the Plate - Navigate to the Plate.</w:t>
              <w:br/>
              <w:t>- pick_up the Plate - Pick up the Plate.</w:t>
              <w:br/>
              <w:t>- put_down the Plate - Place the Plate on the dining table.</w:t>
              <w:br/>
              <w:t>- cool the Plate - Cool the Plate.</w:t>
              <w:br/>
              <w:t>- put_down the Plate - Place the Plate on the dining table.</w:t>
            </w:r>
          </w:p>
        </w:tc>
      </w:tr>
    </w:tbl>
    <w:p>
      <w:r>
        <w:br/>
      </w:r>
    </w:p>
    <w:p>
      <w:pPr>
        <w:pStyle w:val="Heading2"/>
      </w:pPr>
      <w:r>
        <w:t>Example: explicit_standard_cool_and_place_8</w:t>
      </w:r>
    </w:p>
    <w:p>
      <w:r>
        <w:rPr>
          <w:b/>
        </w:rPr>
        <w:t xml:space="preserve">Task Type: </w:t>
      </w:r>
      <w:r>
        <w:t>cool_and_place</w:t>
      </w:r>
    </w:p>
    <w:p>
      <w:r>
        <w:rPr>
          <w:b/>
        </w:rPr>
        <w:t xml:space="preserve">LLM Judge Category: </w:t>
      </w:r>
      <w:r>
        <w:t>Noise Distraction</w:t>
      </w:r>
    </w:p>
    <w:p>
      <w:pPr>
        <w:pStyle w:val="Heading3"/>
      </w:pPr>
      <w:r>
        <w:t>Instruction:</w:t>
      </w:r>
    </w:p>
    <w:p>
      <w:r>
        <w:t>Chill the tomato and place it on the counter top.</w:t>
      </w:r>
    </w:p>
    <w:p>
      <w:pPr>
        <w:pStyle w:val="Heading3"/>
      </w:pPr>
      <w:r>
        <w:t>GPT-5 Judge Reasoning:</w:t>
      </w:r>
    </w:p>
    <w:p>
      <w:r>
        <w:t>The generated plan includes numerous irrelevant actions involving objects like the CounterTop, Plate, Bowl, Lettuce, and Potato, which distract from the task of chilling and placing the tomato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open CounterTop - Open the CounterTop.</w:t>
              <w:br/>
              <w:t>- examine CounterTop - Examine the CounterTop.</w:t>
              <w:br/>
              <w:t>- put_down CounterTop - Place the CounterTop on the floor.</w:t>
              <w:br/>
              <w:t>- find Plate - Navigate to the Plate.</w:t>
              <w:br/>
              <w:t>- pick_up Plate - Pick up the Plate.</w:t>
              <w:br/>
              <w:t>- put_down Plate - Place the Plate on the CounterTop.</w:t>
              <w:br/>
              <w:t>- find Bowl - Navigate to the Bowl.</w:t>
              <w:br/>
              <w:t>- pick_up Bowl - Pick up the Bowl.</w:t>
              <w:br/>
              <w:t>- put_down Bowl - Place the Bowl on the floor.</w:t>
              <w:br/>
              <w:t>- find Lettuce - Navigate to the Lettuce.</w:t>
              <w:br/>
              <w:t>- pick_up Lettuce - Pick up the Lettuce.</w:t>
              <w:br/>
              <w:t>- put_down Lettuce - Place the Lettuce on the floor.</w:t>
              <w:br/>
              <w:t>- find Potato - Navigate to the Potato.</w:t>
              <w:br/>
              <w:t>- pick_up Potato - Pick up the Potato.</w:t>
              <w:br/>
              <w:t>- put_down Potato - Place the Potato on the floor.</w:t>
              <w:br/>
              <w:t>- put_down Plate - Place the Plate on the floor.</w:t>
              <w:br/>
              <w:t>- put_down Bowl - Place the Bowl on the floor.</w:t>
              <w:br/>
              <w:t>- put_down Lettuce - Place the</w:t>
            </w:r>
          </w:p>
        </w:tc>
      </w:tr>
    </w:tbl>
    <w:p>
      <w:r>
        <w:br/>
      </w:r>
    </w:p>
    <w:p>
      <w:pPr>
        <w:pStyle w:val="Heading2"/>
      </w:pPr>
      <w:r>
        <w:t>Example: explicit_standard_cool_and_place_9</w:t>
      </w:r>
    </w:p>
    <w:p>
      <w:r>
        <w:rPr>
          <w:b/>
        </w:rPr>
        <w:t xml:space="preserve">Task Type: </w:t>
      </w:r>
      <w:r>
        <w:t>cool_and_place</w:t>
      </w:r>
    </w:p>
    <w:p>
      <w:r>
        <w:rPr>
          <w:b/>
        </w:rPr>
        <w:t xml:space="preserve">LLM Judge Category: </w:t>
      </w:r>
      <w:r>
        <w:t>Attributive Misid</w:t>
      </w:r>
    </w:p>
    <w:p>
      <w:pPr>
        <w:pStyle w:val="Heading3"/>
      </w:pPr>
      <w:r>
        <w:t>Instruction:</w:t>
      </w:r>
    </w:p>
    <w:p>
      <w:r>
        <w:t>Cool the lettuce and put it in the bowl.</w:t>
      </w:r>
    </w:p>
    <w:p>
      <w:pPr>
        <w:pStyle w:val="Heading3"/>
      </w:pPr>
      <w:r>
        <w:t>GPT-5 Judge Reasoning:</w:t>
      </w:r>
    </w:p>
    <w:p>
      <w:r>
        <w:t>The generated plan incorrectly focuses on manipulating a 'Potato' instead of the target object 'lettuce', leading to a complete deviation from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Navigate to the Bowl.</w:t>
              <w:br/>
              <w:t>- pick_up Bowl - Pick up the Bowl.</w:t>
              <w:br/>
              <w:t>- examine Bowl - Examine the Bowl.</w:t>
              <w:br/>
              <w:t>- heat Potato - Heat the Potato using microwave/stove.</w:t>
              <w:br/>
              <w:t>- cool Potato - Cool the Potato using microwave/stove.</w:t>
              <w:br/>
              <w:t>- put_down Potato - Place the Potato in the Bowl.</w:t>
              <w:br/>
              <w:t>- put_down Bowl - Place the Bowl in the counter top.</w:t>
              <w:br/>
              <w:t>- examine Bowl - Examine the Bowl again to ensure it's cool.</w:t>
              <w:br/>
              <w:t>- put_down Bowl - Place the Bowl in the counter top.</w:t>
              <w:br/>
              <w:t>- examine Bowl - Examine the Bowl again to ensure it's cool.</w:t>
              <w:br/>
              <w:t>- done - Task is complete.</w:t>
              <w:br/>
              <w:t>- done</w:t>
            </w:r>
          </w:p>
        </w:tc>
      </w:tr>
    </w:tbl>
    <w:p>
      <w:r>
        <w:br/>
      </w:r>
    </w:p>
    <w:p>
      <w:pPr>
        <w:pStyle w:val="Heading2"/>
      </w:pPr>
      <w:r>
        <w:t>Example: explicit_standard_cool_and_place_10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places the apple on the counter top before cooling it, which is a misordering of actions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Apple - Pick up the apple.</w:t>
              <w:br/>
              <w:t>- put_down Apple - Place the apple on the CounterTop.</w:t>
              <w:br/>
              <w:t>- open CounterTop - Open the CounterTop.</w:t>
              <w:br/>
              <w:t>- examine CounterTop - Examine the CounterTop.</w:t>
              <w:br/>
              <w:t>- heat CounterTop - Heat the CounterTop.</w:t>
              <w:br/>
              <w:t>- put_down CounterTop - Place the CounterTop back on the table.</w:t>
              <w:br/>
              <w:t>- done - Task is complete.</w:t>
              <w:br/>
              <w:t>- done</w:t>
            </w:r>
          </w:p>
        </w:tc>
      </w:tr>
    </w:tbl>
    <w:p>
      <w:r>
        <w:br/>
      </w:r>
    </w:p>
    <w:p>
      <w:pPr>
        <w:pStyle w:val="Heading2"/>
      </w:pPr>
      <w:r>
        <w:t>Example: explicit_standard_cool_and_place_11</w:t>
      </w:r>
    </w:p>
    <w:p>
      <w:r>
        <w:rPr>
          <w:b/>
        </w:rPr>
        <w:t xml:space="preserve">Task Type: </w:t>
      </w:r>
      <w:r>
        <w:t>cool_and_place</w:t>
      </w:r>
    </w:p>
    <w:p>
      <w:r>
        <w:rPr>
          <w:b/>
        </w:rPr>
        <w:t xml:space="preserve">LLM Judge Category: </w:t>
      </w:r>
      <w:r>
        <w:t>Hallucinated Action</w:t>
      </w:r>
    </w:p>
    <w:p>
      <w:pPr>
        <w:pStyle w:val="Heading3"/>
      </w:pPr>
      <w:r>
        <w:t>Instruction:</w:t>
      </w:r>
    </w:p>
    <w:p>
      <w:r>
        <w:t>Chill the potato and place it on the plate.</w:t>
      </w:r>
    </w:p>
    <w:p>
      <w:pPr>
        <w:pStyle w:val="Heading3"/>
      </w:pPr>
      <w:r>
        <w:t>GPT-5 Judge Reasoning:</w:t>
      </w:r>
    </w:p>
    <w:p>
      <w:r>
        <w:t>The generated plan includes actions involving objects like Plate, Bowl, Mug, and CounterTop that are not relevant to the task of chilling the potato and placing it on the plate, indicating a hallucination of unnecessary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Navigate to the Plate object.</w:t>
              <w:br/>
              <w:t>- pick_up Plate - Pick up the Plate object.</w:t>
              <w:br/>
              <w:t>- put_down Plate - Place the Plate object on the ground.</w:t>
              <w:br/>
              <w:t>- find Potato - Navigate to the Potato object.</w:t>
              <w:br/>
              <w:t>- pick_up Potato - Pick up the Potato object.</w:t>
              <w:br/>
              <w:t>- put_down Potato - Place the Potato object on the ground.</w:t>
              <w:br/>
              <w:t>- find Bowl - Navigate to the Bowl object.</w:t>
              <w:br/>
              <w:t>- put_down Bowl - Place the Potato object in the Bowl object.</w:t>
              <w:br/>
              <w:t>- put_down Bowl - Place the Potato object in the Bowl object.</w:t>
              <w:br/>
              <w:t>- find Mug - Navigate to the Mug object.</w:t>
              <w:br/>
              <w:t>- put_down Mug - Place the Potato object in the Mug object.</w:t>
              <w:br/>
              <w:t>- put_down Mug - Place the Potato object in the Mug object.</w:t>
              <w:br/>
              <w:t>- put_down Mug - Place the Potato object in the Mug object.</w:t>
              <w:br/>
              <w:t>- find CounterTop - Navigate to the CounterTop object.</w:t>
              <w:br/>
              <w:t>- put_down CounterTop - Place the Mug object on the CounterTop object.</w:t>
              <w:br/>
              <w:t>- put_down CounterTop - Place the Mug object on the CounterTop object.</w:t>
              <w:br/>
              <w:t>- put_down CounterTop - Place the Mug object on the CounterTop object.</w:t>
              <w:br/>
              <w:t>- put_down CounterTop - Place the Mug object on the</w:t>
            </w:r>
          </w:p>
        </w:tc>
      </w:tr>
    </w:tbl>
    <w:p>
      <w:r>
        <w:br/>
      </w:r>
    </w:p>
    <w:p>
      <w:pPr>
        <w:pStyle w:val="Heading2"/>
      </w:pPr>
      <w:r>
        <w:t>Example: explicit_standard_cool_and_place_12</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identifies and manipulates a 'Plate' instead of the target object 'bread',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Navigate to the Fridge.</w:t>
              <w:br/>
              <w:t>- open the Fridge - Open the Fridge.</w:t>
              <w:br/>
              <w:t>- examine the Fridge - Examine the Fridge.</w:t>
              <w:br/>
              <w:t>- find the Plate - Navigate to the Plate.</w:t>
              <w:br/>
              <w:t>- pick_up the Plate - Pick up the Plate.</w:t>
              <w:br/>
              <w:t>- put_down the Plate - Place the Plate on the dining table.</w:t>
              <w:br/>
              <w:t>- cool the Plate - Cool the Plate.</w:t>
              <w:br/>
              <w:t>- put_down the Plate - Place the Plate on the dining table.</w:t>
              <w:br/>
              <w:t>- done</w:t>
              <w:br/>
              <w:t>- done</w:t>
            </w:r>
          </w:p>
        </w:tc>
      </w:tr>
    </w:tbl>
    <w:p>
      <w:r>
        <w:br/>
      </w:r>
    </w:p>
    <w:p>
      <w:pPr>
        <w:pStyle w:val="Heading2"/>
      </w:pPr>
      <w:r>
        <w:t>Example: explicit_standard_cool_and_place_13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actions involving irrelevant objects like 'CounterTop', 'Plate', 'Bowl', 'Lettuce', and 'Potato', which are not part of the task to chill and place the tomato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open CounterTop - Open the CounterTop.</w:t>
              <w:br/>
              <w:t>- examine CounterTop - Examine the CounterTop.</w:t>
              <w:br/>
              <w:t>- put_down CounterTop - Place the CounterTop on the counter top.</w:t>
              <w:br/>
              <w:t>- find Plate - Navigate to the Plate.</w:t>
              <w:br/>
              <w:t>- pick_up Plate - Pick up the Plate.</w:t>
              <w:br/>
              <w:t>- put_down Plate - Place the Plate on the counter top.</w:t>
              <w:br/>
              <w:t>- find Bowl - Navigate to the Bowl.</w:t>
              <w:br/>
              <w:t>- pick_up Bowl - Pick up the Bowl.</w:t>
              <w:br/>
              <w:t>- put_down Bowl - Place the Bowl on the counter top.</w:t>
              <w:br/>
              <w:t>- find Lettuce - Navigate to the Lettuce.</w:t>
              <w:br/>
              <w:t>- pick_up Lettuce - Pick up the Lettuce.</w:t>
              <w:br/>
              <w:t>- put_down Lettuce - Place the Lettuce on the counter top.</w:t>
              <w:br/>
              <w:t>- find Potato - Navigate to the Potato.</w:t>
              <w:br/>
              <w:t>- pick_up Potato - Pick up the Potato.</w:t>
              <w:br/>
              <w:t>- put_down Potato - Place the Potato on the counter top.</w:t>
              <w:br/>
              <w:t>- put_down Plate - Place the Plate on the counter top.</w:t>
              <w:br/>
              <w:t>- put_down Bowl - Place the Bowl on the counter top.</w:t>
              <w:br/>
              <w:t>- put_down</w:t>
            </w:r>
          </w:p>
        </w:tc>
      </w:tr>
    </w:tbl>
    <w:p>
      <w:r>
        <w:br/>
      </w:r>
    </w:p>
    <w:p>
      <w:pPr>
        <w:pStyle w:val="Heading2"/>
      </w:pPr>
      <w:r>
        <w:t>Example: explicit_standard_cool_and_place_14</w:t>
      </w:r>
    </w:p>
    <w:p>
      <w:r>
        <w:rPr>
          <w:b/>
        </w:rPr>
        <w:t xml:space="preserve">Task Type: </w:t>
      </w:r>
      <w:r>
        <w:t>cool_and_place</w:t>
      </w:r>
    </w:p>
    <w:p>
      <w:r>
        <w:rPr>
          <w:b/>
        </w:rPr>
        <w:t xml:space="preserve">LLM Judge Category: </w:t>
      </w:r>
      <w:r>
        <w:t>Attributive Misid</w:t>
      </w:r>
    </w:p>
    <w:p>
      <w:pPr>
        <w:pStyle w:val="Heading3"/>
      </w:pPr>
      <w:r>
        <w:t>Instruction:</w:t>
      </w:r>
    </w:p>
    <w:p>
      <w:r>
        <w:t>Cool the lettuce and put it in the bowl.</w:t>
      </w:r>
    </w:p>
    <w:p>
      <w:pPr>
        <w:pStyle w:val="Heading3"/>
      </w:pPr>
      <w:r>
        <w:t>GPT-5 Judge Reasoning:</w:t>
      </w:r>
    </w:p>
    <w:p>
      <w:r>
        <w:t>The generated plan incorrectly focuses on manipulating a 'Potato' instead of the target object 'lettuce', leading to a complete deviation from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Navigate to the Bowl.</w:t>
              <w:br/>
              <w:t>- pick_up Bowl - Pick up the Bowl.</w:t>
              <w:br/>
              <w:t>- examine Bowl - Examine the Bowl.</w:t>
              <w:br/>
              <w:t>- heat Potato - Heat the Potato.</w:t>
              <w:br/>
              <w:t>- cool Potato - Cool the Potato.</w:t>
              <w:br/>
              <w:t>- put_down Potato - Place the Potato in the Bowl.</w:t>
              <w:br/>
              <w:t>- put_down Bowl - Place the Bowl in the CounterTop.</w:t>
              <w:br/>
              <w:t>- examine Bowl - Examine the Bowl again.</w:t>
              <w:br/>
              <w:t>- cool Potato - Cool the Potato.</w:t>
              <w:br/>
              <w:t>- put_down Potato - Place the Potato in the Bowl.</w:t>
              <w:br/>
              <w:t>- examine Bowl - Examine the Bowl again.</w:t>
              <w:br/>
              <w:t>- cool Potato - Cool the Potato.</w:t>
              <w:br/>
              <w:t>- put_down Potato - Place the Potato in the Bowl.</w:t>
              <w:br/>
              <w:t>- examine Bowl - Examine the Bowl again.</w:t>
              <w:br/>
              <w:t>- cool Potato - Cool the Potato.</w:t>
              <w:br/>
              <w:t>- put_down Potato - Place the Potato in the Bowl.</w:t>
              <w:br/>
              <w:t>- examine Bowl - Examine the Bowl again.</w:t>
              <w:br/>
              <w:t>- cool Potato - Cool the Potato.</w:t>
              <w:br/>
              <w:t>- put_down Potato - Place the Potato in the Bowl.</w:t>
              <w:br/>
              <w:t>- examine Bowl - Examine the Bowl again.</w:t>
              <w:br/>
              <w:t>- cool Potato - Cool the Potato.</w:t>
              <w:br/>
              <w:t>- put_down Potato - Place the Potato in the Bowl.</w:t>
              <w:br/>
              <w:t>- examine Bowl - Examine</w:t>
            </w:r>
          </w:p>
        </w:tc>
      </w:tr>
    </w:tbl>
    <w:p>
      <w:r>
        <w:br/>
      </w:r>
    </w:p>
    <w:p>
      <w:pPr>
        <w:pStyle w:val="Heading2"/>
      </w:pPr>
      <w:r>
        <w:t>Example: explicit_standard_cool_and_place_15</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places the apple on the counter top before cooling it, which is not in the correct sequence as per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Apple - Pick up the apple.</w:t>
              <w:br/>
              <w:t>- put_down Apple - Place the apple on the CounterTop.</w:t>
              <w:br/>
              <w:t>- open CounterTop - Open the CounterTop.</w:t>
              <w:br/>
              <w:t>- examine CounterTop - Examine the CounterTop.</w:t>
              <w:br/>
              <w:t>- heat CounterTop - Heat the CounterTop.</w:t>
              <w:br/>
              <w:t>- put_down CounterTop - Place the CounterTop back on the table.</w:t>
              <w:br/>
              <w:t>- done - Task is complete.</w:t>
              <w:br/>
              <w:t>- done</w:t>
            </w:r>
          </w:p>
        </w:tc>
      </w:tr>
    </w:tbl>
    <w:p>
      <w:r>
        <w:br/>
      </w:r>
    </w:p>
    <w:p>
      <w:pPr>
        <w:pStyle w:val="Heading2"/>
      </w:pPr>
      <w:r>
        <w:t>Example: explicit_standard_cool_and_place_16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fails to include the crucial steps of cooling the potato in the fridge and placing it on the plate,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w:t>
              <w:br/>
              <w:t>- pick_up Plate - Pick up the plate.</w:t>
              <w:br/>
              <w:t>- put_down Plate [CounterTop] - Place the plate on the counter top.</w:t>
              <w:br/>
              <w:t>- open Plate - Open the plate.</w:t>
              <w:br/>
              <w:t>- examine Plate - Examine the plate.</w:t>
              <w:br/>
              <w:t>- find Potato - Locate the potato.</w:t>
              <w:br/>
              <w:t>- pick_up Potato - Pick up the potato.</w:t>
              <w:br/>
              <w:t>- put_down Potato [CounterTop] - Place the potato on the counter top.</w:t>
              <w:br/>
              <w:t>- find Bowl - Locate the bowl.</w:t>
              <w:br/>
              <w:t>- put_down Bowl [CounterTop] - Place the bowl on the counter top.</w:t>
              <w:br/>
              <w:t>- find Mug - Locate the mug.</w:t>
              <w:br/>
              <w:t>- pick_up Mug - Pick up the mug.</w:t>
              <w:br/>
              <w:t>- put_down Mug [CounterTop] - Place the mug on the counter top.</w:t>
              <w:br/>
              <w:t>- find Tomato - Locate the tomato.</w:t>
              <w:br/>
              <w:t>- put_down Tomato [CounterTop] - Place the tomato on the counter top.</w:t>
              <w:br/>
              <w:t>- put_down Potato [CounterTop] - Place the potato on the counter top.</w:t>
              <w:br/>
              <w:t>- put_down Bowl [CounterTop] - Place the bowl on the counter top.</w:t>
              <w:br/>
              <w:t>- put_down Mug [CounterTop] - Place the mug on the counter top.</w:t>
              <w:br/>
              <w:t>- put_down Tomato [Counter</w:t>
            </w:r>
          </w:p>
        </w:tc>
      </w:tr>
    </w:tbl>
    <w:p>
      <w:r>
        <w:br/>
      </w:r>
    </w:p>
    <w:p>
      <w:pPr>
        <w:pStyle w:val="Heading2"/>
      </w:pPr>
      <w:r>
        <w:t>Example: explicit_standard_cool_and_place_17</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focuses on a 'Plate' instead of the target object 'bread', leading to a series of actions that do not involve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Navigate to the Fridge.</w:t>
              <w:br/>
              <w:t>- open the Fridge - Open the Fridge.</w:t>
              <w:br/>
              <w:t>- examine the Fridge - Examine the Fridge.</w:t>
              <w:br/>
              <w:t>- find the Plate - Navigate to the Plate.</w:t>
              <w:br/>
              <w:t>- pick_up the Plate - Pick up the Plate.</w:t>
              <w:br/>
              <w:t>- put_down the Plate - Place the Plate on the dining table.</w:t>
              <w:br/>
              <w:t>- cool the Plate - Cool the Plate.</w:t>
              <w:br/>
              <w:t>- put_down the Plate - Place the Plate on the dining table.</w:t>
              <w:br/>
              <w:t>- done</w:t>
              <w:br/>
              <w:t>- done</w:t>
            </w:r>
          </w:p>
        </w:tc>
      </w:tr>
    </w:tbl>
    <w:p>
      <w:r>
        <w:br/>
      </w:r>
    </w:p>
    <w:p>
      <w:pPr>
        <w:pStyle w:val="Heading2"/>
      </w:pPr>
      <w:r>
        <w:t>Example: explicit_standard_examine_in_light_0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fails to include any actions related to finding or examining the credit card, focusing instead on repeatedly examining the floor lamp, which omits the primary task of examining the credit card.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[floorLamp] - Examine the floor lamp.</w:t>
              <w:br/>
              <w:t>- examine [floorLamp] - Examine the floor lamp again.</w:t>
              <w:br/>
              <w:t>- examine [floorLamp] - Examine the floor lamp one more time.</w:t>
            </w:r>
          </w:p>
        </w:tc>
      </w:tr>
    </w:tbl>
    <w:p>
      <w:r>
        <w:br/>
      </w:r>
    </w:p>
    <w:p>
      <w:pPr>
        <w:pStyle w:val="Heading2"/>
      </w:pPr>
      <w:r>
        <w:t>Example: explicit_standard_examine_in_light_1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examines the pen before picking it up, which is out of order, and includes an unnecessary action of putting the pen down, which is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 Locate the pen under the desk lamp.</w:t>
              <w:br/>
              <w:t>- examine pen - Examine the pen.</w:t>
              <w:br/>
              <w:t>- pick_up pen - Pick up the pen.</w:t>
              <w:br/>
              <w:t>- put_down pen - Place the pen under the desk lamp.</w:t>
              <w:br/>
              <w:t>- done</w:t>
              <w:br/>
              <w:t>- done</w:t>
            </w:r>
          </w:p>
        </w:tc>
      </w:tr>
    </w:tbl>
    <w:p>
      <w:r>
        <w:br/>
      </w:r>
    </w:p>
    <w:p>
      <w:pPr>
        <w:pStyle w:val="Heading2"/>
      </w:pPr>
      <w:r>
        <w:t>Example: explicit_standard_examine_in_light_2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interacting with the floor lamp instead of first locating and picking up the watch,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FloorLamp - Examine the FloorLamp again.</w:t>
              <w:br/>
              <w:t>- examine watch - Examine the watch by the light of the FloorLamp.</w:t>
            </w:r>
          </w:p>
        </w:tc>
      </w:tr>
    </w:tbl>
    <w:p>
      <w:r>
        <w:br/>
      </w:r>
    </w:p>
    <w:p>
      <w:pPr>
        <w:pStyle w:val="Heading2"/>
      </w:pPr>
      <w:r>
        <w:t>Example: explicit_standard_examine_in_light_3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examines the desk lamp before locating and picking up the key chain, which is not necessary and disrupts the logical sequence of actions needed to inspect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keychain - Locate the keychain under the DeskLamp.</w:t>
              <w:br/>
              <w:t>- pick_up keychain - Pick up the keychain under the DeskLamp.</w:t>
              <w:br/>
              <w:t>- examine keychain - Examine the keychain.</w:t>
              <w:br/>
              <w:t>- done</w:t>
              <w:br/>
              <w:t>- done</w:t>
            </w:r>
          </w:p>
        </w:tc>
      </w:tr>
    </w:tbl>
    <w:p>
      <w:r>
        <w:br/>
      </w:r>
    </w:p>
    <w:p>
      <w:pPr>
        <w:pStyle w:val="Heading2"/>
      </w:pPr>
      <w:r>
        <w:t>Example: explicit_standard_examine_in_light_4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pillow and turn a lamp on.</w:t>
      </w:r>
    </w:p>
    <w:p>
      <w:pPr>
        <w:pStyle w:val="Heading3"/>
      </w:pPr>
      <w:r>
        <w:t>GPT-5 Judge Reasoning:</w:t>
      </w:r>
    </w:p>
    <w:p>
      <w:r>
        <w:t>The generated plan includes actions like 'pick_up [FloorLamp]' and 'open [FloorLamp]' which are not part of the ground truth plan and are unnecessary for the task, leading to failure.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 - Pick up the pillow from the usual spot.</w:t>
              <w:br/>
              <w:t>- pick_up [FloorLamp] - Pick up the FloorLamp.</w:t>
              <w:br/>
              <w:t>- open [FloorLamp] - Open the FloorLamp.</w:t>
              <w:br/>
              <w:t>- toggle_on [FloorLamp] - Turn on the FloorLamp.</w:t>
              <w:br/>
              <w:t>- examine [pillow] - Examine the pillow.</w:t>
              <w:br/>
              <w:t>- examine [FloorLamp] - Examine the FloorLamp.</w:t>
              <w:br/>
              <w:t>- done - The task is complete.</w:t>
              <w:br/>
              <w:t>- done</w:t>
            </w:r>
          </w:p>
        </w:tc>
      </w:tr>
    </w:tbl>
    <w:p>
      <w:r>
        <w:br/>
      </w:r>
    </w:p>
    <w:p>
      <w:pPr>
        <w:pStyle w:val="Heading2"/>
      </w:pPr>
      <w:r>
        <w:t>Example: explicit_standard_examine_in_light_5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fails to include actions related to finding and examining the credit card, focusing instead on repeatedly examining the floor lamp, which omits the primary task of examining the credit card.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FloorLamp.</w:t>
              <w:br/>
              <w:t>- examine FloorLamp - Examine the FloorLamp.</w:t>
              <w:br/>
              <w:t>- examine the FloorLamp - Examine the FloorLamp's surface.</w:t>
              <w:br/>
              <w:t>- examine the FloorLamp's surface - Examine the FloorLamp's surface for any visible objects or features.</w:t>
              <w:br/>
              <w:t>- examine the FloorLamp's surface - Examine the FloorLamp's surface for any visible objects or features.</w:t>
              <w:br/>
              <w:t>- examine the FloorLamp's surface - Examine the FloorLamp's surface for any visible objects or features.</w:t>
              <w:br/>
              <w:t>- examine the FloorLamp's surface - Examine the FloorLamp's surface for any visible objects or features.</w:t>
              <w:br/>
              <w:t>- examine the FloorLamp's surface - Examine the FloorLamp's surface for any visible objects or features.</w:t>
              <w:br/>
              <w:t>- examine the FloorLamp's surface - Examine the FloorLamp's surface for any visible objects or features.</w:t>
              <w:br/>
              <w:t>- examine the FloorLamp's surface - Examine the FloorLamp's surface for any visible objects or features.</w:t>
              <w:br/>
              <w:t>- examine the FloorLamp's surface - Examine the FloorLamp's surface for any visible objects or features.</w:t>
              <w:br/>
              <w:t>- examine</w:t>
            </w:r>
          </w:p>
        </w:tc>
      </w:tr>
    </w:tbl>
    <w:p>
      <w:r>
        <w:br/>
      </w:r>
    </w:p>
    <w:p>
      <w:pPr>
        <w:pStyle w:val="Heading2"/>
      </w:pPr>
      <w:r>
        <w:t>Example: explicit_standard_examine_in_light_6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examines the pen before picking it up, which is out of order, and it also includes an unnecessary action of putting the pen down, which is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 Navigate to the desk</w:t>
              <w:br/>
              <w:t>- examine Pen - Examine the pen under the desk lamp</w:t>
              <w:br/>
              <w:t>- pick_up Pen - Pick up the pen under the desk lamp</w:t>
              <w:br/>
              <w:t>- put_down Pen - Place the pen under the desk lamp</w:t>
            </w:r>
          </w:p>
        </w:tc>
      </w:tr>
    </w:tbl>
    <w:p>
      <w:r>
        <w:br/>
      </w:r>
    </w:p>
    <w:p>
      <w:pPr>
        <w:pStyle w:val="Heading2"/>
      </w:pPr>
      <w:r>
        <w:t>Example: explicit_standard_examine_in_light_7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examines the floor lamp before turning it on and examining the watch, which disrupts the logical sequence of actions needed to properly examine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the watch - Examine the watch by the light of the FloorLamp.</w:t>
              <w:br/>
              <w:t>- examine the watch - Examine the watch by the light of the FloorLamp.</w:t>
              <w:br/>
              <w:t>- done</w:t>
              <w:br/>
              <w:t>- done</w:t>
            </w:r>
          </w:p>
        </w:tc>
      </w:tr>
    </w:tbl>
    <w:p>
      <w:r>
        <w:br/>
      </w:r>
    </w:p>
    <w:p>
      <w:pPr>
        <w:pStyle w:val="Heading2"/>
      </w:pPr>
      <w:r>
        <w:t>Example: explicit_standard_examine_in_light_8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examines the desk lamp before picking up the key chain, which is out of order as the key chain should be examined under the lamp after it is picked up and the lamp is turned 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keychain - Navigate to the keychain.</w:t>
              <w:br/>
              <w:t>- pick_up keychain - Pick up the keychain.</w:t>
              <w:br/>
              <w:t>- examine keychain - Examine the keychain.</w:t>
              <w:br/>
              <w:t>- put_down keychain - Place the keychain at the desk.</w:t>
              <w:br/>
              <w:t>- done</w:t>
              <w:br/>
              <w:t>- done</w:t>
            </w:r>
          </w:p>
        </w:tc>
      </w:tr>
    </w:tbl>
    <w:p>
      <w:r>
        <w:br/>
      </w:r>
    </w:p>
    <w:p>
      <w:pPr>
        <w:pStyle w:val="Heading2"/>
      </w:pPr>
      <w:r>
        <w:t>Example: explicit_standard_examine_in_light_9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pillow and turn a lamp on.</w:t>
      </w:r>
    </w:p>
    <w:p>
      <w:pPr>
        <w:pStyle w:val="Heading3"/>
      </w:pPr>
      <w:r>
        <w:t>GPT-5 Judge Reasoning:</w:t>
      </w:r>
    </w:p>
    <w:p>
      <w:r>
        <w:t>The generated plan includes an action to 'pick up the counter,' which is not part of the task and does not correspond to any necessary step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 - Pick up the pillow from the floor.</w:t>
              <w:br/>
              <w:t>- pick_up [Counter] - Pick up the counter.</w:t>
              <w:br/>
              <w:t>- toggle_on [Lamp] - Turn on the lamp.</w:t>
              <w:br/>
              <w:t>- done</w:t>
              <w:br/>
              <w:t>- done</w:t>
            </w:r>
          </w:p>
        </w:tc>
      </w:tr>
    </w:tbl>
    <w:p>
      <w:r>
        <w:br/>
      </w:r>
    </w:p>
    <w:p>
      <w:pPr>
        <w:pStyle w:val="Heading2"/>
      </w:pPr>
      <w:r>
        <w:t>Example: explicit_standard_examine_in_light_10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fails to include actions related to finding, picking up, and examining the credit card, focusing instead on repeatedly examining the floor lamp, which omits the primary task of examining the credit card.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[floorLamp] - Examine the floor lamp.</w:t>
              <w:br/>
              <w:t>- examine [floorLamp] - Examine the floor lamp again.</w:t>
              <w:br/>
              <w:t>- examine [floorLamp] - Examine the floor lamp one more time.</w:t>
            </w:r>
          </w:p>
        </w:tc>
      </w:tr>
    </w:tbl>
    <w:p>
      <w:r>
        <w:br/>
      </w:r>
    </w:p>
    <w:p>
      <w:pPr>
        <w:pStyle w:val="Heading2"/>
      </w:pPr>
      <w:r>
        <w:t>Example: explicit_standard_examine_in_light_11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examines the pen before picking it up, which is out of order compared to the ground truth plan where the pen is picked up before being examined.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 Locate the pen under the desk lamp.</w:t>
              <w:br/>
              <w:t>- examine Pen - Examine the pen under the desk lamp.</w:t>
              <w:br/>
              <w:t>- pick_up Pen - Pick up the pen under the desk lamp.</w:t>
              <w:br/>
              <w:t>- put_down Pen - Place the pen under the desk lamp.</w:t>
              <w:br/>
              <w:t>- done</w:t>
              <w:br/>
              <w:t>- done</w:t>
            </w:r>
          </w:p>
        </w:tc>
      </w:tr>
    </w:tbl>
    <w:p>
      <w:r>
        <w:br/>
      </w:r>
    </w:p>
    <w:p>
      <w:pPr>
        <w:pStyle w:val="Heading2"/>
      </w:pPr>
      <w:r>
        <w:t>Example: explicit_standard_examine_in_light_12</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interacting with the floor lamp instead of first locating and picking up the watch,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FloorLamp - Examine the FloorLamp again.</w:t>
              <w:br/>
              <w:t>- examine watch - Examine the watch by the light of the FloorLamp.</w:t>
            </w:r>
          </w:p>
        </w:tc>
      </w:tr>
    </w:tbl>
    <w:p>
      <w:r>
        <w:br/>
      </w:r>
    </w:p>
    <w:p>
      <w:pPr>
        <w:pStyle w:val="Heading2"/>
      </w:pPr>
      <w:r>
        <w:t>Example: explicit_standard_examine_in_light_13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examines the desk lamp before picking up the key chain, which is incorrect as the key chain should be examined under the lamp after it is toggled 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keychain - Navigate to the keychain.</w:t>
              <w:br/>
              <w:t>- pick_up keychain - Pick up the keychain.</w:t>
              <w:br/>
              <w:t>- examine keychain - Examine the keychain.</w:t>
              <w:br/>
              <w:t>- put_down keychain - Place the keychain at the desk.</w:t>
            </w:r>
          </w:p>
        </w:tc>
      </w:tr>
    </w:tbl>
    <w:p>
      <w:r>
        <w:br/>
      </w:r>
    </w:p>
    <w:p>
      <w:pPr>
        <w:pStyle w:val="Heading2"/>
      </w:pPr>
      <w:r>
        <w:t>Example: explicit_noised_pick_and_place_1</w:t>
      </w:r>
    </w:p>
    <w:p>
      <w:r>
        <w:rPr>
          <w:b/>
        </w:rPr>
        <w:t xml:space="preserve">Task Type: </w:t>
      </w:r>
      <w:r>
        <w:t>pick_and_place</w:t>
      </w:r>
    </w:p>
    <w:p>
      <w:r>
        <w:rPr>
          <w:b/>
        </w:rPr>
        <w:t xml:space="preserve">LLM Judge Category: </w:t>
      </w:r>
      <w:r>
        <w:t>Attributive Misid</w:t>
      </w:r>
    </w:p>
    <w:p>
      <w:pPr>
        <w:pStyle w:val="Heading3"/>
      </w:pPr>
      <w:r>
        <w:t>Instruction:</w:t>
      </w:r>
    </w:p>
    <w:p>
      <w:r>
        <w:t>Place the book on the shelf.</w:t>
      </w:r>
    </w:p>
    <w:p>
      <w:pPr>
        <w:pStyle w:val="Heading3"/>
      </w:pPr>
      <w:r>
        <w:t>GPT-5 Judge Reasoning:</w:t>
      </w:r>
    </w:p>
    <w:p>
      <w:r>
        <w:t>The generated plan incorrectly identifies the 'Shelf' as the object to manipulate instead of the 'book',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Locate the Shelf object in the environment.</w:t>
              <w:br/>
              <w:t>- pick_up Shelf - Pick up the Shelf object.</w:t>
              <w:br/>
              <w:t>- put_down Shelf - Place the picked-up Shelf object on the floor.</w:t>
              <w:br/>
              <w:t>- done</w:t>
              <w:br/>
              <w:t>- done</w:t>
            </w:r>
          </w:p>
        </w:tc>
      </w:tr>
    </w:tbl>
    <w:p>
      <w:r>
        <w:br/>
      </w:r>
    </w:p>
    <w:p>
      <w:pPr>
        <w:pStyle w:val="Heading2"/>
      </w:pPr>
      <w:r>
        <w:t>Example: explicit_noised_pick_and_place_3</w:t>
      </w:r>
    </w:p>
    <w:p>
      <w:r>
        <w:rPr>
          <w:b/>
        </w:rPr>
        <w:t xml:space="preserve">Task Type: </w:t>
      </w:r>
      <w:r>
        <w:t>pick_and_place</w:t>
      </w:r>
    </w:p>
    <w:p>
      <w:r>
        <w:rPr>
          <w:b/>
        </w:rPr>
        <w:t xml:space="preserve">LLM Judge Category: </w:t>
      </w:r>
      <w:r>
        <w:t>Attributive Misid</w:t>
      </w:r>
    </w:p>
    <w:p>
      <w:pPr>
        <w:pStyle w:val="Heading3"/>
      </w:pPr>
      <w:r>
        <w:t>Instruction:</w:t>
      </w:r>
    </w:p>
    <w:p>
      <w:r>
        <w:t>Move the remote control to the side table.</w:t>
      </w:r>
    </w:p>
    <w:p>
      <w:pPr>
        <w:pStyle w:val="Heading3"/>
      </w:pPr>
      <w:r>
        <w:t>GPT-5 Judge Reasoning:</w:t>
      </w:r>
    </w:p>
    <w:p>
      <w:r>
        <w:t>The generated plan incorrectly identifies the 'SideTable' as the object to manipulate instead of the 'remote control',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SideTable - Locate the SideTable object.</w:t>
              <w:br/>
              <w:t>- pick_up SideTable - Pick up the SideTable object.</w:t>
              <w:br/>
              <w:t>- put_down SideTable - Place the SideTable object at the location.</w:t>
              <w:br/>
              <w:t>- done</w:t>
              <w:br/>
              <w:t>- done</w:t>
            </w:r>
          </w:p>
        </w:tc>
      </w:tr>
    </w:tbl>
    <w:p>
      <w:r>
        <w:br/>
      </w:r>
    </w:p>
    <w:p>
      <w:pPr>
        <w:pStyle w:val="Heading2"/>
      </w:pPr>
      <w:r>
        <w:t>Example: explicit_noised_pick_and_place_5</w:t>
      </w:r>
    </w:p>
    <w:p>
      <w:r>
        <w:rPr>
          <w:b/>
        </w:rPr>
        <w:t xml:space="preserve">Task Type: </w:t>
      </w:r>
      <w:r>
        <w:t>pick_and_place</w:t>
      </w:r>
    </w:p>
    <w:p>
      <w:r>
        <w:rPr>
          <w:b/>
        </w:rPr>
        <w:t xml:space="preserve">LLM Judge Category: </w:t>
      </w:r>
      <w:r>
        <w:t>Attributive Misid</w:t>
      </w:r>
    </w:p>
    <w:p>
      <w:pPr>
        <w:pStyle w:val="Heading3"/>
      </w:pPr>
      <w:r>
        <w:t>Instruction:</w:t>
      </w:r>
    </w:p>
    <w:p>
      <w:r>
        <w:t>Place the plate on the counter top.</w:t>
      </w:r>
    </w:p>
    <w:p>
      <w:pPr>
        <w:pStyle w:val="Heading3"/>
      </w:pPr>
      <w:r>
        <w:t>GPT-5 Judge Reasoning:</w:t>
      </w:r>
    </w:p>
    <w:p>
      <w:r>
        <w:t>The generated plan incorrectly identifies the 'CounterTop' as the object to manipulate instead of the 'plate', leading to actions that attempt to pick up and place the countertop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w:t>
              <w:br/>
              <w:t>- pick_up CounterTop - Pick up the CounterTop.</w:t>
              <w:br/>
              <w:t>- put_down CounterTop - Place the CounterTop on the floor.</w:t>
              <w:br/>
              <w:t>- put_down CounterTop - Place the CounterTop on the counter top.</w:t>
              <w:br/>
              <w:t>- done</w:t>
              <w:br/>
              <w:t>- done</w:t>
            </w:r>
          </w:p>
        </w:tc>
      </w:tr>
    </w:tbl>
    <w:p>
      <w:r>
        <w:br/>
      </w:r>
    </w:p>
    <w:p>
      <w:pPr>
        <w:pStyle w:val="Heading2"/>
      </w:pPr>
      <w:r>
        <w:t>Example: explicit_noised_pick_and_place_7</w:t>
      </w:r>
    </w:p>
    <w:p>
      <w:r>
        <w:rPr>
          <w:b/>
        </w:rPr>
        <w:t xml:space="preserve">Task Type: </w:t>
      </w:r>
      <w:r>
        <w:t>pick_and_place</w:t>
      </w:r>
    </w:p>
    <w:p>
      <w:r>
        <w:rPr>
          <w:b/>
        </w:rPr>
        <w:t xml:space="preserve">LLM Judge Category: </w:t>
      </w:r>
      <w:r>
        <w:t>Action Omission</w:t>
      </w:r>
    </w:p>
    <w:p>
      <w:pPr>
        <w:pStyle w:val="Heading3"/>
      </w:pPr>
      <w:r>
        <w:t>Instruction:</w:t>
      </w:r>
    </w:p>
    <w:p>
      <w:r>
        <w:t>Move the vase to the dining table.</w:t>
      </w:r>
    </w:p>
    <w:p>
      <w:pPr>
        <w:pStyle w:val="Heading3"/>
      </w:pPr>
      <w:r>
        <w:t>GPT-5 Judge Reasoning:</w:t>
      </w:r>
    </w:p>
    <w:p>
      <w:r>
        <w:t>The generated plan omits the crucial steps of finding and picking up the vase before attempting to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examine DiningTable - Examine the DiningTable to see if it's in its correct location.</w:t>
              <w:br/>
              <w:t>- put_down Vase Valentine at DiningTable - Place the vase at the DiningTable.</w:t>
              <w:br/>
              <w:t>- done</w:t>
              <w:br/>
              <w:t>- done</w:t>
            </w:r>
          </w:p>
        </w:tc>
      </w:tr>
    </w:tbl>
    <w:p>
      <w:r>
        <w:br/>
      </w:r>
    </w:p>
    <w:p>
      <w:pPr>
        <w:pStyle w:val="Heading2"/>
      </w:pPr>
      <w:r>
        <w:t>Example: explicit_noised_pick_and_place_11</w:t>
      </w:r>
    </w:p>
    <w:p>
      <w:r>
        <w:rPr>
          <w:b/>
        </w:rPr>
        <w:t xml:space="preserve">Task Type: </w:t>
      </w:r>
      <w:r>
        <w:t>pick_and_place</w:t>
      </w:r>
    </w:p>
    <w:p>
      <w:r>
        <w:rPr>
          <w:b/>
        </w:rPr>
        <w:t xml:space="preserve">LLM Judge Category: </w:t>
      </w:r>
      <w:r>
        <w:t>Attributive Misid</w:t>
      </w:r>
    </w:p>
    <w:p>
      <w:pPr>
        <w:pStyle w:val="Heading3"/>
      </w:pPr>
      <w:r>
        <w:t>Instruction:</w:t>
      </w:r>
    </w:p>
    <w:p>
      <w:r>
        <w:t>Place the book on the shelf.</w:t>
      </w:r>
    </w:p>
    <w:p>
      <w:pPr>
        <w:pStyle w:val="Heading3"/>
      </w:pPr>
      <w:r>
        <w:t>GPT-5 Judge Reasoning:</w:t>
      </w:r>
    </w:p>
    <w:p>
      <w:r>
        <w:t>The generated plan incorrectly identifies the 'Shelf' as the object to manipulate instead of the 'book',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Locate the Shelf object in the environment.</w:t>
              <w:br/>
              <w:t>- pick_up Shelf - Pick up the Shelf object.</w:t>
              <w:br/>
              <w:t>- put_down Shelf - Place the picked-up Shelf object on the floor.</w:t>
              <w:br/>
              <w:t>- done</w:t>
              <w:br/>
              <w:t>- done</w:t>
            </w:r>
          </w:p>
        </w:tc>
      </w:tr>
    </w:tbl>
    <w:p>
      <w:r>
        <w:br/>
      </w:r>
    </w:p>
    <w:p>
      <w:pPr>
        <w:pStyle w:val="Heading2"/>
      </w:pPr>
      <w:r>
        <w:t>Example: explicit_noised_pick_and_place_13</w:t>
      </w:r>
    </w:p>
    <w:p>
      <w:r>
        <w:rPr>
          <w:b/>
        </w:rPr>
        <w:t xml:space="preserve">Task Type: </w:t>
      </w:r>
      <w:r>
        <w:t>pick_and_place</w:t>
      </w:r>
    </w:p>
    <w:p>
      <w:r>
        <w:rPr>
          <w:b/>
        </w:rPr>
        <w:t xml:space="preserve">LLM Judge Category: </w:t>
      </w:r>
      <w:r>
        <w:t>Attributive Misid</w:t>
      </w:r>
    </w:p>
    <w:p>
      <w:pPr>
        <w:pStyle w:val="Heading3"/>
      </w:pPr>
      <w:r>
        <w:t>Instruction:</w:t>
      </w:r>
    </w:p>
    <w:p>
      <w:r>
        <w:t>Move the remote control to the side table.</w:t>
      </w:r>
    </w:p>
    <w:p>
      <w:pPr>
        <w:pStyle w:val="Heading3"/>
      </w:pPr>
      <w:r>
        <w:t>GPT-5 Judge Reasoning:</w:t>
      </w:r>
    </w:p>
    <w:p>
      <w:r>
        <w:t>The generated plan incorrectly identifies and manipulates the 'SideTable' instead of the 'remote control',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SideTable - Locate the SideTable object.</w:t>
              <w:br/>
              <w:t>- pick_up SideTable - Pick up the SideTable object.</w:t>
              <w:br/>
              <w:t>- put_down SideTable - Place the SideTable object at the location.</w:t>
              <w:br/>
              <w:t>- done</w:t>
              <w:br/>
              <w:t>- done</w:t>
            </w:r>
          </w:p>
        </w:tc>
      </w:tr>
    </w:tbl>
    <w:p>
      <w:r>
        <w:br/>
      </w:r>
    </w:p>
    <w:p>
      <w:pPr>
        <w:pStyle w:val="Heading2"/>
      </w:pPr>
      <w:r>
        <w:t>Example: explicit_noised_pick_and_place_15</w:t>
      </w:r>
    </w:p>
    <w:p>
      <w:r>
        <w:rPr>
          <w:b/>
        </w:rPr>
        <w:t xml:space="preserve">Task Type: </w:t>
      </w:r>
      <w:r>
        <w:t>pick_and_place</w:t>
      </w:r>
    </w:p>
    <w:p>
      <w:r>
        <w:rPr>
          <w:b/>
        </w:rPr>
        <w:t xml:space="preserve">LLM Judge Category: </w:t>
      </w:r>
      <w:r>
        <w:t>Attributive Misid</w:t>
      </w:r>
    </w:p>
    <w:p>
      <w:pPr>
        <w:pStyle w:val="Heading3"/>
      </w:pPr>
      <w:r>
        <w:t>Instruction:</w:t>
      </w:r>
    </w:p>
    <w:p>
      <w:r>
        <w:t>Place the plate on the counter top.</w:t>
      </w:r>
    </w:p>
    <w:p>
      <w:pPr>
        <w:pStyle w:val="Heading3"/>
      </w:pPr>
      <w:r>
        <w:t>GPT-5 Judge Reasoning:</w:t>
      </w:r>
    </w:p>
    <w:p>
      <w:r>
        <w:t>The generated plan incorrectly identifies the 'CounterTop' as the object to manipulate instead of the 'plate', leading to actions that attempt to pick up and place the CounterTop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w:t>
              <w:br/>
              <w:t>- pick_up CounterTop - Pick up the CounterTop.</w:t>
              <w:br/>
              <w:t>- put_down CounterTop - Place the CounterTop on the floor.</w:t>
              <w:br/>
              <w:t>- put_down CounterTop - Place the CounterTop on the counter top.</w:t>
              <w:br/>
              <w:t>- done</w:t>
              <w:br/>
              <w:t>- done</w:t>
            </w:r>
          </w:p>
        </w:tc>
      </w:tr>
    </w:tbl>
    <w:p>
      <w:r>
        <w:br/>
      </w:r>
    </w:p>
    <w:p>
      <w:pPr>
        <w:pStyle w:val="Heading2"/>
      </w:pPr>
      <w:r>
        <w:t>Example: explicit_noised_pick_and_place_17</w:t>
      </w:r>
    </w:p>
    <w:p>
      <w:r>
        <w:rPr>
          <w:b/>
        </w:rPr>
        <w:t xml:space="preserve">Task Type: </w:t>
      </w:r>
      <w:r>
        <w:t>pick_and_place</w:t>
      </w:r>
    </w:p>
    <w:p>
      <w:r>
        <w:rPr>
          <w:b/>
        </w:rPr>
        <w:t xml:space="preserve">LLM Judge Category: </w:t>
      </w:r>
      <w:r>
        <w:t>Action Omission</w:t>
      </w:r>
    </w:p>
    <w:p>
      <w:pPr>
        <w:pStyle w:val="Heading3"/>
      </w:pPr>
      <w:r>
        <w:t>Instruction:</w:t>
      </w:r>
    </w:p>
    <w:p>
      <w:r>
        <w:t>Move the vase to the dining table.</w:t>
      </w:r>
    </w:p>
    <w:p>
      <w:pPr>
        <w:pStyle w:val="Heading3"/>
      </w:pPr>
      <w:r>
        <w:t>GPT-5 Judge Reasoning:</w:t>
      </w:r>
    </w:p>
    <w:p>
      <w:r>
        <w:t>The generated plan omits the crucial steps of finding and picking up the vase before attempting to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examine DiningTable - Examine the DiningTable to see if it's in its correct location.</w:t>
              <w:br/>
              <w:t>- put_down Vase Valentine at DiningTable - Place the vase at the DiningTable.</w:t>
              <w:br/>
              <w:t>- done</w:t>
              <w:br/>
              <w:t>- done</w:t>
            </w:r>
          </w:p>
        </w:tc>
      </w:tr>
    </w:tbl>
    <w:p>
      <w:r>
        <w:br/>
      </w:r>
    </w:p>
    <w:p>
      <w:pPr>
        <w:pStyle w:val="Heading2"/>
      </w:pPr>
      <w:r>
        <w:t>Example: explicit_noised_clean_and_place_3</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the 'Sink' as the object to manipulate instead of the 'potato',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clean Sink - Clean the Sink.</w:t>
              <w:br/>
              <w:t>- put_down Sink - Place the Sink on the counter top.</w:t>
              <w:br/>
              <w:t>- done</w:t>
              <w:br/>
              <w:t>- done</w:t>
            </w:r>
          </w:p>
        </w:tc>
      </w:tr>
    </w:tbl>
    <w:p>
      <w:r>
        <w:br/>
      </w:r>
    </w:p>
    <w:p>
      <w:pPr>
        <w:pStyle w:val="Heading2"/>
      </w:pPr>
      <w:r>
        <w:t>Example: explicit_noised_clean_and_place_4</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includes actions related to cleaning and handling a plate, bowl, knife, and tomato, which are not relevant to the task of cleaning and placing the lettuce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 in the kitchen.</w:t>
              <w:br/>
              <w:t>- pick_up Plate - Pick up the plate.</w:t>
              <w:br/>
              <w:t>- examine Plate - Examine the plate to see if it's clean.</w:t>
              <w:br/>
              <w:t>- clean Plate - Clean the plate using sink.</w:t>
              <w:br/>
              <w:t>- put_down Plate - Place the clean plate on the counter.</w:t>
              <w:br/>
              <w:t>- find Bowl - Locate the bowl in the kitchen.</w:t>
              <w:br/>
              <w:t>- pick_up Bowl - Pick up the bowl.</w:t>
              <w:br/>
              <w:t>- examine Bowl - Examine the bowl to see if it's clean.</w:t>
              <w:br/>
              <w:t>- put_down Bowl - Place the clean bowl on the counter.</w:t>
              <w:br/>
              <w:t>- find Knife - Locate the knife in the kitchen.</w:t>
              <w:br/>
              <w:t>- pick_up Knife - Pick up the knife.</w:t>
              <w:br/>
              <w:t>- examine Knife - Examine the knife to see if it's clean.</w:t>
              <w:br/>
              <w:t>- put_down Knife - Place the clean knife on the counter.</w:t>
              <w:br/>
              <w:t>- find Tomato - Locate the tomato in the kitchen.</w:t>
              <w:br/>
              <w:t>- pick_up Tomato - Pick up the tomato.</w:t>
              <w:br/>
              <w:t>- examine Tomato - Examine the tomato to see if it's clean.</w:t>
              <w:br/>
              <w:t>- put_down Tomato - Place the clean tomato on the counter.</w:t>
              <w:br/>
              <w:t>- put_down Plate - Place the clean plate on the counter.</w:t>
              <w:br/>
              <w:t>- put_down Bowl - Place the clean bowl on</w:t>
            </w:r>
          </w:p>
        </w:tc>
      </w:tr>
    </w:tbl>
    <w:p>
      <w:r>
        <w:br/>
      </w:r>
    </w:p>
    <w:p>
      <w:pPr>
        <w:pStyle w:val="Heading2"/>
      </w:pPr>
      <w:r>
        <w:t>Example: explicit_noised_clean_and_place_8</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the 'Sink' as the object to manipulate instead of the 'potato',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clean Sink - Clean the Sink.</w:t>
              <w:br/>
              <w:t>- put_down Sink - Place the Sink on the counter top.</w:t>
              <w:br/>
              <w:t>- done</w:t>
              <w:br/>
              <w:t>- done</w:t>
            </w:r>
          </w:p>
        </w:tc>
      </w:tr>
    </w:tbl>
    <w:p>
      <w:r>
        <w:br/>
      </w:r>
    </w:p>
    <w:p>
      <w:pPr>
        <w:pStyle w:val="Heading2"/>
      </w:pPr>
      <w:r>
        <w:t>Example: explicit_noised_clean_and_place_9</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includes actions related to cleaning and handling a plate, bowl, knife, and tomato, none of which are relevant to the task of cleaning and placing the lettuce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 in the kitchen.</w:t>
              <w:br/>
              <w:t>- pick_up Plate - Pick up the plate.</w:t>
              <w:br/>
              <w:t>- examine Plate - Examine the plate to see if it's clean.</w:t>
              <w:br/>
              <w:t>- clean Plate - Clean the plate using sink.</w:t>
              <w:br/>
              <w:t>- put_down Plate - Place the clean plate on the counter.</w:t>
              <w:br/>
              <w:t>- find Bowl - Locate the bowl in the kitchen.</w:t>
              <w:br/>
              <w:t>- pick_up Bowl - Pick up the bowl.</w:t>
              <w:br/>
              <w:t>- examine Bowl - Examine the bowl to see if it's clean.</w:t>
              <w:br/>
              <w:t>- put_down Bowl - Place the clean bowl on the counter.</w:t>
              <w:br/>
              <w:t>- find Knife - Locate the knife in the kitchen.</w:t>
              <w:br/>
              <w:t>- pick_up Knife - Pick up the knife.</w:t>
              <w:br/>
              <w:t>- examine Knife - Examine the knife to see if it's clean.</w:t>
              <w:br/>
              <w:t>- put_down Knife - Place the clean knife on the counter.</w:t>
              <w:br/>
              <w:t>- find Tomato - Locate the tomato in the kitchen.</w:t>
              <w:br/>
              <w:t>- pick_up Tomato - Pick up the tomato.</w:t>
              <w:br/>
              <w:t>- examine Tomato - Examine the tomato to see if it's clean.</w:t>
              <w:br/>
              <w:t>- put_down Tomato - Place the clean tomato on the counter.</w:t>
              <w:br/>
              <w:t>- put_down Plate - Place the clean plate on the counter.</w:t>
              <w:br/>
              <w:t>- put_down Bowl - Place the clean bowl on</w:t>
            </w:r>
          </w:p>
        </w:tc>
      </w:tr>
    </w:tbl>
    <w:p>
      <w:r>
        <w:br/>
      </w:r>
    </w:p>
    <w:p>
      <w:pPr>
        <w:pStyle w:val="Heading2"/>
      </w:pPr>
      <w:r>
        <w:t>Example: explicit_noised_clean_and_place_13</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and manipulates the 'Sink' instead of the 'potato',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clean Sink - Clean the Sink.</w:t>
              <w:br/>
              <w:t>- put_down Sink - Place the Sink on the counter top.</w:t>
              <w:br/>
              <w:t>- done</w:t>
              <w:br/>
              <w:t>- done</w:t>
            </w:r>
          </w:p>
        </w:tc>
      </w:tr>
    </w:tbl>
    <w:p>
      <w:r>
        <w:br/>
      </w:r>
    </w:p>
    <w:p>
      <w:pPr>
        <w:pStyle w:val="Heading2"/>
      </w:pPr>
      <w:r>
        <w:t>Example: explicit_noised_clean_and_place_14</w:t>
      </w:r>
    </w:p>
    <w:p>
      <w:r>
        <w:rPr>
          <w:b/>
        </w:rPr>
        <w:t xml:space="preserve">Task Type: </w:t>
      </w:r>
      <w:r>
        <w:t>clean_and_place</w:t>
      </w:r>
    </w:p>
    <w:p>
      <w:r>
        <w:rPr>
          <w:b/>
        </w:rPr>
        <w:t xml:space="preserve">LLM Judge Category: </w:t>
      </w:r>
      <w:r>
        <w:t>Hallucinated Action</w:t>
      </w:r>
    </w:p>
    <w:p>
      <w:pPr>
        <w:pStyle w:val="Heading3"/>
      </w:pPr>
      <w:r>
        <w:t>Instruction:</w:t>
      </w:r>
    </w:p>
    <w:p>
      <w:r>
        <w:t>Clean the lettuce and place it on the plate.</w:t>
      </w:r>
    </w:p>
    <w:p>
      <w:pPr>
        <w:pStyle w:val="Heading3"/>
      </w:pPr>
      <w:r>
        <w:t>GPT-5 Judge Reasoning:</w:t>
      </w:r>
    </w:p>
    <w:p>
      <w:r>
        <w:t>The generated plan includes actions related to cleaning and handling a plate, bowl, knife, and tomato, none of which are relevant to the task of cleaning and placing the lettuce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 in the kitchen.</w:t>
              <w:br/>
              <w:t>- pick_up Plate - Pick up the plate.</w:t>
              <w:br/>
              <w:t>- examine Plate - Examine the plate to see if it's clean.</w:t>
              <w:br/>
              <w:t>- clean Plate - Clean the plate using sink.</w:t>
              <w:br/>
              <w:t>- put_down Plate - Place the clean plate on the counter.</w:t>
              <w:br/>
              <w:t>- find Bowl - Locate the bowl in the kitchen.</w:t>
              <w:br/>
              <w:t>- pick_up Bowl - Pick up the bowl.</w:t>
              <w:br/>
              <w:t>- examine Bowl - Examine the bowl to see if it's clean.</w:t>
              <w:br/>
              <w:t>- put_down Bowl - Place the clean bowl on the counter.</w:t>
              <w:br/>
              <w:t>- find Knife - Locate the knife in the kitchen.</w:t>
              <w:br/>
              <w:t>- pick_up Knife - Pick up the knife.</w:t>
              <w:br/>
              <w:t>- examine Knife - Examine the knife to see if it's clean.</w:t>
              <w:br/>
              <w:t>- put_down Knife - Place the clean knife on the counter.</w:t>
              <w:br/>
              <w:t>- find Tomato - Locate the tomato in the kitchen.</w:t>
              <w:br/>
              <w:t>- pick_up Tomato - Pick up the tomato.</w:t>
              <w:br/>
              <w:t>- examine Tomato - Examine the tomato to see if it's clean.</w:t>
              <w:br/>
              <w:t>- put_down Tomato - Place the clean tomato on the counter.</w:t>
              <w:br/>
              <w:t>- put_down Plate - Place the clean plate on the counter.</w:t>
              <w:br/>
              <w:t>- put_down Bowl - Place the clean bowl on</w:t>
            </w:r>
          </w:p>
        </w:tc>
      </w:tr>
    </w:tbl>
    <w:p>
      <w:r>
        <w:br/>
      </w:r>
    </w:p>
    <w:p>
      <w:pPr>
        <w:pStyle w:val="Heading2"/>
      </w:pPr>
      <w:r>
        <w:t>Example: explicit_noised_heat_and_place_0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potato in the sink.</w:t>
              <w:br/>
              <w:t>- done - Potato Pete would be happy with the potato now.</w:t>
              <w:br/>
              <w:t>- done</w:t>
            </w:r>
          </w:p>
        </w:tc>
      </w:tr>
    </w:tbl>
    <w:p>
      <w:r>
        <w:br/>
      </w:r>
    </w:p>
    <w:p>
      <w:pPr>
        <w:pStyle w:val="Heading2"/>
      </w:pPr>
      <w:r>
        <w:t>Example: explicit_noised_heat_and_place_1</w:t>
      </w:r>
    </w:p>
    <w:p>
      <w:r>
        <w:rPr>
          <w:b/>
        </w:rPr>
        <w:t xml:space="preserve">Task Type: </w:t>
      </w:r>
      <w:r>
        <w:t>heat_and_place</w:t>
      </w:r>
    </w:p>
    <w:p>
      <w:r>
        <w:rPr>
          <w:b/>
        </w:rPr>
        <w:t xml:space="preserve">LLM Judge Category: </w:t>
      </w:r>
      <w:r>
        <w:t>Hallucinated Action</w:t>
      </w:r>
    </w:p>
    <w:p>
      <w:pPr>
        <w:pStyle w:val="Heading3"/>
      </w:pPr>
      <w:r>
        <w:t>Instruction:</w:t>
      </w:r>
    </w:p>
    <w:p>
      <w:r>
        <w:t>Warm up the bread and place it on the plate.</w:t>
      </w:r>
    </w:p>
    <w:p>
      <w:pPr>
        <w:pStyle w:val="Heading3"/>
      </w:pPr>
      <w:r>
        <w:t>GPT-5 Judge Reasoning:</w:t>
      </w:r>
    </w:p>
    <w:p>
      <w:r>
        <w:t>The generated plan includes actions such as 'slice Bread' and multiple 'put_down' actions that are not part of the task, indicating the agent added unnecessary and incorrect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br/>
              <w:t>- examine Plate - Examine the plate.</w:t>
              <w:br/>
              <w:t>- examine CounterTop - Examine the CounterTop.</w:t>
              <w:br/>
              <w:t>- done - done</w:t>
              <w:br/>
              <w:t>- done</w:t>
            </w:r>
          </w:p>
        </w:tc>
      </w:tr>
    </w:tbl>
    <w:p>
      <w:r>
        <w:br/>
      </w:r>
    </w:p>
    <w:p>
      <w:pPr>
        <w:pStyle w:val="Heading2"/>
      </w:pPr>
      <w:r>
        <w:t>Example: explicit_noised_heat_and_place_2</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incorrectly attempts to heat the apple before picking it up and placing it in the microwave, and it also includes redundant 'done' actions at the end.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explicit_noised_heat_and_place_3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heats the egg before picking it up, and also includes unnecessary actions with other objects, leading to a failure in correctly placing the egg in the bowl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the egg - Heat the egg in the Microwave.</w:t>
              <w:br/>
              <w:t>- put_down Microwave - Put the Microwave down on the CounterTop.</w:t>
              <w:br/>
              <w:t>- pick_up egg - Pick up the egg from the Microwave.</w:t>
              <w:br/>
              <w:t>- put_down egg - Put the egg down on the CounterTop.</w:t>
              <w:br/>
              <w:t>- put_down bowl - Put the bowl down on the CounterTop.</w:t>
              <w:br/>
              <w:t>- pick_up bowl - Pick up the bowl from the CounterTop.</w:t>
              <w:br/>
              <w:t>- put_down bowl - Put the bowl down on the CounterTop.</w:t>
              <w:br/>
              <w:t>- put_down plate - Put the plate down on the CounterTop.</w:t>
              <w:br/>
              <w:t>- pick_up plate - Pick up the plate from the CounterTop.</w:t>
              <w:br/>
              <w:t>- put_down plate - Put the plate down on the CounterTop.</w:t>
              <w:br/>
              <w:t>- put_down fork - Put the fork down on the CounterTop.</w:t>
              <w:br/>
              <w:t>- pick_up fork - Pick up the fork from the CounterTop.</w:t>
              <w:br/>
              <w:t>- put_down fork - Put the fork down on the CounterTop.</w:t>
              <w:br/>
              <w:t>- put_down mug - Put the mug down on the CounterTop.</w:t>
              <w:br/>
              <w:t>- pick_up mug - Pick up the mug from the CounterTop.</w:t>
              <w:br/>
              <w:t>- put_down mug - Put</w:t>
            </w:r>
          </w:p>
        </w:tc>
      </w:tr>
    </w:tbl>
    <w:p>
      <w:r>
        <w:br/>
      </w:r>
    </w:p>
    <w:p>
      <w:pPr>
        <w:pStyle w:val="Heading2"/>
      </w:pPr>
      <w:r>
        <w:t>Example: explicit_noised_heat_and_place_4</w:t>
      </w:r>
    </w:p>
    <w:p>
      <w:r>
        <w:rPr>
          <w:b/>
        </w:rPr>
        <w:t xml:space="preserve">Task Type: </w:t>
      </w:r>
      <w:r>
        <w:t>heat_and_place</w:t>
      </w:r>
    </w:p>
    <w:p>
      <w:r>
        <w:rPr>
          <w:b/>
        </w:rPr>
        <w:t xml:space="preserve">LLM Judge Category: </w:t>
      </w:r>
      <w:r>
        <w:t>Action Ordering</w:t>
      </w:r>
    </w:p>
    <w:p>
      <w:pPr>
        <w:pStyle w:val="Heading3"/>
      </w:pPr>
      <w:r>
        <w:t>Instruction:</w:t>
      </w:r>
    </w:p>
    <w:p>
      <w:r>
        <w:t>Heat the tomato and put it on the dining table.</w:t>
      </w:r>
    </w:p>
    <w:p>
      <w:pPr>
        <w:pStyle w:val="Heading3"/>
      </w:pPr>
      <w:r>
        <w:t>GPT-5 Judge Reasoning:</w:t>
      </w:r>
    </w:p>
    <w:p>
      <w:r>
        <w:t>The generated plan incorrectly starts with finding and opening the microwave before locating and picking up the tomato, and it also includes unnecessary actions like putting down various objects, leading to a failure in following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Tomato - Heat the Tomato.</w:t>
              <w:br/>
              <w:t>- put_down Microwave - Put the Microwave down on the CounterTop.</w:t>
              <w:br/>
              <w:t>- put_down Tomato - Put the Tomato down on the CounterTop.</w:t>
              <w:br/>
              <w:t>- put_down Plate - Put the Plate down on the CounterTop.</w:t>
              <w:br/>
              <w:t>- put_down Bowl - Put the Bowl down on the CounterTop.</w:t>
              <w:br/>
              <w:t>- put_down Lettuce - Put the Lettuce down on the CounterTop.</w:t>
              <w:br/>
              <w:t>- put_down DiningTable - Put the Tomato down on the DiningTable.</w:t>
              <w:br/>
              <w:t>- done</w:t>
              <w:br/>
              <w:t>- done</w:t>
            </w:r>
          </w:p>
        </w:tc>
      </w:tr>
    </w:tbl>
    <w:p>
      <w:r>
        <w:br/>
      </w:r>
    </w:p>
    <w:p>
      <w:pPr>
        <w:pStyle w:val="Heading2"/>
      </w:pPr>
      <w:r>
        <w:t>Example: explicit_noised_heat_and_place_5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potato in the sink.</w:t>
              <w:br/>
              <w:t>- done - Potato Pete would be happy with the potato now.</w:t>
              <w:br/>
              <w:t>- done</w:t>
            </w:r>
          </w:p>
        </w:tc>
      </w:tr>
    </w:tbl>
    <w:p>
      <w:r>
        <w:br/>
      </w:r>
    </w:p>
    <w:p>
      <w:pPr>
        <w:pStyle w:val="Heading2"/>
      </w:pPr>
      <w:r>
        <w:t>Example: explicit_noised_heat_and_place_6</w:t>
      </w:r>
    </w:p>
    <w:p>
      <w:r>
        <w:rPr>
          <w:b/>
        </w:rPr>
        <w:t xml:space="preserve">Task Type: </w:t>
      </w:r>
      <w:r>
        <w:t>heat_and_place</w:t>
      </w:r>
    </w:p>
    <w:p>
      <w:r>
        <w:rPr>
          <w:b/>
        </w:rPr>
        <w:t xml:space="preserve">LLM Judge Category: </w:t>
      </w:r>
      <w:r>
        <w:t>Hallucinated Action</w:t>
      </w:r>
    </w:p>
    <w:p>
      <w:pPr>
        <w:pStyle w:val="Heading3"/>
      </w:pPr>
      <w:r>
        <w:t>Instruction:</w:t>
      </w:r>
    </w:p>
    <w:p>
      <w:r>
        <w:t>Warm up the bread and place it on the plate.</w:t>
      </w:r>
    </w:p>
    <w:p>
      <w:pPr>
        <w:pStyle w:val="Heading3"/>
      </w:pPr>
      <w:r>
        <w:t>GPT-5 Judge Reasoning:</w:t>
      </w:r>
    </w:p>
    <w:p>
      <w:r>
        <w:t>The generated plan includes actions like 'slice Bread' and multiple 'put_down' actions that are not part of the task, indicating the agent added unnecessary and incorrect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br/>
              <w:t>- examine Plate - Examine the plate.</w:t>
              <w:br/>
              <w:t>- examine CounterTop - Examine the CounterTop.</w:t>
              <w:br/>
              <w:t>- done - done</w:t>
              <w:br/>
              <w:t>- done</w:t>
            </w:r>
          </w:p>
        </w:tc>
      </w:tr>
    </w:tbl>
    <w:p>
      <w:r>
        <w:br/>
      </w:r>
    </w:p>
    <w:p>
      <w:pPr>
        <w:pStyle w:val="Heading2"/>
      </w:pPr>
      <w:r>
        <w:t>Example: explicit_noised_heat_and_place_7</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it has been picked up, and it also includes redundant 'done' actions, indicating a misordering of actions and unnecessary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explicit_noised_heat_and_place_8</w:t>
      </w:r>
    </w:p>
    <w:p>
      <w:r>
        <w:rPr>
          <w:b/>
        </w:rPr>
        <w:t xml:space="preserve">Task Type: </w:t>
      </w:r>
      <w:r>
        <w:t>heat_and_place</w:t>
      </w:r>
    </w:p>
    <w:p>
      <w:r>
        <w:rPr>
          <w:b/>
        </w:rPr>
        <w:t xml:space="preserve">LLM Judge Category: </w:t>
      </w:r>
      <w:r>
        <w:t>Hallucinated Action</w:t>
      </w:r>
    </w:p>
    <w:p>
      <w:pPr>
        <w:pStyle w:val="Heading3"/>
      </w:pPr>
      <w:r>
        <w:t>Instruction:</w:t>
      </w:r>
    </w:p>
    <w:p>
      <w:r>
        <w:t>Heat the egg and place it in the bowl.</w:t>
      </w:r>
    </w:p>
    <w:p>
      <w:pPr>
        <w:pStyle w:val="Heading3"/>
      </w:pPr>
      <w:r>
        <w:t>GPT-5 Judge Reasoning:</w:t>
      </w:r>
    </w:p>
    <w:p>
      <w:r>
        <w:t>The generated plan includes numerous irrelevant actions involving objects like the microwave, plate, fork, and mug, which are not part of the task, leading to a failure in completing the intended task of placing the heated egg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the egg - Heat the egg in the Microwave.</w:t>
              <w:br/>
              <w:t>- put_down Microwave - Put the Microwave down on the CounterTop.</w:t>
              <w:br/>
              <w:t>- pick_up egg - Pick up the egg from the Microwave.</w:t>
              <w:br/>
              <w:t>- put_down egg - Put the egg down on the CounterTop.</w:t>
              <w:br/>
              <w:t>- put_down bowl - Put the bowl down on the CounterTop.</w:t>
              <w:br/>
              <w:t>- pick_up bowl - Pick up the bowl from the CounterTop.</w:t>
              <w:br/>
              <w:t>- put_down bowl - Put the bowl down on the CounterTop.</w:t>
              <w:br/>
              <w:t>- put_down plate - Put the plate down on the CounterTop.</w:t>
              <w:br/>
              <w:t>- pick_up plate - Pick up the plate from the CounterTop.</w:t>
              <w:br/>
              <w:t>- put_down plate - Put the plate down on the CounterTop.</w:t>
              <w:br/>
              <w:t>- put_down fork - Put the fork down on the CounterTop.</w:t>
              <w:br/>
              <w:t>- pick_up fork - Pick up the fork from the CounterTop.</w:t>
              <w:br/>
              <w:t>- put_down fork - Put the fork down on the CounterTop.</w:t>
              <w:br/>
              <w:t>- put_down mug - Put the mug down on the CounterTop.</w:t>
              <w:br/>
              <w:t>- pick_up mug - Pick up the mug from the CounterTop.</w:t>
              <w:br/>
              <w:t>- put_down mug - Put</w:t>
            </w:r>
          </w:p>
        </w:tc>
      </w:tr>
    </w:tbl>
    <w:p>
      <w:r>
        <w:br/>
      </w:r>
    </w:p>
    <w:p>
      <w:pPr>
        <w:pStyle w:val="Heading2"/>
      </w:pPr>
      <w:r>
        <w:t>Example: explicit_noised_heat_and_place_9</w:t>
      </w:r>
    </w:p>
    <w:p>
      <w:r>
        <w:rPr>
          <w:b/>
        </w:rPr>
        <w:t xml:space="preserve">Task Type: </w:t>
      </w:r>
      <w:r>
        <w:t>heat_and_place</w:t>
      </w:r>
    </w:p>
    <w:p>
      <w:r>
        <w:rPr>
          <w:b/>
        </w:rPr>
        <w:t xml:space="preserve">LLM Judge Category: </w:t>
      </w:r>
      <w:r>
        <w:t>Action Ordering</w:t>
      </w:r>
    </w:p>
    <w:p>
      <w:pPr>
        <w:pStyle w:val="Heading3"/>
      </w:pPr>
      <w:r>
        <w:t>Instruction:</w:t>
      </w:r>
    </w:p>
    <w:p>
      <w:r>
        <w:t>Heat the tomato and put it on the dining table.</w:t>
      </w:r>
    </w:p>
    <w:p>
      <w:pPr>
        <w:pStyle w:val="Heading3"/>
      </w:pPr>
      <w:r>
        <w:t>GPT-5 Judge Reasoning:</w:t>
      </w:r>
    </w:p>
    <w:p>
      <w:r>
        <w:t>The generated plan incorrectly starts with finding and opening the microwave before locating and picking up the tomato, and it also includes unnecessary actions like putting down various objects on the countertop before placing the tomato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Tomato - Heat the Tomato.</w:t>
              <w:br/>
              <w:t>- put_down Microwave - Put the Microwave down on the CounterTop.</w:t>
              <w:br/>
              <w:t>- put_down Tomato - Put the Tomato down on the CounterTop.</w:t>
              <w:br/>
              <w:t>- put_down Plate - Put the Plate down on the CounterTop.</w:t>
              <w:br/>
              <w:t>- put_down Bowl - Put the Bowl down on the CounterTop.</w:t>
              <w:br/>
              <w:t>- put_down Lettuce - Put the Lettuce down on the CounterTop.</w:t>
              <w:br/>
              <w:t>- put_down DiningTable - Put the Tomato down on the DiningTable.</w:t>
              <w:br/>
              <w:t>- done</w:t>
              <w:br/>
              <w:t>- done</w:t>
            </w:r>
          </w:p>
        </w:tc>
      </w:tr>
    </w:tbl>
    <w:p>
      <w:r>
        <w:br/>
      </w:r>
    </w:p>
    <w:p>
      <w:pPr>
        <w:pStyle w:val="Heading2"/>
      </w:pPr>
      <w:r>
        <w:t>Example: explicit_noised_heat_and_place_10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potato in the sink.</w:t>
              <w:br/>
              <w:t>- done - Potato Pete would be happy with the potato now.</w:t>
              <w:br/>
              <w:t>- done</w:t>
            </w:r>
          </w:p>
        </w:tc>
      </w:tr>
    </w:tbl>
    <w:p>
      <w:r>
        <w:br/>
      </w:r>
    </w:p>
    <w:p>
      <w:pPr>
        <w:pStyle w:val="Heading2"/>
      </w:pPr>
      <w:r>
        <w:t>Example: explicit_noised_heat_and_place_11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incorrectly starts with actions related to the microwave before finding and picking up the bread, and it also includes unnecessary actions like slicing the bread and examining the plate and countertop, which are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br/>
              <w:t>- examine Plate - Examine the plate.</w:t>
              <w:br/>
              <w:t>- examine CounterTop - Examine the CounterTop.</w:t>
              <w:br/>
              <w:t>- done - done</w:t>
              <w:br/>
              <w:t>- done</w:t>
            </w:r>
          </w:p>
        </w:tc>
      </w:tr>
    </w:tbl>
    <w:p>
      <w:r>
        <w:br/>
      </w:r>
    </w:p>
    <w:p>
      <w:pPr>
        <w:pStyle w:val="Heading2"/>
      </w:pPr>
      <w:r>
        <w:t>Example: explicit_noised_heat_and_place_12</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it has been picked up, and it also includes redundant 'done' actions at the end, indicating a misordering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explicit_noised_heat_and_place_13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heats the egg before picking it up, and also includes unnecessary actions with other objects, leading to a failure in following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the egg - Heat the egg in the Microwave.</w:t>
              <w:br/>
              <w:t>- put_down Microwave - Put the Microwave down on the CounterTop.</w:t>
              <w:br/>
              <w:t>- pick_up egg - Pick up the egg from the Microwave.</w:t>
              <w:br/>
              <w:t>- put_down egg - Put the egg down on the CounterTop.</w:t>
              <w:br/>
              <w:t>- put_down bowl - Put the bowl down on the CounterTop.</w:t>
              <w:br/>
              <w:t>- pick_up bowl - Pick up the bowl from the CounterTop.</w:t>
              <w:br/>
              <w:t>- put_down bowl - Put the bowl down on the CounterTop.</w:t>
              <w:br/>
              <w:t>- put_down plate - Put the plate down on the CounterTop.</w:t>
              <w:br/>
              <w:t>- pick_up plate - Pick up the plate from the CounterTop.</w:t>
              <w:br/>
              <w:t>- put_down plate - Put the plate down on the CounterTop.</w:t>
              <w:br/>
              <w:t>- put_down fork - Put the fork down on the CounterTop.</w:t>
              <w:br/>
              <w:t>- pick_up fork - Pick up the fork from the CounterTop.</w:t>
              <w:br/>
              <w:t>- put_down fork - Put the fork down on the CounterTop.</w:t>
              <w:br/>
              <w:t>- put_down mug - Put the mug down on the CounterTop.</w:t>
              <w:br/>
              <w:t>- pick_up mug - Pick up the mug from the CounterTop.</w:t>
              <w:br/>
              <w:t>- put_down mug - Put</w:t>
            </w:r>
          </w:p>
        </w:tc>
      </w:tr>
    </w:tbl>
    <w:p>
      <w:r>
        <w:br/>
      </w:r>
    </w:p>
    <w:p>
      <w:pPr>
        <w:pStyle w:val="Heading2"/>
      </w:pPr>
      <w:r>
        <w:t>Example: explicit_noised_heat_and_place_14</w:t>
      </w:r>
    </w:p>
    <w:p>
      <w:r>
        <w:rPr>
          <w:b/>
        </w:rPr>
        <w:t xml:space="preserve">Task Type: </w:t>
      </w:r>
      <w:r>
        <w:t>heat_and_place</w:t>
      </w:r>
    </w:p>
    <w:p>
      <w:r>
        <w:rPr>
          <w:b/>
        </w:rPr>
        <w:t xml:space="preserve">LLM Judge Category: </w:t>
      </w:r>
      <w:r>
        <w:t>Action Ordering</w:t>
      </w:r>
    </w:p>
    <w:p>
      <w:pPr>
        <w:pStyle w:val="Heading3"/>
      </w:pPr>
      <w:r>
        <w:t>Instruction:</w:t>
      </w:r>
    </w:p>
    <w:p>
      <w:r>
        <w:t>Heat the tomato and put it on the dining table.</w:t>
      </w:r>
    </w:p>
    <w:p>
      <w:pPr>
        <w:pStyle w:val="Heading3"/>
      </w:pPr>
      <w:r>
        <w:t>GPT-5 Judge Reasoning:</w:t>
      </w:r>
    </w:p>
    <w:p>
      <w:r>
        <w:t>The generated plan incorrectly starts with finding and opening the microwave before locating and picking up the tomato, and it also includes unnecessary actions like putting down various objects on the countertop before placing the tomato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Tomato - Heat the Tomato.</w:t>
              <w:br/>
              <w:t>- put_down Microwave - Put the Microwave down on the CounterTop.</w:t>
              <w:br/>
              <w:t>- put_down Tomato - Put the Tomato down on the CounterTop.</w:t>
              <w:br/>
              <w:t>- put_down Plate - Put the Plate down on the CounterTop.</w:t>
              <w:br/>
              <w:t>- put_down Bowl - Put the Bowl down on the CounterTop.</w:t>
              <w:br/>
              <w:t>- put_down Lettuce - Put the Lettuce down on the CounterTop.</w:t>
              <w:br/>
              <w:t>- put_down DiningTable - Put the Tomato down on the DiningTable.</w:t>
              <w:br/>
              <w:t>- done</w:t>
              <w:br/>
              <w:t>- done</w:t>
            </w:r>
          </w:p>
        </w:tc>
      </w:tr>
    </w:tbl>
    <w:p>
      <w:r>
        <w:br/>
      </w:r>
    </w:p>
    <w:p>
      <w:pPr>
        <w:pStyle w:val="Heading2"/>
      </w:pPr>
      <w:r>
        <w:t>Example: explicit_noised_heat_and_place_15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potato - Heat the potato using the sink.</w:t>
              <w:br/>
              <w:t>- put_down potato - Place the potato in the sink.</w:t>
              <w:br/>
              <w:t>- done - Potato Pete would be happy with the potato now.</w:t>
              <w:br/>
              <w:t>- done</w:t>
            </w:r>
          </w:p>
        </w:tc>
      </w:tr>
    </w:tbl>
    <w:p>
      <w:r>
        <w:br/>
      </w:r>
    </w:p>
    <w:p>
      <w:pPr>
        <w:pStyle w:val="Heading2"/>
      </w:pPr>
      <w:r>
        <w:t>Example: explicit_noised_heat_and_place_16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bread and place it on the plate.</w:t>
      </w:r>
    </w:p>
    <w:p>
      <w:pPr>
        <w:pStyle w:val="Heading3"/>
      </w:pPr>
      <w:r>
        <w:t>GPT-5 Judge Reasoning:</w:t>
      </w:r>
    </w:p>
    <w:p>
      <w:r>
        <w:t>The generated plan includes actions like 'slice Bread' and multiple 'put_down' actions that are not part of the task, indicating the agent added unnecessary and incorrect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br/>
              <w:t>- examine Plate - Examine the plate.</w:t>
              <w:br/>
              <w:t>- examine CounterTop - Examine the CounterTop.</w:t>
              <w:br/>
              <w:t>- done - done</w:t>
              <w:br/>
              <w:t>- done</w:t>
            </w:r>
          </w:p>
        </w:tc>
      </w:tr>
    </w:tbl>
    <w:p>
      <w:r>
        <w:br/>
      </w:r>
    </w:p>
    <w:p>
      <w:pPr>
        <w:pStyle w:val="Heading2"/>
      </w:pPr>
      <w:r>
        <w:t>Example: explicit_noised_heat_and_place_17</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it has been picked up, and it also includes redundant 'done' actions at the end, indicating a misordering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explicit_noised_cool_and_place_0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starts with navigating to the counter top and placing the apple there without cooling it in the fridge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Apple - Pick up the apple.</w:t>
              <w:br/>
              <w:t>- open CounterTop - Open the CounterTop.</w:t>
              <w:br/>
              <w:t>- examine Apple - Examine the apple.</w:t>
              <w:br/>
              <w:t>- put_down Apple - Place the apple on the CounterTop.</w:t>
              <w:br/>
              <w:t>- close CounterTop - Close the CounterTop.</w:t>
              <w:br/>
              <w:t>- done</w:t>
              <w:br/>
              <w:t>- done</w:t>
            </w:r>
          </w:p>
        </w:tc>
      </w:tr>
    </w:tbl>
    <w:p>
      <w:r>
        <w:br/>
      </w:r>
    </w:p>
    <w:p>
      <w:pPr>
        <w:pStyle w:val="Heading2"/>
      </w:pPr>
      <w:r>
        <w:t>Example: explicit_noised_cool_and_place_1</w:t>
      </w:r>
    </w:p>
    <w:p>
      <w:r>
        <w:rPr>
          <w:b/>
        </w:rPr>
        <w:t xml:space="preserve">Task Type: </w:t>
      </w:r>
      <w:r>
        <w:t>cool_and_place</w:t>
      </w:r>
    </w:p>
    <w:p>
      <w:r>
        <w:rPr>
          <w:b/>
        </w:rPr>
        <w:t xml:space="preserve">LLM Judge Category: </w:t>
      </w:r>
      <w:r>
        <w:t>Hallucinated Action</w:t>
      </w:r>
    </w:p>
    <w:p>
      <w:pPr>
        <w:pStyle w:val="Heading3"/>
      </w:pPr>
      <w:r>
        <w:t>Instruction:</w:t>
      </w:r>
    </w:p>
    <w:p>
      <w:r>
        <w:t>Chill the potato and place it on the plate.</w:t>
      </w:r>
    </w:p>
    <w:p>
      <w:pPr>
        <w:pStyle w:val="Heading3"/>
      </w:pPr>
      <w:r>
        <w:t>GPT-5 Judge Reasoning:</w:t>
      </w:r>
    </w:p>
    <w:p>
      <w:r>
        <w:t>The generated plan includes unnecessary actions involving a plate, bowl, mug, and fridge that are not part of the task, leading to a failure in executing the correct sequence to chill and place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put_down Plate - Place the plate on the counter.</w:t>
              <w:br/>
              <w:t>- find Potato - Locate the potato in the fridge.</w:t>
              <w:br/>
              <w:t>- pick_up Potato - Pick up the potato.</w:t>
              <w:br/>
              <w:t>- put_down Potato - Place the potato on the counter.</w:t>
              <w:br/>
              <w:t>- find Bowl - Locate the bowl in the kitchen.</w:t>
              <w:br/>
              <w:t>- pick_up Bowl - Pick up the bowl.</w:t>
              <w:br/>
              <w:t>- put_down Bowl - Place the bowl on the counter.</w:t>
              <w:br/>
              <w:t>- find Mug - Locate the mug in the kitchen.</w:t>
              <w:br/>
              <w:t>- pick_up Mug - Pick up the mug.</w:t>
              <w:br/>
              <w:t>- put_down Mug - Place the mug on the counter.</w:t>
              <w:br/>
              <w:t>- find Fridge - Locate the fridge in the kitchen.</w:t>
              <w:br/>
              <w:t>- open Fridge - Open the fridge.</w:t>
              <w:br/>
              <w:t>- find Potato - Locate the potato in the fridge.</w:t>
              <w:br/>
              <w:t>- pick_up Potato - Pick up the potato from the fridge.</w:t>
              <w:br/>
              <w:t>- put_down Potato - Place the potato in the bowl.</w:t>
              <w:br/>
              <w:t>- put_down Bowl - Place the bowl in the fridge.</w:t>
              <w:br/>
              <w:t>- put_down Mug - Place the mug in the fridge.</w:t>
              <w:br/>
              <w:t>- put_down Fridge - Place the fridge on the counter.</w:t>
            </w:r>
          </w:p>
        </w:tc>
      </w:tr>
    </w:tbl>
    <w:p>
      <w:r>
        <w:br/>
      </w:r>
    </w:p>
    <w:p>
      <w:pPr>
        <w:pStyle w:val="Heading2"/>
      </w:pPr>
      <w:r>
        <w:t>Example: explicit_noised_cool_and_place_2</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identifies and manipulates a 'Plate' instead of the target object 'bread',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Locate the Fridge in the kitchen.</w:t>
              <w:br/>
              <w:t>- open the Fridge - Open the Fridge door.</w:t>
              <w:br/>
              <w:t>- examine the Fridge - Examine the contents of the Fridge.</w:t>
              <w:br/>
              <w:t>- find the Plate - Locate the Plate in the Fridge.</w:t>
              <w:br/>
              <w:t>- pick_up the Plate - Pick up the Plate from the Fridge.</w:t>
              <w:br/>
              <w:t>- put_down the Plate - Place the Plate on the DiningTable.</w:t>
              <w:br/>
              <w:t>- cool the Plate - Cool the Plate on the DiningTable.</w:t>
              <w:br/>
              <w:t>- done</w:t>
              <w:br/>
              <w:t>- done</w:t>
            </w:r>
          </w:p>
        </w:tc>
      </w:tr>
    </w:tbl>
    <w:p>
      <w:r>
        <w:br/>
      </w:r>
    </w:p>
    <w:p>
      <w:pPr>
        <w:pStyle w:val="Heading2"/>
      </w:pPr>
      <w:r>
        <w:t>Example: explicit_noised_cool_and_place_3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actions involving irrelevant objects like 'CounterTop', 'Plate', 'Bowl', 'Lettuce', and 'Potato', which are not part of the task to chill and place the tomato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open CounterTop - Open the CounterTop.</w:t>
              <w:br/>
              <w:t>- examine CounterTop - Examine the CounterTop.</w:t>
              <w:br/>
              <w:t>- put_down CounterTop - Place the CounterTop on the floor.</w:t>
              <w:br/>
              <w:t>- find Plate - Navigate to the Plate.</w:t>
              <w:br/>
              <w:t>- pick_up Plate - Pick up the Plate.</w:t>
              <w:br/>
              <w:t>- put_down Plate - Place the Plate on the CounterTop.</w:t>
              <w:br/>
              <w:t>- find Bowl - Navigate to the Bowl.</w:t>
              <w:br/>
              <w:t>- pick_up Bowl - Pick up the Bowl.</w:t>
              <w:br/>
              <w:t>- put_down Bowl - Place the Bowl on the floor.</w:t>
              <w:br/>
              <w:t>- find Lettuce - Navigate to the Lettuce.</w:t>
              <w:br/>
              <w:t>- pick_up Lettuce - Pick up the Lettuce.</w:t>
              <w:br/>
              <w:t>- put_down Lettuce - Place the Lettuce on the floor.</w:t>
              <w:br/>
              <w:t>- find Potato - Navigate to the Potato.</w:t>
              <w:br/>
              <w:t>- pick_up Potato - Pick up the Potato.</w:t>
              <w:br/>
              <w:t>- put_down Potato - Place the Potato on the floor.</w:t>
              <w:br/>
              <w:t>- put_down Plate - Place the Plate on the floor.</w:t>
              <w:br/>
              <w:t>- put_down Bowl - Place the Bowl on the floor.</w:t>
              <w:br/>
              <w:t>- put_down Lettuce - Place the</w:t>
            </w:r>
          </w:p>
        </w:tc>
      </w:tr>
    </w:tbl>
    <w:p>
      <w:r>
        <w:br/>
      </w:r>
    </w:p>
    <w:p>
      <w:pPr>
        <w:pStyle w:val="Heading2"/>
      </w:pPr>
      <w:r>
        <w:t>Example: explicit_noised_cool_and_place_4</w:t>
      </w:r>
    </w:p>
    <w:p>
      <w:r>
        <w:rPr>
          <w:b/>
        </w:rPr>
        <w:t xml:space="preserve">Task Type: </w:t>
      </w:r>
      <w:r>
        <w:t>cool_and_place</w:t>
      </w:r>
    </w:p>
    <w:p>
      <w:r>
        <w:rPr>
          <w:b/>
        </w:rPr>
        <w:t xml:space="preserve">LLM Judge Category: </w:t>
      </w:r>
      <w:r>
        <w:t>Hallucinated Action</w:t>
      </w:r>
    </w:p>
    <w:p>
      <w:pPr>
        <w:pStyle w:val="Heading3"/>
      </w:pPr>
      <w:r>
        <w:t>Instruction:</w:t>
      </w:r>
    </w:p>
    <w:p>
      <w:r>
        <w:t>Cool the lettuce and put it in the bowl.</w:t>
      </w:r>
    </w:p>
    <w:p>
      <w:pPr>
        <w:pStyle w:val="Heading3"/>
      </w:pPr>
      <w:r>
        <w:t>GPT-5 Judge Reasoning:</w:t>
      </w:r>
    </w:p>
    <w:p>
      <w:r>
        <w:t>The generated plan includes numerous irrelevant actions such as heating the bowl, cleaning a plate, and examining various objects, none of which are related to the task of cooling the lettuce and placing it in a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Locate the Bowl object.</w:t>
              <w:br/>
              <w:t>- pick_up Bowl - Pick up the Bowl object.</w:t>
              <w:br/>
              <w:t>- open Bowl - Open the Bowl container.</w:t>
              <w:br/>
              <w:t>- examine Bowl - Examine the Bowl object.</w:t>
              <w:br/>
              <w:t>- heat Bowl - Heat the Bowl using microwave/stove.</w:t>
              <w:br/>
              <w:t>- put_down Bowl - Place the Bowl object at the counter.</w:t>
              <w:br/>
              <w:t>- clean Plate - Clean the Plate object using sink.</w:t>
              <w:br/>
              <w:t>- examine Plate - Examine the Plate object.</w:t>
              <w:br/>
              <w:t>- put_down Plate - Place the Plate object at the counter.</w:t>
              <w:br/>
              <w:t>- examine Potato - Examine the Potato object.</w:t>
              <w:br/>
              <w:t>- put_down Potato - Place the Potato object at the counter.</w:t>
              <w:br/>
              <w:t>- examine Fridge - Examine the Fridge object.</w:t>
              <w:br/>
              <w:t>- find Potato - Locate the Potato object.</w:t>
              <w:br/>
              <w:t>- put_down Potato - Place the Potato object at the counter.</w:t>
              <w:br/>
              <w:t>- examine Lettuce - Examine the Lettuce object.</w:t>
              <w:br/>
              <w:t>- put_down Lettuce - Place the Lettuce object at the counter.</w:t>
              <w:br/>
              <w:t>- examine CounterTop - Examine the CounterTop object.</w:t>
              <w:br/>
              <w:t>- put_down CounterTop - Place the CounterTop object at the counter.</w:t>
              <w:br/>
              <w:t>- examine Tomato - Examine the Tomato object.</w:t>
              <w:br/>
              <w:t>- put_down Tomato -</w:t>
            </w:r>
          </w:p>
        </w:tc>
      </w:tr>
    </w:tbl>
    <w:p>
      <w:r>
        <w:br/>
      </w:r>
    </w:p>
    <w:p>
      <w:pPr>
        <w:pStyle w:val="Heading2"/>
      </w:pPr>
      <w:r>
        <w:t>Example: explicit_noised_cool_and_place_5</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starts with finding the counter top and placing the apple there without cooling it in the fridge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Apple - Pick up the apple.</w:t>
              <w:br/>
              <w:t>- open CounterTop - Open the CounterTop.</w:t>
              <w:br/>
              <w:t>- examine Apple - Examine the apple.</w:t>
              <w:br/>
              <w:t>- put_down Apple - Place the apple on the CounterTop.</w:t>
              <w:br/>
              <w:t>- close CounterTop - Close the CounterTop.</w:t>
              <w:br/>
              <w:t>- done</w:t>
              <w:br/>
              <w:t>- done</w:t>
            </w:r>
          </w:p>
        </w:tc>
      </w:tr>
    </w:tbl>
    <w:p>
      <w:r>
        <w:br/>
      </w:r>
    </w:p>
    <w:p>
      <w:pPr>
        <w:pStyle w:val="Heading2"/>
      </w:pPr>
      <w:r>
        <w:t>Example: explicit_noised_cool_and_place_6</w:t>
      </w:r>
    </w:p>
    <w:p>
      <w:r>
        <w:rPr>
          <w:b/>
        </w:rPr>
        <w:t xml:space="preserve">Task Type: </w:t>
      </w:r>
      <w:r>
        <w:t>cool_and_place</w:t>
      </w:r>
    </w:p>
    <w:p>
      <w:r>
        <w:rPr>
          <w:b/>
        </w:rPr>
        <w:t xml:space="preserve">LLM Judge Category: </w:t>
      </w:r>
      <w:r>
        <w:t>Hallucinated Action</w:t>
      </w:r>
    </w:p>
    <w:p>
      <w:pPr>
        <w:pStyle w:val="Heading3"/>
      </w:pPr>
      <w:r>
        <w:t>Instruction:</w:t>
      </w:r>
    </w:p>
    <w:p>
      <w:r>
        <w:t>Chill the potato and place it on the plate.</w:t>
      </w:r>
    </w:p>
    <w:p>
      <w:pPr>
        <w:pStyle w:val="Heading3"/>
      </w:pPr>
      <w:r>
        <w:t>GPT-5 Judge Reasoning:</w:t>
      </w:r>
    </w:p>
    <w:p>
      <w:r>
        <w:t>The generated plan includes unnecessary actions involving a plate, bowl, mug, and fridge that are not part of the task, leading to a failure in executing the correct sequence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put_down Plate - Place the plate on the counter.</w:t>
              <w:br/>
              <w:t>- find Potato - Locate the potato in the fridge.</w:t>
              <w:br/>
              <w:t>- pick_up Potato - Pick up the potato.</w:t>
              <w:br/>
              <w:t>- put_down Potato - Place the potato on the counter.</w:t>
              <w:br/>
              <w:t>- find Bowl - Locate the bowl in the kitchen.</w:t>
              <w:br/>
              <w:t>- pick_up Bowl - Pick up the bowl.</w:t>
              <w:br/>
              <w:t>- put_down Bowl - Place the bowl on the counter.</w:t>
              <w:br/>
              <w:t>- find Mug - Locate the mug in the kitchen.</w:t>
              <w:br/>
              <w:t>- pick_up Mug - Pick up the mug.</w:t>
              <w:br/>
              <w:t>- put_down Mug - Place the mug on the counter.</w:t>
              <w:br/>
              <w:t>- find Fridge - Locate the fridge in the kitchen.</w:t>
              <w:br/>
              <w:t>- open Fridge - Open the fridge.</w:t>
              <w:br/>
              <w:t>- find Potato - Locate the potato in the fridge.</w:t>
              <w:br/>
              <w:t>- pick_up Potato - Pick up the potato from the fridge.</w:t>
              <w:br/>
              <w:t>- put_down Potato - Place the potato in the bowl.</w:t>
              <w:br/>
              <w:t>- put_down Bowl - Place the bowl in the fridge.</w:t>
              <w:br/>
              <w:t>- put_down Mug - Place the mug in the fridge.</w:t>
              <w:br/>
              <w:t>- put_down Fridge - Place the fridge on the counter.</w:t>
            </w:r>
          </w:p>
        </w:tc>
      </w:tr>
    </w:tbl>
    <w:p>
      <w:r>
        <w:br/>
      </w:r>
    </w:p>
    <w:p>
      <w:pPr>
        <w:pStyle w:val="Heading2"/>
      </w:pPr>
      <w:r>
        <w:t>Example: explicit_noised_cool_and_place_7</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identifies and manipulates a 'Plate' instead of the target object 'bread',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Locate the Fridge in the kitchen.</w:t>
              <w:br/>
              <w:t>- open the Fridge - Open the Fridge door.</w:t>
              <w:br/>
              <w:t>- examine the Fridge - Examine the contents of the Fridge.</w:t>
              <w:br/>
              <w:t>- find the Plate - Locate the Plate in the Fridge.</w:t>
              <w:br/>
              <w:t>- pick_up the Plate - Pick up the Plate from the Fridge.</w:t>
              <w:br/>
              <w:t>- put_down the Plate - Place the Plate on the DiningTable.</w:t>
              <w:br/>
              <w:t>- cool the Plate - Cool the Plate on the DiningTable.</w:t>
              <w:br/>
              <w:t>- done</w:t>
              <w:br/>
              <w:t>- done</w:t>
            </w:r>
          </w:p>
        </w:tc>
      </w:tr>
    </w:tbl>
    <w:p>
      <w:r>
        <w:br/>
      </w:r>
    </w:p>
    <w:p>
      <w:pPr>
        <w:pStyle w:val="Heading2"/>
      </w:pPr>
      <w:r>
        <w:t>Example: explicit_noised_cool_and_place_8</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actions involving irrelevant objects like 'CounterTop', 'Plate', 'Bowl', 'Lettuce', and 'Potato', which are not part of the task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open CounterTop - Open the CounterTop.</w:t>
              <w:br/>
              <w:t>- examine CounterTop - Examine the CounterTop.</w:t>
              <w:br/>
              <w:t>- put_down CounterTop - Place the CounterTop on the floor.</w:t>
              <w:br/>
              <w:t>- find Plate - Navigate to the Plate.</w:t>
              <w:br/>
              <w:t>- pick_up Plate - Pick up the Plate.</w:t>
              <w:br/>
              <w:t>- put_down Plate - Place the Plate on the CounterTop.</w:t>
              <w:br/>
              <w:t>- find Bowl - Navigate to the Bowl.</w:t>
              <w:br/>
              <w:t>- pick_up Bowl - Pick up the Bowl.</w:t>
              <w:br/>
              <w:t>- put_down Bowl - Place the Bowl on the floor.</w:t>
              <w:br/>
              <w:t>- find Lettuce - Navigate to the Lettuce.</w:t>
              <w:br/>
              <w:t>- pick_up Lettuce - Pick up the Lettuce.</w:t>
              <w:br/>
              <w:t>- put_down Lettuce - Place the Lettuce on the floor.</w:t>
              <w:br/>
              <w:t>- find Potato - Navigate to the Potato.</w:t>
              <w:br/>
              <w:t>- pick_up Potato - Pick up the Potato.</w:t>
              <w:br/>
              <w:t>- put_down Potato - Place the Potato on the floor.</w:t>
              <w:br/>
              <w:t>- put_down Plate - Place the Plate on the floor.</w:t>
              <w:br/>
              <w:t>- put_down Bowl - Place the Bowl on the floor.</w:t>
              <w:br/>
              <w:t>- put_down Lettuce - Place the</w:t>
            </w:r>
          </w:p>
        </w:tc>
      </w:tr>
    </w:tbl>
    <w:p>
      <w:r>
        <w:br/>
      </w:r>
    </w:p>
    <w:p>
      <w:pPr>
        <w:pStyle w:val="Heading2"/>
      </w:pPr>
      <w:r>
        <w:t>Example: explicit_noised_cool_and_place_9</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fails to include any actions related to cooling the lettuce or placing it in the bowl,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Locate the Bowl object.</w:t>
              <w:br/>
              <w:t>- pick_up Bowl - Pick up the Bowl object.</w:t>
              <w:br/>
              <w:t>- open Bowl - Open the Bowl container.</w:t>
              <w:br/>
              <w:t>- examine Bowl - Examine the Bowl object.</w:t>
              <w:br/>
              <w:t>- heat Bowl - Heat the Bowl using microwave/stove.</w:t>
              <w:br/>
              <w:t>- put_down Bowl - Place the Bowl object at the counter.</w:t>
              <w:br/>
              <w:t>- clean Plate - Clean the Plate object using sink.</w:t>
              <w:br/>
              <w:t>- examine Plate - Examine the Plate object.</w:t>
              <w:br/>
              <w:t>- put_down Plate - Place the Plate object at the counter.</w:t>
              <w:br/>
              <w:t>- examine Potato - Examine the Potato object.</w:t>
              <w:br/>
              <w:t>- put_down Potato - Place the Potato object at the counter.</w:t>
              <w:br/>
              <w:t>- examine Fridge - Examine the Fridge object.</w:t>
              <w:br/>
              <w:t>- find Potato - Locate the Potato object.</w:t>
              <w:br/>
              <w:t>- put_down Potato - Place the Potato object at the counter.</w:t>
              <w:br/>
              <w:t>- examine Lettuce - Examine the Lettuce object.</w:t>
              <w:br/>
              <w:t>- put_down Lettuce - Place the Lettuce object at the counter.</w:t>
              <w:br/>
              <w:t>- examine CounterTop - Examine the CounterTop object.</w:t>
              <w:br/>
              <w:t>- put_down CounterTop - Place the CounterTop object at the counter.</w:t>
              <w:br/>
              <w:t>- examine Tomato - Examine the Tomato object.</w:t>
              <w:br/>
              <w:t>- put_down Tomato -</w:t>
            </w:r>
          </w:p>
        </w:tc>
      </w:tr>
    </w:tbl>
    <w:p>
      <w:r>
        <w:br/>
      </w:r>
    </w:p>
    <w:p>
      <w:pPr>
        <w:pStyle w:val="Heading2"/>
      </w:pPr>
      <w:r>
        <w:t>Example: explicit_noised_cool_and_place_10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starts with navigating to the counter top and placing the apple there without cooling it in the fridge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Apple - Pick up the apple.</w:t>
              <w:br/>
              <w:t>- open CounterTop - Open the CounterTop.</w:t>
              <w:br/>
              <w:t>- examine Apple - Examine the apple.</w:t>
              <w:br/>
              <w:t>- put_down Apple - Place the apple on the CounterTop.</w:t>
              <w:br/>
              <w:t>- close CounterTop - Close the CounterTop.</w:t>
              <w:br/>
              <w:t>- done</w:t>
              <w:br/>
              <w:t>- done</w:t>
            </w:r>
          </w:p>
        </w:tc>
      </w:tr>
    </w:tbl>
    <w:p>
      <w:r>
        <w:br/>
      </w:r>
    </w:p>
    <w:p>
      <w:pPr>
        <w:pStyle w:val="Heading2"/>
      </w:pPr>
      <w:r>
        <w:t>Example: explicit_noised_cool_and_place_11</w:t>
      </w:r>
    </w:p>
    <w:p>
      <w:r>
        <w:rPr>
          <w:b/>
        </w:rPr>
        <w:t xml:space="preserve">Task Type: </w:t>
      </w:r>
      <w:r>
        <w:t>cool_and_place</w:t>
      </w:r>
    </w:p>
    <w:p>
      <w:r>
        <w:rPr>
          <w:b/>
        </w:rPr>
        <w:t xml:space="preserve">LLM Judge Category: </w:t>
      </w:r>
      <w:r>
        <w:t>Hallucinated Action</w:t>
      </w:r>
    </w:p>
    <w:p>
      <w:pPr>
        <w:pStyle w:val="Heading3"/>
      </w:pPr>
      <w:r>
        <w:t>Instruction:</w:t>
      </w:r>
    </w:p>
    <w:p>
      <w:r>
        <w:t>Chill the potato and place it on the plate.</w:t>
      </w:r>
    </w:p>
    <w:p>
      <w:pPr>
        <w:pStyle w:val="Heading3"/>
      </w:pPr>
      <w:r>
        <w:t>GPT-5 Judge Reasoning:</w:t>
      </w:r>
    </w:p>
    <w:p>
      <w:r>
        <w:t>The generated plan includes unnecessary actions involving a plate, bowl, and mug, which are not part of the task, and incorrectly places the fridge on the counter, indicating hallucinated actions unrelated to chilling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put_down Plate - Place the plate on the counter.</w:t>
              <w:br/>
              <w:t>- find Potato - Locate the potato in the fridge.</w:t>
              <w:br/>
              <w:t>- pick_up Potato - Pick up the potato.</w:t>
              <w:br/>
              <w:t>- put_down Potato - Place the potato on the counter.</w:t>
              <w:br/>
              <w:t>- find Bowl - Locate the bowl in the kitchen.</w:t>
              <w:br/>
              <w:t>- pick_up Bowl - Pick up the bowl.</w:t>
              <w:br/>
              <w:t>- put_down Bowl - Place the bowl on the counter.</w:t>
              <w:br/>
              <w:t>- find Mug - Locate the mug in the kitchen.</w:t>
              <w:br/>
              <w:t>- pick_up Mug - Pick up the mug.</w:t>
              <w:br/>
              <w:t>- put_down Mug - Place the mug on the counter.</w:t>
              <w:br/>
              <w:t>- find Fridge - Locate the fridge in the kitchen.</w:t>
              <w:br/>
              <w:t>- open Fridge - Open the fridge.</w:t>
              <w:br/>
              <w:t>- find Potato - Locate the potato in the fridge.</w:t>
              <w:br/>
              <w:t>- pick_up Potato - Pick up the potato from the fridge.</w:t>
              <w:br/>
              <w:t>- put_down Potato - Place the potato in the bowl.</w:t>
              <w:br/>
              <w:t>- put_down Bowl - Place the bowl in the fridge.</w:t>
              <w:br/>
              <w:t>- put_down Mug - Place the mug in the fridge.</w:t>
              <w:br/>
              <w:t>- put_down Fridge - Place the fridge on the counter.</w:t>
            </w:r>
          </w:p>
        </w:tc>
      </w:tr>
    </w:tbl>
    <w:p>
      <w:r>
        <w:br/>
      </w:r>
    </w:p>
    <w:p>
      <w:pPr>
        <w:pStyle w:val="Heading2"/>
      </w:pPr>
      <w:r>
        <w:t>Example: explicit_noised_cool_and_place_12</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identifies and manipulates a 'Plate' instead of the target object 'bread',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Locate the Fridge in the kitchen.</w:t>
              <w:br/>
              <w:t>- open the Fridge - Open the Fridge door.</w:t>
              <w:br/>
              <w:t>- examine the Fridge - Examine the contents of the Fridge.</w:t>
              <w:br/>
              <w:t>- find the Plate - Locate the Plate in the Fridge.</w:t>
              <w:br/>
              <w:t>- pick_up the Plate - Pick up the Plate from the Fridge.</w:t>
              <w:br/>
              <w:t>- put_down the Plate - Place the Plate on the DiningTable.</w:t>
              <w:br/>
              <w:t>- cool the Plate - Cool the Plate on the DiningTable.</w:t>
              <w:br/>
              <w:t>- done</w:t>
              <w:br/>
              <w:t>- done</w:t>
            </w:r>
          </w:p>
        </w:tc>
      </w:tr>
    </w:tbl>
    <w:p>
      <w:r>
        <w:br/>
      </w:r>
    </w:p>
    <w:p>
      <w:pPr>
        <w:pStyle w:val="Heading2"/>
      </w:pPr>
      <w:r>
        <w:t>Example: explicit_noised_cool_and_place_13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actions involving irrelevant objects like 'CounterTop', 'Plate', 'Bowl', 'Lettuce', and 'Potato', which are not part of the task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open CounterTop - Open the CounterTop.</w:t>
              <w:br/>
              <w:t>- examine CounterTop - Examine the CounterTop.</w:t>
              <w:br/>
              <w:t>- put_down CounterTop - Place the CounterTop on the floor.</w:t>
              <w:br/>
              <w:t>- find Plate - Navigate to the Plate.</w:t>
              <w:br/>
              <w:t>- pick_up Plate - Pick up the Plate.</w:t>
              <w:br/>
              <w:t>- put_down Plate - Place the Plate on the CounterTop.</w:t>
              <w:br/>
              <w:t>- find Bowl - Navigate to the Bowl.</w:t>
              <w:br/>
              <w:t>- pick_up Bowl - Pick up the Bowl.</w:t>
              <w:br/>
              <w:t>- put_down Bowl - Place the Bowl on the floor.</w:t>
              <w:br/>
              <w:t>- find Lettuce - Navigate to the Lettuce.</w:t>
              <w:br/>
              <w:t>- pick_up Lettuce - Pick up the Lettuce.</w:t>
              <w:br/>
              <w:t>- put_down Lettuce - Place the Lettuce on the floor.</w:t>
              <w:br/>
              <w:t>- find Potato - Navigate to the Potato.</w:t>
              <w:br/>
              <w:t>- pick_up Potato - Pick up the Potato.</w:t>
              <w:br/>
              <w:t>- put_down Potato - Place the Potato on the floor.</w:t>
              <w:br/>
              <w:t>- put_down Plate - Place the Plate on the floor.</w:t>
              <w:br/>
              <w:t>- put_down Bowl - Place the Bowl on the floor.</w:t>
              <w:br/>
              <w:t>- put_down Lettuce - Place the</w:t>
            </w:r>
          </w:p>
        </w:tc>
      </w:tr>
    </w:tbl>
    <w:p>
      <w:r>
        <w:br/>
      </w:r>
    </w:p>
    <w:p>
      <w:pPr>
        <w:pStyle w:val="Heading2"/>
      </w:pPr>
      <w:r>
        <w:t>Example: explicit_noised_cool_and_place_14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fails to include critical actions such as 'find lettuce', 'pick_up lettuce', 'find fridge', 'open fridge', 'cool lettuce', and 'put_down lettuce bowl', which are necessary to complete the task of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Locate the Bowl object.</w:t>
              <w:br/>
              <w:t>- pick_up Bowl - Pick up the Bowl object.</w:t>
              <w:br/>
              <w:t>- open Bowl - Open the Bowl container.</w:t>
              <w:br/>
              <w:t>- examine Bowl - Examine the Bowl object.</w:t>
              <w:br/>
              <w:t>- heat Bowl - Heat the Bowl using microwave/stove.</w:t>
              <w:br/>
              <w:t>- put_down Bowl - Place the Bowl object at the counter.</w:t>
              <w:br/>
              <w:t>- clean Plate - Clean the Plate object using sink.</w:t>
              <w:br/>
              <w:t>- examine Plate - Examine the Plate object.</w:t>
              <w:br/>
              <w:t>- put_down Plate - Place the Plate object at the counter.</w:t>
              <w:br/>
              <w:t>- examine Potato - Examine the Potato object.</w:t>
              <w:br/>
              <w:t>- put_down Potato - Place the Potato object at the counter.</w:t>
              <w:br/>
              <w:t>- examine Fridge - Examine the Fridge object.</w:t>
              <w:br/>
              <w:t>- find Potato - Locate the Potato object.</w:t>
              <w:br/>
              <w:t>- put_down Potato - Place the Potato object at the counter.</w:t>
              <w:br/>
              <w:t>- examine Lettuce - Examine the Lettuce object.</w:t>
              <w:br/>
              <w:t>- put_down Lettuce - Place the Lettuce object at the counter.</w:t>
              <w:br/>
              <w:t>- examine CounterTop - Examine the CounterTop object.</w:t>
              <w:br/>
              <w:t>- put_down CounterTop - Place the CounterTop object at the counter.</w:t>
              <w:br/>
              <w:t>- examine Tomato - Examine the Tomato object.</w:t>
              <w:br/>
              <w:t>- put_down Tomato -</w:t>
            </w:r>
          </w:p>
        </w:tc>
      </w:tr>
    </w:tbl>
    <w:p>
      <w:r>
        <w:br/>
      </w:r>
    </w:p>
    <w:p>
      <w:pPr>
        <w:pStyle w:val="Heading2"/>
      </w:pPr>
      <w:r>
        <w:t>Example: explicit_noised_cool_and_place_15</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starts with finding the counter top and placing the apple there without cooling it in the fridge first, which disrupts the required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pick_up Apple - Pick up the apple.</w:t>
              <w:br/>
              <w:t>- open CounterTop - Open the CounterTop.</w:t>
              <w:br/>
              <w:t>- examine Apple - Examine the apple.</w:t>
              <w:br/>
              <w:t>- put_down Apple - Place the apple on the CounterTop.</w:t>
              <w:br/>
              <w:t>- close CounterTop - Close the CounterTop.</w:t>
              <w:br/>
              <w:t>- done</w:t>
              <w:br/>
              <w:t>- done</w:t>
            </w:r>
          </w:p>
        </w:tc>
      </w:tr>
    </w:tbl>
    <w:p>
      <w:r>
        <w:br/>
      </w:r>
    </w:p>
    <w:p>
      <w:pPr>
        <w:pStyle w:val="Heading2"/>
      </w:pPr>
      <w:r>
        <w:t>Example: explicit_noised_cool_and_place_16</w:t>
      </w:r>
    </w:p>
    <w:p>
      <w:r>
        <w:rPr>
          <w:b/>
        </w:rPr>
        <w:t xml:space="preserve">Task Type: </w:t>
      </w:r>
      <w:r>
        <w:t>cool_and_place</w:t>
      </w:r>
    </w:p>
    <w:p>
      <w:r>
        <w:rPr>
          <w:b/>
        </w:rPr>
        <w:t xml:space="preserve">LLM Judge Category: </w:t>
      </w:r>
      <w:r>
        <w:t>Hallucinated Action</w:t>
      </w:r>
    </w:p>
    <w:p>
      <w:pPr>
        <w:pStyle w:val="Heading3"/>
      </w:pPr>
      <w:r>
        <w:t>Instruction:</w:t>
      </w:r>
    </w:p>
    <w:p>
      <w:r>
        <w:t>Chill the potato and place it on the plate.</w:t>
      </w:r>
    </w:p>
    <w:p>
      <w:pPr>
        <w:pStyle w:val="Heading3"/>
      </w:pPr>
      <w:r>
        <w:t>GPT-5 Judge Reasoning:</w:t>
      </w:r>
    </w:p>
    <w:p>
      <w:r>
        <w:t>The generated plan includes unnecessary actions involving a plate, bowl, and mug, which are not part of the task, and incorrectly places the fridge on the counter, deviating from the task of chilling the potato and placing it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put_down Plate - Place the plate on the counter.</w:t>
              <w:br/>
              <w:t>- find Potato - Locate the potato in the fridge.</w:t>
              <w:br/>
              <w:t>- pick_up Potato - Pick up the potato.</w:t>
              <w:br/>
              <w:t>- put_down Potato - Place the potato on the counter.</w:t>
              <w:br/>
              <w:t>- find Bowl - Locate the bowl in the kitchen.</w:t>
              <w:br/>
              <w:t>- pick_up Bowl - Pick up the bowl.</w:t>
              <w:br/>
              <w:t>- put_down Bowl - Place the bowl on the counter.</w:t>
              <w:br/>
              <w:t>- find Mug - Locate the mug in the kitchen.</w:t>
              <w:br/>
              <w:t>- pick_up Mug - Pick up the mug.</w:t>
              <w:br/>
              <w:t>- put_down Mug - Place the mug on the counter.</w:t>
              <w:br/>
              <w:t>- find Fridge - Locate the fridge in the kitchen.</w:t>
              <w:br/>
              <w:t>- open Fridge - Open the fridge.</w:t>
              <w:br/>
              <w:t>- find Potato - Locate the potato in the fridge.</w:t>
              <w:br/>
              <w:t>- pick_up Potato - Pick up the potato from the fridge.</w:t>
              <w:br/>
              <w:t>- put_down Potato - Place the potato in the bowl.</w:t>
              <w:br/>
              <w:t>- put_down Bowl - Place the bowl in the fridge.</w:t>
              <w:br/>
              <w:t>- put_down Mug - Place the mug in the fridge.</w:t>
              <w:br/>
              <w:t>- put_down Fridge - Place the fridge on the counter.</w:t>
            </w:r>
          </w:p>
        </w:tc>
      </w:tr>
    </w:tbl>
    <w:p>
      <w:r>
        <w:br/>
      </w:r>
    </w:p>
    <w:p>
      <w:pPr>
        <w:pStyle w:val="Heading2"/>
      </w:pPr>
      <w:r>
        <w:t>Example: explicit_noised_cool_and_place_17</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identifies and manipulates a 'Plate' instead of the target object 'bread',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Locate the Fridge in the kitchen.</w:t>
              <w:br/>
              <w:t>- open the Fridge - Open the Fridge door.</w:t>
              <w:br/>
              <w:t>- examine the Fridge - Examine the contents of the Fridge.</w:t>
              <w:br/>
              <w:t>- find the Plate - Locate the Plate in the Fridge.</w:t>
              <w:br/>
              <w:t>- pick_up the Plate - Pick up the Plate from the Fridge.</w:t>
              <w:br/>
              <w:t>- put_down the Plate - Place the Plate on the DiningTable.</w:t>
              <w:br/>
              <w:t>- cool the Plate - Cool the Plate on the DiningTable.</w:t>
              <w:br/>
              <w:t>- done</w:t>
              <w:br/>
              <w:t>- done</w:t>
            </w:r>
          </w:p>
        </w:tc>
      </w:tr>
    </w:tbl>
    <w:p>
      <w:r>
        <w:br/>
      </w:r>
    </w:p>
    <w:p>
      <w:pPr>
        <w:pStyle w:val="Heading2"/>
      </w:pPr>
      <w:r>
        <w:t>Example: explicit_noised_examine_in_light_0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fails to include any actions related to finding or examining the credit card, focusing entirely on examining the floor lamp instead.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[floorLamp] - Examine the floor lamp more closely.</w:t>
              <w:br/>
              <w:t>- examine [floorLamp] - Examine the floor lamp's surface.</w:t>
              <w:br/>
              <w:t>- examine [floorLamp] - Examine the floor lamp's base.</w:t>
              <w:br/>
              <w:t>- examine [floorLamp] - Examine the floor lamp's cord.</w:t>
              <w:br/>
              <w:t>- examine [floorLamp] - Examine the floor lamp's switch.</w:t>
              <w:br/>
              <w:t>- examine [floorLamp] - Examine the floor lamp's shade.</w:t>
            </w:r>
          </w:p>
        </w:tc>
      </w:tr>
    </w:tbl>
    <w:p>
      <w:r>
        <w:br/>
      </w:r>
    </w:p>
    <w:p>
      <w:pPr>
        <w:pStyle w:val="Heading2"/>
      </w:pPr>
      <w:r>
        <w:t>Example: explicit_noised_examine_in_light_1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examines the desk lamp before picking up the pen, and it includes unnecessary actions like putting down the pen, which disrupts the intended sequence of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under the desk lamp - Navigate to the desk lamp.</w:t>
              <w:br/>
              <w:t>- examine the desk lamp - Examine the desk lamp.</w:t>
              <w:br/>
              <w:t>- pick_up the pen - Pick up the pen.</w:t>
              <w:br/>
              <w:t>- put_down the pen - Place the pen under the desk lamp.</w:t>
              <w:br/>
              <w:t>- done</w:t>
              <w:br/>
              <w:t>- done</w:t>
            </w:r>
          </w:p>
        </w:tc>
      </w:tr>
    </w:tbl>
    <w:p>
      <w:r>
        <w:br/>
      </w:r>
    </w:p>
    <w:p>
      <w:pPr>
        <w:pStyle w:val="Heading2"/>
      </w:pPr>
      <w:r>
        <w:t>Example: explicit_noised_examine_in_light_2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examining the floor lamp instead of finding and picking up the watch first,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the watch by the light of FloorLamp - Examine the watch while it is under the light of the FloorLamp.</w:t>
              <w:br/>
              <w:t>- examine the watch - Examine the watch.</w:t>
              <w:br/>
              <w:t>- done</w:t>
              <w:br/>
              <w:t>- done</w:t>
            </w:r>
          </w:p>
        </w:tc>
      </w:tr>
    </w:tbl>
    <w:p>
      <w:r>
        <w:br/>
      </w:r>
    </w:p>
    <w:p>
      <w:pPr>
        <w:pStyle w:val="Heading2"/>
      </w:pPr>
      <w:r>
        <w:t>Example: explicit_noised_examine_in_light_3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starts with examining the key chain before picking it up and turning on the desk lamp, which disrupts the logical sequence of actions needed to inspect the key chain under proper lighting.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 under desk lamp - Locate the key chain under the desk lamp.</w:t>
              <w:br/>
              <w:t>- examine keychain - Examine the key chain to see if it's damaged or needs attention.</w:t>
              <w:br/>
              <w:t>- pick_up keychain - Pick up the key chain from under the desk lamp.</w:t>
              <w:br/>
              <w:t>- examine keychain - Examine the key chain again to see if it's damaged or needs attention.</w:t>
              <w:br/>
              <w:t>- put_down keychain - Place the key chain on the desk.</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r>
          </w:p>
        </w:tc>
      </w:tr>
    </w:tbl>
    <w:p>
      <w:r>
        <w:br/>
      </w:r>
    </w:p>
    <w:p>
      <w:pPr>
        <w:pStyle w:val="Heading2"/>
      </w:pPr>
      <w:r>
        <w:t>Example: explicit_noised_examine_in_light_4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pillow and turn a lamp on.</w:t>
      </w:r>
    </w:p>
    <w:p>
      <w:pPr>
        <w:pStyle w:val="Heading3"/>
      </w:pPr>
      <w:r>
        <w:t>GPT-5 Judge Reasoning:</w:t>
      </w:r>
    </w:p>
    <w:p>
      <w:r>
        <w:t>The generated plan includes actions like 'pick_up FloorLamp' and 'put_down FloorLamp', which are not part of the task and do not align with the ground truth plan,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 - Pick up the pillow from the floor.</w:t>
              <w:br/>
              <w:t>- pick_up FloorLamp - Pick up the FloorLamp.</w:t>
              <w:br/>
              <w:t>- examine Pillow - Examine the pillow.</w:t>
              <w:br/>
              <w:t>- examine FloorLamp - Examine the FloorLamp.</w:t>
              <w:br/>
              <w:t>- put_down Pillow - Put the pillow down on the Sofa.</w:t>
              <w:br/>
              <w:t>- put_down FloorLamp - Put the FloorLamp down on the Sofa.</w:t>
              <w:br/>
              <w:t>- done</w:t>
              <w:br/>
              <w:t>- done</w:t>
            </w:r>
          </w:p>
        </w:tc>
      </w:tr>
    </w:tbl>
    <w:p>
      <w:r>
        <w:br/>
      </w:r>
    </w:p>
    <w:p>
      <w:pPr>
        <w:pStyle w:val="Heading2"/>
      </w:pPr>
      <w:r>
        <w:t>Example: explicit_noised_examine_in_light_5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fails to include any actions related to finding or examining the credit card, focusing entirely on examining the floor lamp instead.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[floorLamp] - Examine the floor lamp more closely.</w:t>
              <w:br/>
              <w:t>- examine [floorLamp] - Examine the floor lamp's surface.</w:t>
              <w:br/>
              <w:t>- examine [floorLamp] - Examine the floor lamp's base.</w:t>
              <w:br/>
              <w:t>- examine [floorLamp] - Examine the floor lamp's cord.</w:t>
              <w:br/>
              <w:t>- examine [floorLamp] - Examine the floor lamp's switch.</w:t>
              <w:br/>
              <w:t>- examine [floorLamp] - Examine the floor lamp's shade.</w:t>
            </w:r>
          </w:p>
        </w:tc>
      </w:tr>
    </w:tbl>
    <w:p>
      <w:r>
        <w:br/>
      </w:r>
    </w:p>
    <w:p>
      <w:pPr>
        <w:pStyle w:val="Heading2"/>
      </w:pPr>
      <w:r>
        <w:t>Example: explicit_noised_examine_in_light_6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examines the desk lamp before picking up the pen, and it includes an unnecessary action of putting down the pen, which disrupts the correct sequence of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under the desk lamp - Navigate to the desk lamp.</w:t>
              <w:br/>
              <w:t>- examine the desk lamp - Examine the desk lamp.</w:t>
              <w:br/>
              <w:t>- pick_up the pen - Pick up the pen.</w:t>
              <w:br/>
              <w:t>- put_down the pen - Place the pen under the desk lamp.</w:t>
              <w:br/>
              <w:t>- done</w:t>
              <w:br/>
              <w:t>- done</w:t>
            </w:r>
          </w:p>
        </w:tc>
      </w:tr>
    </w:tbl>
    <w:p>
      <w:r>
        <w:br/>
      </w:r>
    </w:p>
    <w:p>
      <w:pPr>
        <w:pStyle w:val="Heading2"/>
      </w:pPr>
      <w:r>
        <w:t>Example: explicit_noised_examine_in_light_7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examining the floor lamp instead of finding and picking up the watch first,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the watch by the light of FloorLamp - Examine the watch while it is under the light of the FloorLamp.</w:t>
              <w:br/>
              <w:t>- examine the watch - Examine the watch.</w:t>
              <w:br/>
              <w:t>- done</w:t>
              <w:br/>
              <w:t>- done</w:t>
            </w:r>
          </w:p>
        </w:tc>
      </w:tr>
    </w:tbl>
    <w:p>
      <w:r>
        <w:br/>
      </w:r>
    </w:p>
    <w:p>
      <w:pPr>
        <w:pStyle w:val="Heading2"/>
      </w:pPr>
      <w:r>
        <w:t>Example: explicit_noised_examine_in_light_8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starts with examining the key chain before picking it up and turning on the desk lamp, which disrupts the logical sequence of actions needed to inspect the key chain under proper lighting.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 under desk lamp - Locate the key chain under the desk lamp.</w:t>
              <w:br/>
              <w:t>- examine keychain - Examine the key chain to see if it's damaged or needs attention.</w:t>
              <w:br/>
              <w:t>- pick_up keychain - Pick up the key chain from under the desk lamp.</w:t>
              <w:br/>
              <w:t>- examine keychain - Examine the key chain again to see if it's damaged or needs attention.</w:t>
              <w:br/>
              <w:t>- put_down keychain - Place the key chain on the desk.</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r>
          </w:p>
        </w:tc>
      </w:tr>
    </w:tbl>
    <w:p>
      <w:r>
        <w:br/>
      </w:r>
    </w:p>
    <w:p>
      <w:pPr>
        <w:pStyle w:val="Heading2"/>
      </w:pPr>
      <w:r>
        <w:t>Example: explicit_noised_examine_in_light_9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pillow and turn a lamp on.</w:t>
      </w:r>
    </w:p>
    <w:p>
      <w:pPr>
        <w:pStyle w:val="Heading3"/>
      </w:pPr>
      <w:r>
        <w:t>GPT-5 Judge Reasoning:</w:t>
      </w:r>
    </w:p>
    <w:p>
      <w:r>
        <w:t>The generated plan includes actions like 'pick_up FloorLamp' and 'put_down FloorLamp', which are not part of the task and involve manipulating an object that should not be moved,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 - Pick up the pillow from the floor.</w:t>
              <w:br/>
              <w:t>- pick_up FloorLamp - Pick up the FloorLamp.</w:t>
              <w:br/>
              <w:t>- examine Pillow - Examine the pillow.</w:t>
              <w:br/>
              <w:t>- examine FloorLamp - Examine the FloorLamp.</w:t>
              <w:br/>
              <w:t>- put_down Pillow - Put the pillow down on the Sofa.</w:t>
              <w:br/>
              <w:t>- put_down FloorLamp - Put the FloorLamp down on the Sofa.</w:t>
              <w:br/>
              <w:t>- done</w:t>
              <w:br/>
              <w:t>- done</w:t>
            </w:r>
          </w:p>
        </w:tc>
      </w:tr>
    </w:tbl>
    <w:p>
      <w:r>
        <w:br/>
      </w:r>
    </w:p>
    <w:p>
      <w:pPr>
        <w:pStyle w:val="Heading2"/>
      </w:pPr>
      <w:r>
        <w:t>Example: explicit_noised_examine_in_light_10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fails to include any actions related to finding or examining the credit card, focusing entirely on examining the floor lamp instead.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[floorLamp] - Examine the floor lamp more closely.</w:t>
              <w:br/>
              <w:t>- examine [floorLamp] - Examine the floor lamp's surface.</w:t>
              <w:br/>
              <w:t>- examine [floorLamp] - Examine the floor lamp's base.</w:t>
              <w:br/>
              <w:t>- examine [floorLamp] - Examine the floor lamp's cord.</w:t>
              <w:br/>
              <w:t>- examine [floorLamp] - Examine the floor lamp's switch.</w:t>
              <w:br/>
              <w:t>- examine [floorLamp] - Examine the floor lamp's shade.</w:t>
            </w:r>
          </w:p>
        </w:tc>
      </w:tr>
    </w:tbl>
    <w:p>
      <w:r>
        <w:br/>
      </w:r>
    </w:p>
    <w:p>
      <w:pPr>
        <w:pStyle w:val="Heading2"/>
      </w:pPr>
      <w:r>
        <w:t>Example: explicit_noised_examine_in_light_11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examines the desk lamp before picking up the pen and includes unnecessary actions like putting down the pen, which disrupts the correct sequence of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under the desk lamp - Navigate to the desk lamp.</w:t>
              <w:br/>
              <w:t>- examine the desk lamp - Examine the desk lamp.</w:t>
              <w:br/>
              <w:t>- pick_up the pen - Pick up the pen.</w:t>
              <w:br/>
              <w:t>- put_down the pen - Place the pen under the desk lamp.</w:t>
              <w:br/>
              <w:t>- done</w:t>
              <w:br/>
              <w:t>- done</w:t>
            </w:r>
          </w:p>
        </w:tc>
      </w:tr>
    </w:tbl>
    <w:p>
      <w:r>
        <w:br/>
      </w:r>
    </w:p>
    <w:p>
      <w:pPr>
        <w:pStyle w:val="Heading2"/>
      </w:pPr>
      <w:r>
        <w:t>Example: explicit_noised_examine_in_light_12</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examining the floor lamp instead of finding and picking up the watch first, which disrupts the logical sequence of actions needed to examine the watch by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the watch by the light of FloorLamp - Examine the watch while it is under the light of the FloorLamp.</w:t>
              <w:br/>
              <w:t>- examine the watch - Examine the watch.</w:t>
              <w:br/>
              <w:t>- done</w:t>
              <w:br/>
              <w:t>- done</w:t>
            </w:r>
          </w:p>
        </w:tc>
      </w:tr>
    </w:tbl>
    <w:p>
      <w:r>
        <w:br/>
      </w:r>
    </w:p>
    <w:p>
      <w:pPr>
        <w:pStyle w:val="Heading2"/>
      </w:pPr>
      <w:r>
        <w:t>Example: explicit_noised_examine_in_light_13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starts with examining the key chain before picking it up and turning on the desk lamp, which disrupts the logical sequence of actions needed to inspect the key chain under proper lighting.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 under desk lamp - Locate the key chain under the desk lamp.</w:t>
              <w:br/>
              <w:t>- examine keychain - Examine the key chain to see if it's damaged or needs attention.</w:t>
              <w:br/>
              <w:t>- pick_up keychain - Pick up the key chain from under the desk lamp.</w:t>
              <w:br/>
              <w:t>- examine keychain - Examine the key chain again to see if it's damaged or needs attention.</w:t>
              <w:br/>
              <w:t>- put_down keychain - Place the key chain on the desk.</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br/>
              <w:t>- examine keychain - Examine the key chain again to see if it's damaged or needs attention.</w:t>
            </w:r>
          </w:p>
        </w:tc>
      </w:tr>
    </w:tbl>
    <w:p>
      <w:r>
        <w:br/>
      </w:r>
    </w:p>
    <w:p>
      <w:pPr>
        <w:pStyle w:val="Heading2"/>
      </w:pPr>
      <w:r>
        <w:t>Example: explicit_short_pick_and_place_1</w:t>
      </w:r>
    </w:p>
    <w:p>
      <w:r>
        <w:rPr>
          <w:b/>
        </w:rPr>
        <w:t xml:space="preserve">Task Type: </w:t>
      </w:r>
      <w:r>
        <w:t>pick_and_place</w:t>
      </w:r>
    </w:p>
    <w:p>
      <w:r>
        <w:rPr>
          <w:b/>
        </w:rPr>
        <w:t xml:space="preserve">LLM Judge Category: </w:t>
      </w:r>
      <w:r>
        <w:t>Attributive Misid</w:t>
      </w:r>
    </w:p>
    <w:p>
      <w:pPr>
        <w:pStyle w:val="Heading3"/>
      </w:pPr>
      <w:r>
        <w:t>Instruction:</w:t>
      </w:r>
    </w:p>
    <w:p>
      <w:r>
        <w:t>Place the book on the shelf.</w:t>
      </w:r>
    </w:p>
    <w:p>
      <w:pPr>
        <w:pStyle w:val="Heading3"/>
      </w:pPr>
      <w:r>
        <w:t>GPT-5 Judge Reasoning:</w:t>
      </w:r>
    </w:p>
    <w:p>
      <w:r>
        <w:t>The generated plan incorrectly identifies the 'Shelf' as the object to pick up, instead of the 'book',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done</w:t>
              <w:br/>
              <w:t>- done</w:t>
            </w:r>
          </w:p>
        </w:tc>
      </w:tr>
    </w:tbl>
    <w:p>
      <w:r>
        <w:br/>
      </w:r>
    </w:p>
    <w:p>
      <w:pPr>
        <w:pStyle w:val="Heading2"/>
      </w:pPr>
      <w:r>
        <w:t>Example: explicit_short_pick_and_place_2</w:t>
      </w:r>
    </w:p>
    <w:p>
      <w:r>
        <w:rPr>
          <w:b/>
        </w:rPr>
        <w:t xml:space="preserve">Task Type: </w:t>
      </w:r>
      <w:r>
        <w:t>pick_and_place</w:t>
      </w:r>
    </w:p>
    <w:p>
      <w:r>
        <w:rPr>
          <w:b/>
        </w:rPr>
        <w:t xml:space="preserve">LLM Judge Category: </w:t>
      </w:r>
      <w:r>
        <w:t>Hallucinated Action</w:t>
      </w:r>
    </w:p>
    <w:p>
      <w:pPr>
        <w:pStyle w:val="Heading3"/>
      </w:pPr>
      <w:r>
        <w:t>Instruction:</w:t>
      </w:r>
    </w:p>
    <w:p>
      <w:r>
        <w:t>Put the mug on the coffee table.</w:t>
      </w:r>
    </w:p>
    <w:p>
      <w:pPr>
        <w:pStyle w:val="Heading3"/>
      </w:pPr>
      <w:r>
        <w:t>GPT-5 Judge Reasoning:</w:t>
      </w:r>
    </w:p>
    <w:p>
      <w:r>
        <w:t>The generated plan includes actions involving picking up and putting down the 'CoffeeTable', which is not part of the task, indicating a hallucination of actions not required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 - Navigate to the CoffeeTable.</w:t>
              <w:br/>
              <w:t>- pick_up CoffeeTable - Pick up the CoffeeTable.</w:t>
              <w:br/>
              <w:t>- put_down CoffeeTable [CoffeeTable] - Place the CoffeeTable on the floor.</w:t>
              <w:br/>
              <w:t>- put_down Mug Star - Put the Mug Star down on the CoffeeTable.</w:t>
              <w:br/>
              <w:t>- done - Task is complete.</w:t>
              <w:br/>
              <w:t>- done</w:t>
            </w:r>
          </w:p>
        </w:tc>
      </w:tr>
    </w:tbl>
    <w:p>
      <w:r>
        <w:br/>
      </w:r>
    </w:p>
    <w:p>
      <w:pPr>
        <w:pStyle w:val="Heading2"/>
      </w:pPr>
      <w:r>
        <w:t>Example: explicit_short_pick_and_place_3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placing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 - Locate the RemoteControl object.</w:t>
              <w:br/>
              <w:t>- pick_up RemoteControl - Pick up the RemoteControl object.</w:t>
              <w:br/>
              <w:t>- put_down RemoteControl - Place the moved RemoteControl object at the sideTable location.</w:t>
              <w:br/>
              <w:t>- done</w:t>
              <w:br/>
              <w:t>- done</w:t>
            </w:r>
          </w:p>
        </w:tc>
      </w:tr>
    </w:tbl>
    <w:p>
      <w:r>
        <w:br/>
      </w:r>
    </w:p>
    <w:p>
      <w:pPr>
        <w:pStyle w:val="Heading2"/>
      </w:pPr>
      <w:r>
        <w:t>Example: explicit_short_pick_and_place_5</w:t>
      </w:r>
    </w:p>
    <w:p>
      <w:r>
        <w:rPr>
          <w:b/>
        </w:rPr>
        <w:t xml:space="preserve">Task Type: </w:t>
      </w:r>
      <w:r>
        <w:t>pick_and_place</w:t>
      </w:r>
    </w:p>
    <w:p>
      <w:r>
        <w:rPr>
          <w:b/>
        </w:rPr>
        <w:t xml:space="preserve">LLM Judge Category: </w:t>
      </w:r>
      <w:r>
        <w:t>Attributive Misid</w:t>
      </w:r>
    </w:p>
    <w:p>
      <w:pPr>
        <w:pStyle w:val="Heading3"/>
      </w:pPr>
      <w:r>
        <w:t>Instruction:</w:t>
      </w:r>
    </w:p>
    <w:p>
      <w:r>
        <w:t>Place the plate on the counter top.</w:t>
      </w:r>
    </w:p>
    <w:p>
      <w:pPr>
        <w:pStyle w:val="Heading3"/>
      </w:pPr>
      <w:r>
        <w:t>GPT-5 Judge Reasoning:</w:t>
      </w:r>
    </w:p>
    <w:p>
      <w:r>
        <w:t>The agent incorrectly identified the 'CounterTop' as the object to pick up instead of the 'plate',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 object.</w:t>
              <w:br/>
              <w:t>- pick_up CounterTop - Pick up the CounterTop object.</w:t>
              <w:br/>
              <w:t>- done</w:t>
              <w:br/>
              <w:t>- done</w:t>
            </w:r>
          </w:p>
        </w:tc>
      </w:tr>
    </w:tbl>
    <w:p>
      <w:r>
        <w:br/>
      </w:r>
    </w:p>
    <w:p>
      <w:pPr>
        <w:pStyle w:val="Heading2"/>
      </w:pPr>
      <w:r>
        <w:t>Example: explicit_short_pick_and_place_6</w:t>
      </w:r>
    </w:p>
    <w:p>
      <w:r>
        <w:rPr>
          <w:b/>
        </w:rPr>
        <w:t xml:space="preserve">Task Type: </w:t>
      </w:r>
      <w:r>
        <w:t>pick_and_place</w:t>
      </w:r>
    </w:p>
    <w:p>
      <w:r>
        <w:rPr>
          <w:b/>
        </w:rPr>
        <w:t xml:space="preserve">LLM Judge Category: </w:t>
      </w:r>
      <w:r>
        <w:t>Hallucinated Action</w:t>
      </w:r>
    </w:p>
    <w:p>
      <w:pPr>
        <w:pStyle w:val="Heading3"/>
      </w:pPr>
      <w:r>
        <w:t>Instruction:</w:t>
      </w:r>
    </w:p>
    <w:p>
      <w:r>
        <w:t>Put the pillow on the sofa.</w:t>
      </w:r>
    </w:p>
    <w:p>
      <w:pPr>
        <w:pStyle w:val="Heading3"/>
      </w:pPr>
      <w:r>
        <w:t>GPT-5 Judge Reasoning:</w:t>
      </w:r>
    </w:p>
    <w:p>
      <w:r>
        <w:t>The generated plan includes actions like 'pick_up Sofa' and 'put_down Sofa', which are not feasible as the task is to manipulate a pillow, not the sofa itself. This indicates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Sofa - Navigate to the sofa.</w:t>
              <w:br/>
              <w:t>- pick_up Sofa - Pick up the sofa.</w:t>
              <w:br/>
              <w:t>- put_down Sofa [location] - Place the sofa on the floor.</w:t>
              <w:br/>
              <w:t>- examine Sofa - Examine the sofa.</w:t>
              <w:br/>
              <w:t>- put_down Pillow Prince - Put the pillow on the sofa.</w:t>
              <w:br/>
              <w:t>- done - Task is complete.</w:t>
              <w:br/>
              <w:t>- done</w:t>
            </w:r>
          </w:p>
        </w:tc>
      </w:tr>
    </w:tbl>
    <w:p>
      <w:r>
        <w:br/>
      </w:r>
    </w:p>
    <w:p>
      <w:pPr>
        <w:pStyle w:val="Heading2"/>
      </w:pPr>
      <w:r>
        <w:t>Example: explicit_short_pick_and_place_7</w:t>
      </w:r>
    </w:p>
    <w:p>
      <w:r>
        <w:rPr>
          <w:b/>
        </w:rPr>
        <w:t xml:space="preserve">Task Type: </w:t>
      </w:r>
      <w:r>
        <w:t>pick_and_place</w:t>
      </w:r>
    </w:p>
    <w:p>
      <w:r>
        <w:rPr>
          <w:b/>
        </w:rPr>
        <w:t xml:space="preserve">LLM Judge Category: </w:t>
      </w:r>
      <w:r>
        <w:t>Hallucinated Action</w:t>
      </w:r>
    </w:p>
    <w:p>
      <w:pPr>
        <w:pStyle w:val="Heading3"/>
      </w:pPr>
      <w:r>
        <w:t>Instruction:</w:t>
      </w:r>
    </w:p>
    <w:p>
      <w:r>
        <w:t>Move the vase to the dining table.</w:t>
      </w:r>
    </w:p>
    <w:p>
      <w:pPr>
        <w:pStyle w:val="Heading3"/>
      </w:pPr>
      <w:r>
        <w:t>GPT-5 Judge Reasoning:</w:t>
      </w:r>
    </w:p>
    <w:p>
      <w:r>
        <w:t>The generated plan includes an incorrect action of picking up the DiningTable, which is not part of the task,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 - Navigate to the DiningTable.</w:t>
              <w:br/>
              <w:t>- pick_up DiningTable - Pick up the DiningTable.</w:t>
              <w:br/>
              <w:t>- put_down Vase - Place the vase at the DiningTable.</w:t>
              <w:br/>
              <w:t>- done</w:t>
              <w:br/>
              <w:t>- done</w:t>
            </w:r>
          </w:p>
        </w:tc>
      </w:tr>
    </w:tbl>
    <w:p>
      <w:r>
        <w:br/>
      </w:r>
    </w:p>
    <w:p>
      <w:pPr>
        <w:pStyle w:val="Heading2"/>
      </w:pPr>
      <w:r>
        <w:t>Example: explicit_short_pick_and_place_11</w:t>
      </w:r>
    </w:p>
    <w:p>
      <w:r>
        <w:rPr>
          <w:b/>
        </w:rPr>
        <w:t xml:space="preserve">Task Type: </w:t>
      </w:r>
      <w:r>
        <w:t>pick_and_place</w:t>
      </w:r>
    </w:p>
    <w:p>
      <w:r>
        <w:rPr>
          <w:b/>
        </w:rPr>
        <w:t xml:space="preserve">LLM Judge Category: </w:t>
      </w:r>
      <w:r>
        <w:t>Attributive Misid</w:t>
      </w:r>
    </w:p>
    <w:p>
      <w:pPr>
        <w:pStyle w:val="Heading3"/>
      </w:pPr>
      <w:r>
        <w:t>Instruction:</w:t>
      </w:r>
    </w:p>
    <w:p>
      <w:r>
        <w:t>Place the book on the shelf.</w:t>
      </w:r>
    </w:p>
    <w:p>
      <w:pPr>
        <w:pStyle w:val="Heading3"/>
      </w:pPr>
      <w:r>
        <w:t>GPT-5 Judge Reasoning:</w:t>
      </w:r>
    </w:p>
    <w:p>
      <w:r>
        <w:t>The agent incorrectly identified the 'Shelf' as the object to manipulate instead of the 'book', leading to actions that are not applicable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done</w:t>
              <w:br/>
              <w:t>- done</w:t>
            </w:r>
          </w:p>
        </w:tc>
      </w:tr>
    </w:tbl>
    <w:p>
      <w:r>
        <w:br/>
      </w:r>
    </w:p>
    <w:p>
      <w:pPr>
        <w:pStyle w:val="Heading2"/>
      </w:pPr>
      <w:r>
        <w:t>Example: explicit_short_pick_and_place_12</w:t>
      </w:r>
    </w:p>
    <w:p>
      <w:r>
        <w:rPr>
          <w:b/>
        </w:rPr>
        <w:t xml:space="preserve">Task Type: </w:t>
      </w:r>
      <w:r>
        <w:t>pick_and_place</w:t>
      </w:r>
    </w:p>
    <w:p>
      <w:r>
        <w:rPr>
          <w:b/>
        </w:rPr>
        <w:t xml:space="preserve">LLM Judge Category: </w:t>
      </w:r>
      <w:r>
        <w:t>Hallucinated Action</w:t>
      </w:r>
    </w:p>
    <w:p>
      <w:pPr>
        <w:pStyle w:val="Heading3"/>
      </w:pPr>
      <w:r>
        <w:t>Instruction:</w:t>
      </w:r>
    </w:p>
    <w:p>
      <w:r>
        <w:t>Put the mug on the coffee table.</w:t>
      </w:r>
    </w:p>
    <w:p>
      <w:pPr>
        <w:pStyle w:val="Heading3"/>
      </w:pPr>
      <w:r>
        <w:t>GPT-5 Judge Reasoning:</w:t>
      </w:r>
    </w:p>
    <w:p>
      <w:r>
        <w:t>The generated plan includes actions related to picking up and putting down a 'CoffeeTable', which is not part of the task, indicating a misunderstanding or hallucination of actions involving the coffee table instead of the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 - Navigate to the CoffeeTable.</w:t>
              <w:br/>
              <w:t>- pick_up CoffeeTable - Pick up the CoffeeTable.</w:t>
              <w:br/>
              <w:t>- put_down CoffeeTable [CoffeeTable] - Place the CoffeeTable on the floor.</w:t>
              <w:br/>
              <w:t>- put_down Mug Star - Put the Mug Star down on the CoffeeTable.</w:t>
              <w:br/>
              <w:t>- done - Task is complete.</w:t>
              <w:br/>
              <w:t>- done</w:t>
            </w:r>
          </w:p>
        </w:tc>
      </w:tr>
    </w:tbl>
    <w:p>
      <w:r>
        <w:br/>
      </w:r>
    </w:p>
    <w:p>
      <w:pPr>
        <w:pStyle w:val="Heading2"/>
      </w:pPr>
      <w:r>
        <w:t>Example: explicit_short_pick_and_place_13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placing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 - Locate the RemoteControl object.</w:t>
              <w:br/>
              <w:t>- pick_up RemoteControl - Pick up the RemoteControl object.</w:t>
              <w:br/>
              <w:t>- put_down RemoteControl - Place the moved RemoteControl object at the sideTable location.</w:t>
              <w:br/>
              <w:t>- done</w:t>
              <w:br/>
              <w:t>- done</w:t>
            </w:r>
          </w:p>
        </w:tc>
      </w:tr>
    </w:tbl>
    <w:p>
      <w:r>
        <w:br/>
      </w:r>
    </w:p>
    <w:p>
      <w:pPr>
        <w:pStyle w:val="Heading2"/>
      </w:pPr>
      <w:r>
        <w:t>Example: explicit_short_pick_and_place_15</w:t>
      </w:r>
    </w:p>
    <w:p>
      <w:r>
        <w:rPr>
          <w:b/>
        </w:rPr>
        <w:t xml:space="preserve">Task Type: </w:t>
      </w:r>
      <w:r>
        <w:t>pick_and_place</w:t>
      </w:r>
    </w:p>
    <w:p>
      <w:r>
        <w:rPr>
          <w:b/>
        </w:rPr>
        <w:t xml:space="preserve">LLM Judge Category: </w:t>
      </w:r>
      <w:r>
        <w:t>Attributive Misid</w:t>
      </w:r>
    </w:p>
    <w:p>
      <w:pPr>
        <w:pStyle w:val="Heading3"/>
      </w:pPr>
      <w:r>
        <w:t>Instruction:</w:t>
      </w:r>
    </w:p>
    <w:p>
      <w:r>
        <w:t>Place the plate on the counter top.</w:t>
      </w:r>
    </w:p>
    <w:p>
      <w:pPr>
        <w:pStyle w:val="Heading3"/>
      </w:pPr>
      <w:r>
        <w:t>GPT-5 Judge Reasoning:</w:t>
      </w:r>
    </w:p>
    <w:p>
      <w:r>
        <w:t>The agent incorrectly identified the 'CounterTop' as the object to manipulate instead of the 'plate', leading to actions that attempt to pick up the countertop rather than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 object.</w:t>
              <w:br/>
              <w:t>- pick_up CounterTop - Pick up the CounterTop object.</w:t>
              <w:br/>
              <w:t>- done</w:t>
              <w:br/>
              <w:t>- done</w:t>
            </w:r>
          </w:p>
        </w:tc>
      </w:tr>
    </w:tbl>
    <w:p>
      <w:r>
        <w:br/>
      </w:r>
    </w:p>
    <w:p>
      <w:pPr>
        <w:pStyle w:val="Heading2"/>
      </w:pPr>
      <w:r>
        <w:t>Example: explicit_short_pick_and_place_16</w:t>
      </w:r>
    </w:p>
    <w:p>
      <w:r>
        <w:rPr>
          <w:b/>
        </w:rPr>
        <w:t xml:space="preserve">Task Type: </w:t>
      </w:r>
      <w:r>
        <w:t>pick_and_place</w:t>
      </w:r>
    </w:p>
    <w:p>
      <w:r>
        <w:rPr>
          <w:b/>
        </w:rPr>
        <w:t xml:space="preserve">LLM Judge Category: </w:t>
      </w:r>
      <w:r>
        <w:t>Action Ordering</w:t>
      </w:r>
    </w:p>
    <w:p>
      <w:pPr>
        <w:pStyle w:val="Heading3"/>
      </w:pPr>
      <w:r>
        <w:t>Instruction:</w:t>
      </w:r>
    </w:p>
    <w:p>
      <w:r>
        <w:t>Put the pillow on the sofa.</w:t>
      </w:r>
    </w:p>
    <w:p>
      <w:pPr>
        <w:pStyle w:val="Heading3"/>
      </w:pPr>
      <w:r>
        <w:t>GPT-5 Judge Reasoning:</w:t>
      </w:r>
    </w:p>
    <w:p>
      <w:r>
        <w:t>The generated plan incorrectly starts by interacting with the sofa instead of the pillow, and attempts to pick up the sofa,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Sofa - Navigate to the sofa.</w:t>
              <w:br/>
              <w:t>- pick_up Sofa - Pick up the sofa.</w:t>
              <w:br/>
              <w:t>- put_down Sofa [location] - Place the sofa on the floor.</w:t>
              <w:br/>
              <w:t>- examine Sofa - Examine the sofa.</w:t>
              <w:br/>
              <w:t>- put_down Pillow Prince - Put the pillow on the sofa.</w:t>
              <w:br/>
              <w:t>- done - Task is complete.</w:t>
              <w:br/>
              <w:t>- done</w:t>
            </w:r>
          </w:p>
        </w:tc>
      </w:tr>
    </w:tbl>
    <w:p>
      <w:r>
        <w:br/>
      </w:r>
    </w:p>
    <w:p>
      <w:pPr>
        <w:pStyle w:val="Heading2"/>
      </w:pPr>
      <w:r>
        <w:t>Example: explicit_short_pick_and_place_17</w:t>
      </w:r>
    </w:p>
    <w:p>
      <w:r>
        <w:rPr>
          <w:b/>
        </w:rPr>
        <w:t xml:space="preserve">Task Type: </w:t>
      </w:r>
      <w:r>
        <w:t>pick_and_place</w:t>
      </w:r>
    </w:p>
    <w:p>
      <w:r>
        <w:rPr>
          <w:b/>
        </w:rPr>
        <w:t xml:space="preserve">LLM Judge Category: </w:t>
      </w:r>
      <w:r>
        <w:t>Hallucinated Action</w:t>
      </w:r>
    </w:p>
    <w:p>
      <w:pPr>
        <w:pStyle w:val="Heading3"/>
      </w:pPr>
      <w:r>
        <w:t>Instruction:</w:t>
      </w:r>
    </w:p>
    <w:p>
      <w:r>
        <w:t>Move the vase to the dining table.</w:t>
      </w:r>
    </w:p>
    <w:p>
      <w:pPr>
        <w:pStyle w:val="Heading3"/>
      </w:pPr>
      <w:r>
        <w:t>GPT-5 Judge Reasoning:</w:t>
      </w:r>
    </w:p>
    <w:p>
      <w:r>
        <w:t>The generated plan includes an incorrect action of picking up the DiningTable, which is not part of the task and indicates a misunderstanding of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 - Navigate to the DiningTable.</w:t>
              <w:br/>
              <w:t>- pick_up DiningTable - Pick up the DiningTable.</w:t>
              <w:br/>
              <w:t>- put_down Vase - Place the vase at the DiningTable.</w:t>
              <w:br/>
              <w:t>- done</w:t>
              <w:br/>
              <w:t>- done</w:t>
            </w:r>
          </w:p>
        </w:tc>
      </w:tr>
    </w:tbl>
    <w:p>
      <w:r>
        <w:br/>
      </w:r>
    </w:p>
    <w:p>
      <w:pPr>
        <w:pStyle w:val="Heading2"/>
      </w:pPr>
      <w:r>
        <w:t>Example: explicit_short_stack_and_place_1</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picking up the bowl and placing it on the dining table before stacking the plate on it, which disrupts the required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find DiningTable - Locate the DiningTable in the environment.</w:t>
              <w:br/>
              <w:t>- put_down Bowl [DiningTable] - Place the Bowl on the DiningTable.</w:t>
              <w:br/>
              <w:t>- put_down Plate Patterson - Place the Plate on top of the Stack.</w:t>
            </w:r>
          </w:p>
        </w:tc>
      </w:tr>
    </w:tbl>
    <w:p>
      <w:r>
        <w:br/>
      </w:r>
    </w:p>
    <w:p>
      <w:pPr>
        <w:pStyle w:val="Heading2"/>
      </w:pPr>
      <w:r>
        <w:t>Example: explicit_short_stack_and_place_2</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the actions related to finding and placing the pen in the mug,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find desk - Locate the desk in the environment.</w:t>
              <w:br/>
              <w:t>- put_down mug - Place the mug on the desk.</w:t>
              <w:br/>
              <w:t>- put_down desk - Place the mug on the desk.</w:t>
              <w:br/>
              <w:t>- done</w:t>
              <w:br/>
              <w:t>- done</w:t>
            </w:r>
          </w:p>
        </w:tc>
      </w:tr>
    </w:tbl>
    <w:p>
      <w:r>
        <w:br/>
      </w:r>
    </w:p>
    <w:p>
      <w:pPr>
        <w:pStyle w:val="Heading2"/>
      </w:pPr>
      <w:r>
        <w:t>Example: explicit_short_stack_and_place_4</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picking up the bowl and placing it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find DiningTable - Locate the DiningTable in the environment.</w:t>
              <w:br/>
              <w:t>- put_down Bowl [DiningTable] - Place the Bowl on the DiningTable.</w:t>
              <w:br/>
              <w:t>- put_down Plate Patterson - Place the Plate on top of the Stack.</w:t>
            </w:r>
          </w:p>
        </w:tc>
      </w:tr>
    </w:tbl>
    <w:p>
      <w:r>
        <w:br/>
      </w:r>
    </w:p>
    <w:p>
      <w:pPr>
        <w:pStyle w:val="Heading2"/>
      </w:pPr>
      <w:r>
        <w:t>Example: explicit_short_stack_and_place_5</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actions related to finding and picking up the pen, which is the target object, and instead incorrectly focuses on the mug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find desk - Locate the desk in the environment.</w:t>
              <w:br/>
              <w:t>- put_down mug - Place the mug on the desk.</w:t>
              <w:br/>
              <w:t>- put_down desk - Place the mug on the desk.</w:t>
              <w:br/>
              <w:t>- done</w:t>
              <w:br/>
              <w:t>- done</w:t>
            </w:r>
          </w:p>
        </w:tc>
      </w:tr>
    </w:tbl>
    <w:p>
      <w:r>
        <w:br/>
      </w:r>
    </w:p>
    <w:p>
      <w:pPr>
        <w:pStyle w:val="Heading2"/>
      </w:pPr>
      <w:r>
        <w:t>Example: explicit_short_stack_and_place_7</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picking up the bowl and placing it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find DiningTable - Locate the DiningTable in the environment.</w:t>
              <w:br/>
              <w:t>- put_down Bowl [DiningTable] - Place the Bowl on the DiningTable.</w:t>
              <w:br/>
              <w:t>- put_down Plate Patterson - Place the Plate on top of the Stack.</w:t>
            </w:r>
          </w:p>
        </w:tc>
      </w:tr>
    </w:tbl>
    <w:p>
      <w:r>
        <w:br/>
      </w:r>
    </w:p>
    <w:p>
      <w:pPr>
        <w:pStyle w:val="Heading2"/>
      </w:pPr>
      <w:r>
        <w:t>Example: explicit_short_stack_and_place_8</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actions related to finding and picking up the pen, which is necessary before placing it in the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find desk - Locate the desk in the environment.</w:t>
              <w:br/>
              <w:t>- put_down mug - Place the mug on the desk.</w:t>
              <w:br/>
              <w:t>- put_down desk - Place the mug on the desk.</w:t>
              <w:br/>
              <w:t>- done</w:t>
              <w:br/>
              <w:t>- done</w:t>
            </w:r>
          </w:p>
        </w:tc>
      </w:tr>
    </w:tbl>
    <w:p>
      <w:r>
        <w:br/>
      </w:r>
    </w:p>
    <w:p>
      <w:pPr>
        <w:pStyle w:val="Heading2"/>
      </w:pPr>
      <w:r>
        <w:t>Example: explicit_short_stack_and_place_10</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picking up the bowl and placing it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find DiningTable - Locate the DiningTable in the environment.</w:t>
              <w:br/>
              <w:t>- put_down Bowl [DiningTable] - Place the Bowl on the DiningTable.</w:t>
              <w:br/>
              <w:t>- put_down Plate Patterson - Place the Plate on top of the Stack.</w:t>
            </w:r>
          </w:p>
        </w:tc>
      </w:tr>
    </w:tbl>
    <w:p>
      <w:r>
        <w:br/>
      </w:r>
    </w:p>
    <w:p>
      <w:pPr>
        <w:pStyle w:val="Heading2"/>
      </w:pPr>
      <w:r>
        <w:t>Example: explicit_short_stack_and_place_11</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the actions related to finding and placing the pen in the mug,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find desk - Locate the desk in the environment.</w:t>
              <w:br/>
              <w:t>- put_down mug - Place the mug on the desk.</w:t>
              <w:br/>
              <w:t>- put_down desk - Place the mug on the desk.</w:t>
              <w:br/>
              <w:t>- done</w:t>
              <w:br/>
              <w:t>- done</w:t>
            </w:r>
          </w:p>
        </w:tc>
      </w:tr>
    </w:tbl>
    <w:p>
      <w:r>
        <w:br/>
      </w:r>
    </w:p>
    <w:p>
      <w:pPr>
        <w:pStyle w:val="Heading2"/>
      </w:pPr>
      <w:r>
        <w:t>Example: explicit_short_stack_and_place_13</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picking up the bowl and placing it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find DiningTable - Locate the DiningTable in the environment.</w:t>
              <w:br/>
              <w:t>- put_down Bowl [DiningTable] - Place the Bowl on the DiningTable.</w:t>
              <w:br/>
              <w:t>- put_down Plate Patterson - Place the Plate on top of the Stack.</w:t>
            </w:r>
          </w:p>
        </w:tc>
      </w:tr>
    </w:tbl>
    <w:p>
      <w:r>
        <w:br/>
      </w:r>
    </w:p>
    <w:p>
      <w:pPr>
        <w:pStyle w:val="Heading2"/>
      </w:pPr>
      <w:r>
        <w:t>Example: explicit_short_stack_and_place_14</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actions related to finding and placing the pen in the mug,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find desk - Locate the desk in the environment.</w:t>
              <w:br/>
              <w:t>- put_down mug - Place the mug on the desk.</w:t>
              <w:br/>
              <w:t>- put_down desk - Place the mug on the desk.</w:t>
              <w:br/>
              <w:t>- done</w:t>
              <w:br/>
              <w:t>- done</w:t>
            </w:r>
          </w:p>
        </w:tc>
      </w:tr>
    </w:tbl>
    <w:p>
      <w:r>
        <w:br/>
      </w:r>
    </w:p>
    <w:p>
      <w:pPr>
        <w:pStyle w:val="Heading2"/>
      </w:pPr>
      <w:r>
        <w:t>Example: explicit_short_stack_and_place_16</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picking up the bowl and placing it on the dining table before stacking the plate on it, which disrupts the required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find DiningTable - Locate the DiningTable in the environment.</w:t>
              <w:br/>
              <w:t>- put_down Bowl [DiningTable] - Place the Bowl on the DiningTable.</w:t>
              <w:br/>
              <w:t>- put_down Plate Patterson - Place the Plate on top of the Stack.</w:t>
            </w:r>
          </w:p>
        </w:tc>
      </w:tr>
    </w:tbl>
    <w:p>
      <w:r>
        <w:br/>
      </w:r>
    </w:p>
    <w:p>
      <w:pPr>
        <w:pStyle w:val="Heading2"/>
      </w:pPr>
      <w:r>
        <w:t>Example: explicit_short_stack_and_place_17</w:t>
      </w:r>
    </w:p>
    <w:p>
      <w:r>
        <w:rPr>
          <w:b/>
        </w:rPr>
        <w:t xml:space="preserve">Task Type: </w:t>
      </w:r>
      <w:r>
        <w:t>stack_and_place</w:t>
      </w:r>
    </w:p>
    <w:p>
      <w:r>
        <w:rPr>
          <w:b/>
        </w:rPr>
        <w:t xml:space="preserve">LLM Judge Category: </w:t>
      </w:r>
      <w:r>
        <w:t>Action Omission</w:t>
      </w:r>
    </w:p>
    <w:p>
      <w:pPr>
        <w:pStyle w:val="Heading3"/>
      </w:pPr>
      <w:r>
        <w:t>Instruction:</w:t>
      </w:r>
    </w:p>
    <w:p>
      <w:r>
        <w:t>Put the pen in the mug and place it on the desk.</w:t>
      </w:r>
    </w:p>
    <w:p>
      <w:pPr>
        <w:pStyle w:val="Heading3"/>
      </w:pPr>
      <w:r>
        <w:t>GPT-5 Judge Reasoning:</w:t>
      </w:r>
    </w:p>
    <w:p>
      <w:r>
        <w:t>The generated plan omits actions related to finding and placing the pen in the mug,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find desk - Locate the desk in the environment.</w:t>
              <w:br/>
              <w:t>- put_down mug - Place the mug on the desk.</w:t>
              <w:br/>
              <w:t>- put_down desk - Place the mug on the desk.</w:t>
              <w:br/>
              <w:t>- done</w:t>
              <w:br/>
              <w:t>- done</w:t>
            </w:r>
          </w:p>
        </w:tc>
      </w:tr>
    </w:tbl>
    <w:p>
      <w:r>
        <w:br/>
      </w:r>
    </w:p>
    <w:p>
      <w:pPr>
        <w:pStyle w:val="Heading2"/>
      </w:pPr>
      <w:r>
        <w:t>Example: explicit_short_stack_and_place_19</w:t>
      </w:r>
    </w:p>
    <w:p>
      <w:r>
        <w:rPr>
          <w:b/>
        </w:rPr>
        <w:t xml:space="preserve">Task Type: </w:t>
      </w:r>
      <w:r>
        <w:t>stack_and_place</w:t>
      </w:r>
    </w:p>
    <w:p>
      <w:r>
        <w:rPr>
          <w:b/>
        </w:rPr>
        <w:t xml:space="preserve">LLM Judge Category: </w:t>
      </w:r>
      <w:r>
        <w:t>Action Ordering</w:t>
      </w:r>
    </w:p>
    <w:p>
      <w:pPr>
        <w:pStyle w:val="Heading3"/>
      </w:pPr>
      <w:r>
        <w:t>Instruction:</w:t>
      </w:r>
    </w:p>
    <w:p>
      <w:r>
        <w:t>Stack the plate on the bowl and put them on the dining table.</w:t>
      </w:r>
    </w:p>
    <w:p>
      <w:pPr>
        <w:pStyle w:val="Heading3"/>
      </w:pPr>
      <w:r>
        <w:t>GPT-5 Judge Reasoning:</w:t>
      </w:r>
    </w:p>
    <w:p>
      <w:r>
        <w:t>The generated plan incorrectly starts by picking up the bowl and placing it on the dining table before stacking the plate on it, which disrupts the intended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find DiningTable - Locate the DiningTable in the environment.</w:t>
              <w:br/>
              <w:t>- put_down Bowl [DiningTable] - Place the Bowl on the DiningTable.</w:t>
              <w:br/>
              <w:t>- put_down Plate Patterson - Place the Plate on top of the Stack.</w:t>
            </w:r>
          </w:p>
        </w:tc>
      </w:tr>
    </w:tbl>
    <w:p>
      <w:r>
        <w:br/>
      </w:r>
    </w:p>
    <w:p>
      <w:pPr>
        <w:pStyle w:val="Heading2"/>
      </w:pPr>
      <w:r>
        <w:t>Example: explicit_short_clean_and_place_3</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the 'Sink' as the object to manipulate instead of the 'potato', leading to a series of actions that are irrelevant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clean Sink - Clean the Sink using sink.</w:t>
              <w:br/>
              <w:t>- put_down Sink - Place the Sink on the counter top.</w:t>
              <w:br/>
              <w:t>- done</w:t>
              <w:br/>
              <w:t>- done</w:t>
            </w:r>
          </w:p>
        </w:tc>
      </w:tr>
    </w:tbl>
    <w:p>
      <w:r>
        <w:br/>
      </w:r>
    </w:p>
    <w:p>
      <w:pPr>
        <w:pStyle w:val="Heading2"/>
      </w:pPr>
      <w:r>
        <w:t>Example: explicit_short_clean_and_place_4</w:t>
      </w:r>
    </w:p>
    <w:p>
      <w:r>
        <w:rPr>
          <w:b/>
        </w:rPr>
        <w:t xml:space="preserve">Task Type: </w:t>
      </w:r>
      <w:r>
        <w:t>clean_and_place</w:t>
      </w:r>
    </w:p>
    <w:p>
      <w:r>
        <w:rPr>
          <w:b/>
        </w:rPr>
        <w:t xml:space="preserve">LLM Judge Category: </w:t>
      </w:r>
      <w:r>
        <w:t>Action Ordering</w:t>
      </w:r>
    </w:p>
    <w:p>
      <w:pPr>
        <w:pStyle w:val="Heading3"/>
      </w:pPr>
      <w:r>
        <w:t>Instruction:</w:t>
      </w:r>
    </w:p>
    <w:p>
      <w:r>
        <w:t>Clean the lettuce and place it on the plate.</w:t>
      </w:r>
    </w:p>
    <w:p>
      <w:pPr>
        <w:pStyle w:val="Heading3"/>
      </w:pPr>
      <w:r>
        <w:t>GPT-5 Judge Reasoning:</w:t>
      </w:r>
    </w:p>
    <w:p>
      <w:r>
        <w:t>The generated plan incorrectly starts with actions related to the plate instead of finding and picking up the lettuce first, disrupting the logical sequence of cleaning and placing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Lettuce - Clean the lettuce.</w:t>
              <w:br/>
              <w:t>- put_down Lettuce - Place the cleaned lettuce on the plate.</w:t>
              <w:br/>
              <w:t>- done</w:t>
              <w:br/>
              <w:t>- done</w:t>
            </w:r>
          </w:p>
        </w:tc>
      </w:tr>
    </w:tbl>
    <w:p>
      <w:r>
        <w:br/>
      </w:r>
    </w:p>
    <w:p>
      <w:pPr>
        <w:pStyle w:val="Heading2"/>
      </w:pPr>
      <w:r>
        <w:t>Example: explicit_short_clean_and_place_8</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the 'Sink' as the object to manipulate instead of the 'potato', leading to a series of actions that are irrelevant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clean Sink - Clean the Sink using sink.</w:t>
              <w:br/>
              <w:t>- put_down Sink - Place the Sink on the counter top.</w:t>
              <w:br/>
              <w:t>- done</w:t>
              <w:br/>
              <w:t>- done</w:t>
            </w:r>
          </w:p>
        </w:tc>
      </w:tr>
    </w:tbl>
    <w:p>
      <w:r>
        <w:br/>
      </w:r>
    </w:p>
    <w:p>
      <w:pPr>
        <w:pStyle w:val="Heading2"/>
      </w:pPr>
      <w:r>
        <w:t>Example: explicit_short_clean_and_place_9</w:t>
      </w:r>
    </w:p>
    <w:p>
      <w:r>
        <w:rPr>
          <w:b/>
        </w:rPr>
        <w:t xml:space="preserve">Task Type: </w:t>
      </w:r>
      <w:r>
        <w:t>clean_and_place</w:t>
      </w:r>
    </w:p>
    <w:p>
      <w:r>
        <w:rPr>
          <w:b/>
        </w:rPr>
        <w:t xml:space="preserve">LLM Judge Category: </w:t>
      </w:r>
      <w:r>
        <w:t>Action Ordering</w:t>
      </w:r>
    </w:p>
    <w:p>
      <w:pPr>
        <w:pStyle w:val="Heading3"/>
      </w:pPr>
      <w:r>
        <w:t>Instruction:</w:t>
      </w:r>
    </w:p>
    <w:p>
      <w:r>
        <w:t>Clean the lettuce and place it on the plate.</w:t>
      </w:r>
    </w:p>
    <w:p>
      <w:pPr>
        <w:pStyle w:val="Heading3"/>
      </w:pPr>
      <w:r>
        <w:t>GPT-5 Judge Reasoning:</w:t>
      </w:r>
    </w:p>
    <w:p>
      <w:r>
        <w:t>The generated plan incorrectly starts with actions related to the plate instead of finding and picking up the lettuce first, disrupting the logical sequence of cleaning and placing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Lettuce - Clean the lettuce.</w:t>
              <w:br/>
              <w:t>- put_down Lettuce - Place the cleaned lettuce on the plate.</w:t>
              <w:br/>
              <w:t>- done</w:t>
              <w:br/>
              <w:t>- done</w:t>
            </w:r>
          </w:p>
        </w:tc>
      </w:tr>
    </w:tbl>
    <w:p>
      <w:r>
        <w:br/>
      </w:r>
    </w:p>
    <w:p>
      <w:pPr>
        <w:pStyle w:val="Heading2"/>
      </w:pPr>
      <w:r>
        <w:t>Example: explicit_short_clean_and_place_13</w:t>
      </w:r>
    </w:p>
    <w:p>
      <w:r>
        <w:rPr>
          <w:b/>
        </w:rPr>
        <w:t xml:space="preserve">Task Type: </w:t>
      </w:r>
      <w:r>
        <w:t>clean_and_place</w:t>
      </w:r>
    </w:p>
    <w:p>
      <w:r>
        <w:rPr>
          <w:b/>
        </w:rPr>
        <w:t xml:space="preserve">LLM Judge Category: </w:t>
      </w:r>
      <w:r>
        <w:t>Attributive Misid</w:t>
      </w:r>
    </w:p>
    <w:p>
      <w:pPr>
        <w:pStyle w:val="Heading3"/>
      </w:pPr>
      <w:r>
        <w:t>Instruction:</w:t>
      </w:r>
    </w:p>
    <w:p>
      <w:r>
        <w:t>Wash the potato and put it on the counter top.</w:t>
      </w:r>
    </w:p>
    <w:p>
      <w:pPr>
        <w:pStyle w:val="Heading3"/>
      </w:pPr>
      <w:r>
        <w:t>GPT-5 Judge Reasoning:</w:t>
      </w:r>
    </w:p>
    <w:p>
      <w:r>
        <w:t>The generated plan incorrectly identifies the 'Sink' as the object to manipulate instead of the 'potato', leading to a series of actions that are irrelevant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clean Sink - Clean the Sink using sink.</w:t>
              <w:br/>
              <w:t>- put_down Sink - Place the Sink on the counter top.</w:t>
              <w:br/>
              <w:t>- done</w:t>
              <w:br/>
              <w:t>- done</w:t>
            </w:r>
          </w:p>
        </w:tc>
      </w:tr>
    </w:tbl>
    <w:p>
      <w:r>
        <w:br/>
      </w:r>
    </w:p>
    <w:p>
      <w:pPr>
        <w:pStyle w:val="Heading2"/>
      </w:pPr>
      <w:r>
        <w:t>Example: explicit_short_clean_and_place_14</w:t>
      </w:r>
    </w:p>
    <w:p>
      <w:r>
        <w:rPr>
          <w:b/>
        </w:rPr>
        <w:t xml:space="preserve">Task Type: </w:t>
      </w:r>
      <w:r>
        <w:t>clean_and_place</w:t>
      </w:r>
    </w:p>
    <w:p>
      <w:r>
        <w:rPr>
          <w:b/>
        </w:rPr>
        <w:t xml:space="preserve">LLM Judge Category: </w:t>
      </w:r>
      <w:r>
        <w:t>Action Ordering</w:t>
      </w:r>
    </w:p>
    <w:p>
      <w:pPr>
        <w:pStyle w:val="Heading3"/>
      </w:pPr>
      <w:r>
        <w:t>Instruction:</w:t>
      </w:r>
    </w:p>
    <w:p>
      <w:r>
        <w:t>Clean the lettuce and place it on the plate.</w:t>
      </w:r>
    </w:p>
    <w:p>
      <w:pPr>
        <w:pStyle w:val="Heading3"/>
      </w:pPr>
      <w:r>
        <w:t>GPT-5 Judge Reasoning:</w:t>
      </w:r>
    </w:p>
    <w:p>
      <w:r>
        <w:t>The generated plan incorrectly starts with actions related to the plate instead of finding and picking up the lettuce first, disrupting the logical sequence of cleaning and placing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Lettuce - Clean the lettuce.</w:t>
              <w:br/>
              <w:t>- put_down Lettuce - Place the cleaned lettuce on the plate.</w:t>
              <w:br/>
              <w:t>- done</w:t>
              <w:br/>
              <w:t>- done</w:t>
            </w:r>
          </w:p>
        </w:tc>
      </w:tr>
    </w:tbl>
    <w:p>
      <w:r>
        <w:br/>
      </w:r>
    </w:p>
    <w:p>
      <w:pPr>
        <w:pStyle w:val="Heading2"/>
      </w:pPr>
      <w:r>
        <w:t>Example: explicit_short_heat_and_place_0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locating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 Heat the potato.</w:t>
              <w:br/>
              <w:t>- put_down potato - Place the potato in the sink.</w:t>
              <w:br/>
              <w:t>- done - Potato is now in the sink.</w:t>
              <w:br/>
              <w:t>- done</w:t>
            </w:r>
          </w:p>
        </w:tc>
      </w:tr>
    </w:tbl>
    <w:p>
      <w:r>
        <w:br/>
      </w:r>
    </w:p>
    <w:p>
      <w:pPr>
        <w:pStyle w:val="Heading2"/>
      </w:pPr>
      <w:r>
        <w:t>Example: explicit_short_heat_and_place_1</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incorrectly heats the plate instead of the bread, and places the bread on the plate without warming it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w:t>
              <w:br/>
              <w:t>- pick_up Plate - Pick up the plate.</w:t>
              <w:br/>
              <w:t>- examine Plate - Examine the plate.</w:t>
              <w:br/>
              <w:t>- heat Microwave - Heat the plate using microwave.</w:t>
              <w:br/>
              <w:t>- put_down Microwave - Place the heated plate on the counter.</w:t>
              <w:br/>
              <w:t>- find Bread - Locate the bread.</w:t>
              <w:br/>
              <w:t>- pick_up Bread - Pick up the bread.</w:t>
              <w:br/>
              <w:t>- examine Bread - Examine the bread.</w:t>
              <w:br/>
              <w:t>- put_down Bread - Place the bread on the plate.</w:t>
              <w:br/>
              <w:t>- done - The task is complete.</w:t>
              <w:br/>
              <w:t>- done</w:t>
            </w:r>
          </w:p>
        </w:tc>
      </w:tr>
    </w:tbl>
    <w:p>
      <w:r>
        <w:br/>
      </w:r>
    </w:p>
    <w:p>
      <w:pPr>
        <w:pStyle w:val="Heading2"/>
      </w:pPr>
      <w:r>
        <w:t>Example: explicit_short_heat_and_place_2</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incorrectly starts with finding and opening the microwave before locating and picking up the apple, which disrupts the logical sequence of actions needed to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explicit_short_heat_and_place_3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the actions by attempting to heat the egg before it is picked up and placed in the microwave, and it also places the egg in the bowl before picking it up,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 Heat the egg in the Microwave.</w:t>
              <w:br/>
              <w:t>- put_down - Put the egg down in the Bowl.</w:t>
              <w:br/>
              <w:t>- find Bowl - Navigate to the Bowl.</w:t>
              <w:br/>
              <w:t>- pick_up - Pick up the egg in the Bowl.</w:t>
              <w:br/>
              <w:t>- put_down - Put the egg down in the Bowl.</w:t>
              <w:br/>
              <w:t>- done - Task is complete.</w:t>
              <w:br/>
              <w:t>- done</w:t>
            </w:r>
          </w:p>
        </w:tc>
      </w:tr>
    </w:tbl>
    <w:p>
      <w:r>
        <w:br/>
      </w:r>
    </w:p>
    <w:p>
      <w:pPr>
        <w:pStyle w:val="Heading2"/>
      </w:pPr>
      <w:r>
        <w:t>Example: explicit_short_heat_and_place_4</w:t>
      </w:r>
    </w:p>
    <w:p>
      <w:r>
        <w:rPr>
          <w:b/>
        </w:rPr>
        <w:t xml:space="preserve">Task Type: </w:t>
      </w:r>
      <w:r>
        <w:t>heat_and_place</w:t>
      </w:r>
    </w:p>
    <w:p>
      <w:r>
        <w:rPr>
          <w:b/>
        </w:rPr>
        <w:t xml:space="preserve">LLM Judge Category: </w:t>
      </w:r>
      <w:r>
        <w:t>Action Ordering</w:t>
      </w:r>
    </w:p>
    <w:p>
      <w:pPr>
        <w:pStyle w:val="Heading3"/>
      </w:pPr>
      <w:r>
        <w:t>Instruction:</w:t>
      </w:r>
    </w:p>
    <w:p>
      <w:r>
        <w:t>Heat the tomato and put it on the dining table.</w:t>
      </w:r>
    </w:p>
    <w:p>
      <w:pPr>
        <w:pStyle w:val="Heading3"/>
      </w:pPr>
      <w:r>
        <w:t>GPT-5 Judge Reasoning:</w:t>
      </w:r>
    </w:p>
    <w:p>
      <w:r>
        <w:t>The generated plan incorrectly starts with finding and opening the microwave before locating and picking up the tomato,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Tomato - Heat the Tomato.</w:t>
              <w:br/>
              <w:t>- put_down Microwave - Put the Microwave down on the CounterTop.</w:t>
              <w:br/>
              <w:t>- put_down Tomato - Put the Tomato down on the CounterTop.</w:t>
              <w:br/>
              <w:t>- put_down Plate - Put the Plate down on the CounterTop.</w:t>
              <w:br/>
              <w:t>- put_down Bowl - Put the Bowl down on the CounterTop.</w:t>
              <w:br/>
              <w:t>- examine Plate - Examine the Plate.</w:t>
              <w:br/>
              <w:t>- examine Bowl - Examine the Bowl.</w:t>
              <w:br/>
              <w:t>- examine Tomato - Examine the Tomato.</w:t>
            </w:r>
          </w:p>
        </w:tc>
      </w:tr>
    </w:tbl>
    <w:p>
      <w:r>
        <w:br/>
      </w:r>
    </w:p>
    <w:p>
      <w:pPr>
        <w:pStyle w:val="Heading2"/>
      </w:pPr>
      <w:r>
        <w:t>Example: explicit_short_heat_and_place_5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 Heat the potato.</w:t>
              <w:br/>
              <w:t>- put_down potato - Place the potato in the sink.</w:t>
              <w:br/>
              <w:t>- done - Potato is now in the sink.</w:t>
              <w:br/>
              <w:t>- done</w:t>
            </w:r>
          </w:p>
        </w:tc>
      </w:tr>
    </w:tbl>
    <w:p>
      <w:r>
        <w:br/>
      </w:r>
    </w:p>
    <w:p>
      <w:pPr>
        <w:pStyle w:val="Heading2"/>
      </w:pPr>
      <w:r>
        <w:t>Example: explicit_short_heat_and_place_6</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incorrectly heats the plate instead of the bread and places the bread on the plate without warming it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w:t>
              <w:br/>
              <w:t>- pick_up Plate - Pick up the plate.</w:t>
              <w:br/>
              <w:t>- examine Plate - Examine the plate.</w:t>
              <w:br/>
              <w:t>- heat Microwave - Heat the plate using microwave.</w:t>
              <w:br/>
              <w:t>- put_down Microwave - Place the heated plate on the counter.</w:t>
              <w:br/>
              <w:t>- find Bread - Locate the bread.</w:t>
              <w:br/>
              <w:t>- pick_up Bread - Pick up the bread.</w:t>
              <w:br/>
              <w:t>- examine Bread - Examine the bread.</w:t>
              <w:br/>
              <w:t>- put_down Bread - Place the bread on the plate.</w:t>
              <w:br/>
              <w:t>- done - The task is complete.</w:t>
              <w:br/>
              <w:t>- done</w:t>
            </w:r>
          </w:p>
        </w:tc>
      </w:tr>
    </w:tbl>
    <w:p>
      <w:r>
        <w:br/>
      </w:r>
    </w:p>
    <w:p>
      <w:pPr>
        <w:pStyle w:val="Heading2"/>
      </w:pPr>
      <w:r>
        <w:t>Example: explicit_short_heat_and_place_7</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it has been picked up, and it also includes redundant 'done' actions, indicating a misordering of actions and unnecessary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explicit_short_heat_and_place_8</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the actions by attempting to heat the egg before picking it up and placing it in the microwave, and it also places the egg in the bowl before finding and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 Heat the egg in the Microwave.</w:t>
              <w:br/>
              <w:t>- put_down - Put the egg down in the Bowl.</w:t>
              <w:br/>
              <w:t>- find Bowl - Navigate to the Bowl.</w:t>
              <w:br/>
              <w:t>- pick_up - Pick up the egg in the Bowl.</w:t>
              <w:br/>
              <w:t>- put_down - Put the egg down in the Bowl.</w:t>
              <w:br/>
              <w:t>- done - Task is complete.</w:t>
              <w:br/>
              <w:t>- done</w:t>
            </w:r>
          </w:p>
        </w:tc>
      </w:tr>
    </w:tbl>
    <w:p>
      <w:r>
        <w:br/>
      </w:r>
    </w:p>
    <w:p>
      <w:pPr>
        <w:pStyle w:val="Heading2"/>
      </w:pPr>
      <w:r>
        <w:t>Example: explicit_short_heat_and_place_9</w:t>
      </w:r>
    </w:p>
    <w:p>
      <w:r>
        <w:rPr>
          <w:b/>
        </w:rPr>
        <w:t xml:space="preserve">Task Type: </w:t>
      </w:r>
      <w:r>
        <w:t>heat_and_place</w:t>
      </w:r>
    </w:p>
    <w:p>
      <w:r>
        <w:rPr>
          <w:b/>
        </w:rPr>
        <w:t xml:space="preserve">LLM Judge Category: </w:t>
      </w:r>
      <w:r>
        <w:t>Action Ordering</w:t>
      </w:r>
    </w:p>
    <w:p>
      <w:pPr>
        <w:pStyle w:val="Heading3"/>
      </w:pPr>
      <w:r>
        <w:t>Instruction:</w:t>
      </w:r>
    </w:p>
    <w:p>
      <w:r>
        <w:t>Heat the tomato and put it on the dining table.</w:t>
      </w:r>
    </w:p>
    <w:p>
      <w:pPr>
        <w:pStyle w:val="Heading3"/>
      </w:pPr>
      <w:r>
        <w:t>GPT-5 Judge Reasoning:</w:t>
      </w:r>
    </w:p>
    <w:p>
      <w:r>
        <w:t>The generated plan incorrectly starts with finding and opening the microwave before locating and picking up the tomato, leading to a sequence that does not logically follow the task of heating the tomato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Tomato - Heat the Tomato.</w:t>
              <w:br/>
              <w:t>- put_down Microwave - Put the Microwave down on the CounterTop.</w:t>
              <w:br/>
              <w:t>- put_down Tomato - Put the Tomato down on the CounterTop.</w:t>
              <w:br/>
              <w:t>- put_down Plate - Put the Plate down on the CounterTop.</w:t>
              <w:br/>
              <w:t>- put_down Bowl - Put the Bowl down on the CounterTop.</w:t>
              <w:br/>
              <w:t>- examine Plate - Examine the Plate.</w:t>
              <w:br/>
              <w:t>- examine Bowl - Examine the Bowl.</w:t>
              <w:br/>
              <w:t>- examine Tomato - Examine the Tomato.</w:t>
            </w:r>
          </w:p>
        </w:tc>
      </w:tr>
    </w:tbl>
    <w:p>
      <w:r>
        <w:br/>
      </w:r>
    </w:p>
    <w:p>
      <w:pPr>
        <w:pStyle w:val="Heading2"/>
      </w:pPr>
      <w:r>
        <w:t>Example: explicit_short_heat_and_place_10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 Heat the potato.</w:t>
              <w:br/>
              <w:t>- put_down potato - Place the potato in the sink.</w:t>
              <w:br/>
              <w:t>- done - Potato is now in the sink.</w:t>
              <w:br/>
              <w:t>- done</w:t>
            </w:r>
          </w:p>
        </w:tc>
      </w:tr>
    </w:tbl>
    <w:p>
      <w:r>
        <w:br/>
      </w:r>
    </w:p>
    <w:p>
      <w:pPr>
        <w:pStyle w:val="Heading2"/>
      </w:pPr>
      <w:r>
        <w:t>Example: explicit_short_heat_and_place_11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incorrectly heats the plate instead of the bread and places the bread on the plate without warming it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w:t>
              <w:br/>
              <w:t>- pick_up Plate - Pick up the plate.</w:t>
              <w:br/>
              <w:t>- examine Plate - Examine the plate.</w:t>
              <w:br/>
              <w:t>- heat Microwave - Heat the plate using microwave.</w:t>
              <w:br/>
              <w:t>- put_down Microwave - Place the heated plate on the counter.</w:t>
              <w:br/>
              <w:t>- find Bread - Locate the bread.</w:t>
              <w:br/>
              <w:t>- pick_up Bread - Pick up the bread.</w:t>
              <w:br/>
              <w:t>- examine Bread - Examine the bread.</w:t>
              <w:br/>
              <w:t>- put_down Bread - Place the bread on the plate.</w:t>
              <w:br/>
              <w:t>- done - The task is complete.</w:t>
              <w:br/>
              <w:t>- done</w:t>
            </w:r>
          </w:p>
        </w:tc>
      </w:tr>
    </w:tbl>
    <w:p>
      <w:r>
        <w:br/>
      </w:r>
    </w:p>
    <w:p>
      <w:pPr>
        <w:pStyle w:val="Heading2"/>
      </w:pPr>
      <w:r>
        <w:t>Example: explicit_short_heat_and_place_12</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incorrectly starts with finding and opening the microwave before locating and picking up the apple, which disrupts the logical sequence of actions needed to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explicit_short_heat_and_place_13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the actions by attempting to heat the egg before it is picked up and placed in the microwave, and it also places the egg in the bowl before finding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 - Navigate to the Microwave.</w:t>
              <w:br/>
              <w:t>- open Microwave - Open the Microwave.</w:t>
              <w:br/>
              <w:t>- heat - Heat the egg in the Microwave.</w:t>
              <w:br/>
              <w:t>- put_down - Put the egg down in the Bowl.</w:t>
              <w:br/>
              <w:t>- find Bowl - Navigate to the Bowl.</w:t>
              <w:br/>
              <w:t>- pick_up - Pick up the egg in the Bowl.</w:t>
              <w:br/>
              <w:t>- put_down - Put the egg down in the Bowl.</w:t>
              <w:br/>
              <w:t>- done - Task is complete.</w:t>
              <w:br/>
              <w:t>- done</w:t>
            </w:r>
          </w:p>
        </w:tc>
      </w:tr>
    </w:tbl>
    <w:p>
      <w:r>
        <w:br/>
      </w:r>
    </w:p>
    <w:p>
      <w:pPr>
        <w:pStyle w:val="Heading2"/>
      </w:pPr>
      <w:r>
        <w:t>Example: explicit_short_heat_and_place_14</w:t>
      </w:r>
    </w:p>
    <w:p>
      <w:r>
        <w:rPr>
          <w:b/>
        </w:rPr>
        <w:t xml:space="preserve">Task Type: </w:t>
      </w:r>
      <w:r>
        <w:t>heat_and_place</w:t>
      </w:r>
    </w:p>
    <w:p>
      <w:r>
        <w:rPr>
          <w:b/>
        </w:rPr>
        <w:t xml:space="preserve">LLM Judge Category: </w:t>
      </w:r>
      <w:r>
        <w:t>Action Ordering</w:t>
      </w:r>
    </w:p>
    <w:p>
      <w:pPr>
        <w:pStyle w:val="Heading3"/>
      </w:pPr>
      <w:r>
        <w:t>Instruction:</w:t>
      </w:r>
    </w:p>
    <w:p>
      <w:r>
        <w:t>Heat the tomato and put it on the dining table.</w:t>
      </w:r>
    </w:p>
    <w:p>
      <w:pPr>
        <w:pStyle w:val="Heading3"/>
      </w:pPr>
      <w:r>
        <w:t>GPT-5 Judge Reasoning:</w:t>
      </w:r>
    </w:p>
    <w:p>
      <w:r>
        <w:t>The generated plan incorrectly starts with finding and opening the microwave before locating and picking up the tomato,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Microwave - Navigate to the Microwave.</w:t>
              <w:br/>
              <w:t>- open Microwave - Open the Microwave.</w:t>
              <w:br/>
              <w:t>- heat Tomato - Heat the Tomato.</w:t>
              <w:br/>
              <w:t>- put_down Microwave - Put the Microwave down on the CounterTop.</w:t>
              <w:br/>
              <w:t>- put_down Tomato - Put the Tomato down on the CounterTop.</w:t>
              <w:br/>
              <w:t>- put_down Plate - Put the Plate down on the CounterTop.</w:t>
              <w:br/>
              <w:t>- put_down Bowl - Put the Bowl down on the CounterTop.</w:t>
              <w:br/>
              <w:t>- examine Plate - Examine the Plate.</w:t>
              <w:br/>
              <w:t>- examine Bowl - Examine the Bowl.</w:t>
              <w:br/>
              <w:t>- examine Tomato - Examine the Tomato.</w:t>
            </w:r>
          </w:p>
        </w:tc>
      </w:tr>
    </w:tbl>
    <w:p>
      <w:r>
        <w:br/>
      </w:r>
    </w:p>
    <w:p>
      <w:pPr>
        <w:pStyle w:val="Heading2"/>
      </w:pPr>
      <w:r>
        <w:t>Example: explicit_short_heat_and_place_15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starts with actions related to the sink instead of first finding and heating the potato,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sink - Navigate to the sink.</w:t>
              <w:br/>
              <w:t>- pick_up sink - Pick up the sink.</w:t>
              <w:br/>
              <w:t>- open sink - Open the sink.</w:t>
              <w:br/>
              <w:t>- heat - Heat the potato.</w:t>
              <w:br/>
              <w:t>- put_down potato - Place the potato in the sink.</w:t>
              <w:br/>
              <w:t>- done - Potato is now in the sink.</w:t>
              <w:br/>
              <w:t>- done</w:t>
            </w:r>
          </w:p>
        </w:tc>
      </w:tr>
    </w:tbl>
    <w:p>
      <w:r>
        <w:br/>
      </w:r>
    </w:p>
    <w:p>
      <w:pPr>
        <w:pStyle w:val="Heading2"/>
      </w:pPr>
      <w:r>
        <w:t>Example: explicit_short_heat_and_place_16</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incorrectly heats the plate instead of the bread and places the bread on the plate without warming it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w:t>
              <w:br/>
              <w:t>- pick_up Plate - Pick up the plate.</w:t>
              <w:br/>
              <w:t>- examine Plate - Examine the plate.</w:t>
              <w:br/>
              <w:t>- heat Microwave - Heat the plate using microwave.</w:t>
              <w:br/>
              <w:t>- put_down Microwave - Place the heated plate on the counter.</w:t>
              <w:br/>
              <w:t>- find Bread - Locate the bread.</w:t>
              <w:br/>
              <w:t>- pick_up Bread - Pick up the bread.</w:t>
              <w:br/>
              <w:t>- examine Bread - Examine the bread.</w:t>
              <w:br/>
              <w:t>- put_down Bread - Place the bread on the plate.</w:t>
              <w:br/>
              <w:t>- done - The task is complete.</w:t>
              <w:br/>
              <w:t>- done</w:t>
            </w:r>
          </w:p>
        </w:tc>
      </w:tr>
    </w:tbl>
    <w:p>
      <w:r>
        <w:br/>
      </w:r>
    </w:p>
    <w:p>
      <w:pPr>
        <w:pStyle w:val="Heading2"/>
      </w:pPr>
      <w:r>
        <w:t>Example: explicit_short_heat_and_place_17</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picking it up, which is not possible, and also includes redundant 'done' actions, indicating a misordering of necessary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Microwave - Navigate to the Microwave.</w:t>
              <w:br/>
              <w:t>- open Microwave - Open the Microwave.</w:t>
              <w:br/>
              <w:t>- heat Apple - Heat the Apple.</w:t>
              <w:br/>
              <w:t>- put_down Microwave - Put the Apple down on the CounterTop.</w:t>
              <w:br/>
              <w:t>- put_down Apple - Put the Apple down on the CounterTop.</w:t>
              <w:br/>
              <w:t>- done</w:t>
              <w:br/>
              <w:t>- done</w:t>
            </w:r>
          </w:p>
        </w:tc>
      </w:tr>
    </w:tbl>
    <w:p>
      <w:r>
        <w:br/>
      </w:r>
    </w:p>
    <w:p>
      <w:pPr>
        <w:pStyle w:val="Heading2"/>
      </w:pPr>
      <w:r>
        <w:t>Example: explicit_short_cool_and_place_0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crucial steps of finding the fridge, opening it, cooling the apple, and closing the fridge, which are necessary to fulfill the instruction of cooling the apple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find Apple - Navigate to the Apple.</w:t>
              <w:br/>
              <w:t>- pick_up Apple - Pick up the Apple.</w:t>
              <w:br/>
              <w:t>- put_down Apple - Place the Apple on the CounterTop.</w:t>
              <w:br/>
              <w:t>- done</w:t>
              <w:br/>
              <w:t>- done</w:t>
            </w:r>
          </w:p>
        </w:tc>
      </w:tr>
    </w:tbl>
    <w:p>
      <w:r>
        <w:br/>
      </w:r>
    </w:p>
    <w:p>
      <w:pPr>
        <w:pStyle w:val="Heading2"/>
      </w:pPr>
      <w:r>
        <w:t>Example: explicit_short_cool_and_place_1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sequences actions, such as placing the potato on the counter before chilling it in the fridge, and includes unnecessary actions like examining the plate and potato multiple times, leading to a failure in achieving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 counter.</w:t>
              <w:br/>
              <w:t>- pick_up Plate - Pick up the plate.</w:t>
              <w:br/>
              <w:t>- examine Plate - Examine the plate to see if it's clean.</w:t>
              <w:br/>
              <w:t>- put_down Plate - Place the plate on the counter.</w:t>
              <w:br/>
              <w:t>- find Potato - Locate Potato Pete in the kitchen.</w:t>
              <w:br/>
              <w:t>- pick_up Potato - Pick up Potato Pete.</w:t>
              <w:br/>
              <w:t>- examine Potato - Examine Potato Pete to see if it's the one the human is referring to.</w:t>
              <w:br/>
              <w:t>- find Potato - Locate Potato Pete in the kitchen.</w:t>
              <w:br/>
              <w:t>- put_down Potato - Place Potato Pete on the counter.</w:t>
              <w:br/>
              <w:t>- find Fridge - Locate the fridge in the kitchen.</w:t>
              <w:br/>
              <w:t>- open Fridge - Open the fridge to check if Potato Pete is inside.</w:t>
              <w:br/>
              <w:t>- examine Fridge - Examine the fridge to see if Potato Pete is inside.</w:t>
              <w:br/>
              <w:t>- find Potato - Locate Potato Pete inside the fridge.</w:t>
              <w:br/>
              <w:t>- pick_up Potato - Pick up Potato Pete from the fridge.</w:t>
              <w:br/>
              <w:t>- put_down Potato - Place Potato Pete back on the counter.</w:t>
              <w:br/>
              <w:t>- put_down Plate - Place the plate back on the counter.</w:t>
              <w:br/>
              <w:t>- examine Plate - Examine the plate to see if it's chilled.</w:t>
              <w:br/>
              <w:t>- find Bowl - Locate a</w:t>
            </w:r>
          </w:p>
        </w:tc>
      </w:tr>
    </w:tbl>
    <w:p>
      <w:r>
        <w:br/>
      </w:r>
    </w:p>
    <w:p>
      <w:pPr>
        <w:pStyle w:val="Heading2"/>
      </w:pPr>
      <w:r>
        <w:t>Example: explicit_short_cool_and_place_2</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identifies and manipulates a 'Plate' instead of the target object 'bread',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 - Navigate to the Fridge.</w:t>
              <w:br/>
              <w:t>- open Fridge - Open the Fridge.</w:t>
              <w:br/>
              <w:t>- examine Fridge - Examine the contents of the Fridge.</w:t>
              <w:br/>
              <w:t>- find Plate - Navigate to the Plate.</w:t>
              <w:br/>
              <w:t>- pick_up Plate - Pick up the Plate.</w:t>
              <w:br/>
              <w:t>- put_down Plate - Place the Plate on the dining table.</w:t>
              <w:br/>
              <w:t>- cool Plate - Cool the Plate.</w:t>
              <w:br/>
              <w:t>- examine Plate - Examine the Plate.</w:t>
              <w:br/>
              <w:t>- done - Task is complete.</w:t>
              <w:br/>
              <w:t>- done</w:t>
            </w:r>
          </w:p>
        </w:tc>
      </w:tr>
    </w:tbl>
    <w:p>
      <w:r>
        <w:br/>
      </w:r>
    </w:p>
    <w:p>
      <w:pPr>
        <w:pStyle w:val="Heading2"/>
      </w:pPr>
      <w:r>
        <w:t>Example: explicit_short_cool_and_place_3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actions involving unrelated objects like the CounterTop, Plate, Bowl, Lettuce, and Potato, which are not part of the task to chill and place the tomato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examine CounterTop - Examine the CounterTop.</w:t>
              <w:br/>
              <w:t>- find Plate - Navigate to the Plate.</w:t>
              <w:br/>
              <w:t>- pick_up Plate - Pick up the Plate.</w:t>
              <w:br/>
              <w:t>- put_down Plate - Place the Plate on the CounterTop.</w:t>
              <w:br/>
              <w:t>- examine Plate - Examine the Plate.</w:t>
              <w:br/>
              <w:t>- find Bowl - Navigate to the Bowl.</w:t>
              <w:br/>
              <w:t>- pick_up Bowl - Pick up the Bowl.</w:t>
              <w:br/>
              <w:t>- examine Bowl - Examine the Bowl.</w:t>
              <w:br/>
              <w:t>- find Lettuce - Navigate to the Lettuce.</w:t>
              <w:br/>
              <w:t>- pick_up Lettuce - Pick up the Lettuce.</w:t>
              <w:br/>
              <w:t>- examine Lettuce - Examine the Lettuce.</w:t>
              <w:br/>
              <w:t>- find Potato - Navigate to the Potato.</w:t>
              <w:br/>
              <w:t>- pick_up Potato - Pick up the Potato.</w:t>
              <w:br/>
              <w:t>- examine Potato - Examine the Potato.</w:t>
              <w:br/>
              <w:t>- put_down Potato - Place the Potato on the CounterTop.</w:t>
              <w:br/>
              <w:t>- examine Plate - Examine the Plate again.</w:t>
              <w:br/>
              <w:t>- put_down Plate - Place the Plate on the CounterTop.</w:t>
              <w:br/>
              <w:t>- examine Plate - Examine the Plate again.</w:t>
              <w:br/>
              <w:t>- put_down Plate - Place the Plate on the</w:t>
            </w:r>
          </w:p>
        </w:tc>
      </w:tr>
    </w:tbl>
    <w:p>
      <w:r>
        <w:br/>
      </w:r>
    </w:p>
    <w:p>
      <w:pPr>
        <w:pStyle w:val="Heading2"/>
      </w:pPr>
      <w:r>
        <w:t>Example: explicit_short_cool_and_place_4</w:t>
      </w:r>
    </w:p>
    <w:p>
      <w:r>
        <w:rPr>
          <w:b/>
        </w:rPr>
        <w:t xml:space="preserve">Task Type: </w:t>
      </w:r>
      <w:r>
        <w:t>cool_and_place</w:t>
      </w:r>
    </w:p>
    <w:p>
      <w:r>
        <w:rPr>
          <w:b/>
        </w:rPr>
        <w:t xml:space="preserve">LLM Judge Category: </w:t>
      </w:r>
      <w:r>
        <w:t>Hallucinated Action</w:t>
      </w:r>
    </w:p>
    <w:p>
      <w:pPr>
        <w:pStyle w:val="Heading3"/>
      </w:pPr>
      <w:r>
        <w:t>Instruction:</w:t>
      </w:r>
    </w:p>
    <w:p>
      <w:r>
        <w:t>Cool the lettuce and put it in the bowl.</w:t>
      </w:r>
    </w:p>
    <w:p>
      <w:pPr>
        <w:pStyle w:val="Heading3"/>
      </w:pPr>
      <w:r>
        <w:t>GPT-5 Judge Reasoning:</w:t>
      </w:r>
    </w:p>
    <w:p>
      <w:r>
        <w:t>The generated plan includes actions involving irrelevant objects like 'Bowl', 'Plate', and 'Potato', which are not part of the task, and fails to address the target object 'lettuce',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Navigate to the Bowl.</w:t>
              <w:br/>
              <w:t>- pick_up Bowl - Pick up the Bowl.</w:t>
              <w:br/>
              <w:t>- examine Bowl - Examine the Bowl.</w:t>
              <w:br/>
              <w:t>- find Plate - Navigate to the Plate.</w:t>
              <w:br/>
              <w:t>- pick_up Plate - Pick up the Plate.</w:t>
              <w:br/>
              <w:t>- examine Plate - Examine the Plate.</w:t>
              <w:br/>
              <w:t>- find Potato - Navigate to the Potato.</w:t>
              <w:br/>
              <w:t>- pick_up Potato - Pick up the Potato.</w:t>
              <w:br/>
              <w:t>- examine Potato - Examine the Potato.</w:t>
              <w:br/>
              <w:t>- put_down Potato - Place the Potato at the counter.</w:t>
              <w:br/>
              <w:t>- examine Plate - Examine the Plate again.</w:t>
              <w:br/>
              <w:t>- find Fridge - Navigate to the Fridge.</w:t>
              <w:br/>
              <w:t>- open Fridge - Open the Fridge.</w:t>
              <w:br/>
              <w:t>- examine Fridge - Examine the Fridge.</w:t>
              <w:br/>
              <w:t>- find Cool - Navigate to the Cool.</w:t>
              <w:br/>
              <w:t>- pick_up Cool - Pick up the Cool.</w:t>
              <w:br/>
              <w:t>- examine Cool - Examine the Cool.</w:t>
              <w:br/>
              <w:t>- put_down Cool - Place the Cool at the counter.</w:t>
              <w:br/>
              <w:t>- examine Plate - Examine the Plate again.</w:t>
              <w:br/>
              <w:t>- put_down Plate - Place the Plate at the counter.</w:t>
              <w:br/>
              <w:t>- examine Bowl - Examine the Bowl again.</w:t>
              <w:br/>
              <w:t>- put_down Bowl - Place the Bowl at the counter.</w:t>
              <w:br/>
              <w:t>- examine Cool</w:t>
            </w:r>
          </w:p>
        </w:tc>
      </w:tr>
    </w:tbl>
    <w:p>
      <w:r>
        <w:br/>
      </w:r>
    </w:p>
    <w:p>
      <w:pPr>
        <w:pStyle w:val="Heading2"/>
      </w:pPr>
      <w:r>
        <w:t>Example: explicit_short_cool_and_place_5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crucial steps of finding the fridge, opening it, cooling the apple, and closing the fridge before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find Apple - Navigate to the Apple.</w:t>
              <w:br/>
              <w:t>- pick_up Apple - Pick up the Apple.</w:t>
              <w:br/>
              <w:t>- put_down Apple - Place the Apple on the CounterTop.</w:t>
              <w:br/>
              <w:t>- done</w:t>
              <w:br/>
              <w:t>- done</w:t>
            </w:r>
          </w:p>
        </w:tc>
      </w:tr>
    </w:tbl>
    <w:p>
      <w:r>
        <w:br/>
      </w:r>
    </w:p>
    <w:p>
      <w:pPr>
        <w:pStyle w:val="Heading2"/>
      </w:pPr>
      <w:r>
        <w:t>Example: explicit_short_cool_and_place_6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sequences actions, such as placing the potato on the counter before chilling it in the fridge, which deviates from the required order of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 counter.</w:t>
              <w:br/>
              <w:t>- pick_up Plate - Pick up the plate.</w:t>
              <w:br/>
              <w:t>- examine Plate - Examine the plate to see if it's clean.</w:t>
              <w:br/>
              <w:t>- put_down Plate - Place the plate on the counter.</w:t>
              <w:br/>
              <w:t>- find Potato - Locate Potato Pete in the kitchen.</w:t>
              <w:br/>
              <w:t>- pick_up Potato - Pick up Potato Pete.</w:t>
              <w:br/>
              <w:t>- examine Potato - Examine Potato Pete to see if it's the one the human is referring to.</w:t>
              <w:br/>
              <w:t>- find Potato - Locate Potato Pete in the kitchen.</w:t>
              <w:br/>
              <w:t>- put_down Potato - Place Potato Pete on the counter.</w:t>
              <w:br/>
              <w:t>- find Fridge - Locate the fridge in the kitchen.</w:t>
              <w:br/>
              <w:t>- open Fridge - Open the fridge to check if Potato Pete is inside.</w:t>
              <w:br/>
              <w:t>- examine Fridge - Examine the fridge to see if Potato Pete is inside.</w:t>
              <w:br/>
              <w:t>- find Potato - Locate Potato Pete inside the fridge.</w:t>
              <w:br/>
              <w:t>- pick_up Potato - Pick up Potato Pete from the fridge.</w:t>
              <w:br/>
              <w:t>- put_down Potato - Place Potato Pete back on the counter.</w:t>
              <w:br/>
              <w:t>- put_down Plate - Place the plate back on the counter.</w:t>
              <w:br/>
              <w:t>- examine Plate - Examine the plate to see if it's chilled.</w:t>
              <w:br/>
              <w:t>- find Bowl - Locate a</w:t>
            </w:r>
          </w:p>
        </w:tc>
      </w:tr>
    </w:tbl>
    <w:p>
      <w:r>
        <w:br/>
      </w:r>
    </w:p>
    <w:p>
      <w:pPr>
        <w:pStyle w:val="Heading2"/>
      </w:pPr>
      <w:r>
        <w:t>Example: explicit_short_cool_and_place_7</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focuses on a 'Plate' instead of the 'bread', which is the target object, leading to a series of actions that do not involve the bread at all.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 - Navigate to the Fridge.</w:t>
              <w:br/>
              <w:t>- open Fridge - Open the Fridge.</w:t>
              <w:br/>
              <w:t>- examine Fridge - Examine the contents of the Fridge.</w:t>
              <w:br/>
              <w:t>- find Plate - Navigate to the Plate.</w:t>
              <w:br/>
              <w:t>- pick_up Plate - Pick up the Plate.</w:t>
              <w:br/>
              <w:t>- put_down Plate - Place the Plate on the dining table.</w:t>
              <w:br/>
              <w:t>- cool Plate - Cool the Plate.</w:t>
              <w:br/>
              <w:t>- examine Plate - Examine the Plate.</w:t>
              <w:br/>
              <w:t>- done - Task is complete.</w:t>
              <w:br/>
              <w:t>- done</w:t>
            </w:r>
          </w:p>
        </w:tc>
      </w:tr>
    </w:tbl>
    <w:p>
      <w:r>
        <w:br/>
      </w:r>
    </w:p>
    <w:p>
      <w:pPr>
        <w:pStyle w:val="Heading2"/>
      </w:pPr>
      <w:r>
        <w:t>Example: explicit_short_cool_and_place_8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completely omits any actions related to finding, picking up, chilling, and placing the tomato, which are essential to the task. Instead, it focuses on irrelevant objects and actions, failing to address the core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examine CounterTop - Examine the CounterTop.</w:t>
              <w:br/>
              <w:t>- find Plate - Navigate to the Plate.</w:t>
              <w:br/>
              <w:t>- pick_up Plate - Pick up the Plate.</w:t>
              <w:br/>
              <w:t>- put_down Plate - Place the Plate on the CounterTop.</w:t>
              <w:br/>
              <w:t>- examine Plate - Examine the Plate.</w:t>
              <w:br/>
              <w:t>- find Bowl - Navigate to the Bowl.</w:t>
              <w:br/>
              <w:t>- pick_up Bowl - Pick up the Bowl.</w:t>
              <w:br/>
              <w:t>- examine Bowl - Examine the Bowl.</w:t>
              <w:br/>
              <w:t>- find Lettuce - Navigate to the Lettuce.</w:t>
              <w:br/>
              <w:t>- pick_up Lettuce - Pick up the Lettuce.</w:t>
              <w:br/>
              <w:t>- examine Lettuce - Examine the Lettuce.</w:t>
              <w:br/>
              <w:t>- find Potato - Navigate to the Potato.</w:t>
              <w:br/>
              <w:t>- pick_up Potato - Pick up the Potato.</w:t>
              <w:br/>
              <w:t>- examine Potato - Examine the Potato.</w:t>
              <w:br/>
              <w:t>- put_down Potato - Place the Potato on the CounterTop.</w:t>
              <w:br/>
              <w:t>- examine Plate - Examine the Plate again.</w:t>
              <w:br/>
              <w:t>- put_down Plate - Place the Plate on the CounterTop.</w:t>
              <w:br/>
              <w:t>- examine Plate - Examine the Plate again.</w:t>
              <w:br/>
              <w:t>- put_down Plate - Place the Plate on the</w:t>
            </w:r>
          </w:p>
        </w:tc>
      </w:tr>
    </w:tbl>
    <w:p>
      <w:r>
        <w:br/>
      </w:r>
    </w:p>
    <w:p>
      <w:pPr>
        <w:pStyle w:val="Heading2"/>
      </w:pPr>
      <w:r>
        <w:t>Example: explicit_short_cool_and_place_9</w:t>
      </w:r>
    </w:p>
    <w:p>
      <w:r>
        <w:rPr>
          <w:b/>
        </w:rPr>
        <w:t xml:space="preserve">Task Type: </w:t>
      </w:r>
      <w:r>
        <w:t>cool_and_place</w:t>
      </w:r>
    </w:p>
    <w:p>
      <w:r>
        <w:rPr>
          <w:b/>
        </w:rPr>
        <w:t xml:space="preserve">LLM Judge Category: </w:t>
      </w:r>
      <w:r>
        <w:t>Hallucinated Action</w:t>
      </w:r>
    </w:p>
    <w:p>
      <w:pPr>
        <w:pStyle w:val="Heading3"/>
      </w:pPr>
      <w:r>
        <w:t>Instruction:</w:t>
      </w:r>
    </w:p>
    <w:p>
      <w:r>
        <w:t>Cool the lettuce and put it in the bowl.</w:t>
      </w:r>
    </w:p>
    <w:p>
      <w:pPr>
        <w:pStyle w:val="Heading3"/>
      </w:pPr>
      <w:r>
        <w:t>GPT-5 Judge Reasoning:</w:t>
      </w:r>
    </w:p>
    <w:p>
      <w:r>
        <w:t>The generated plan includes actions involving irrelevant objects like 'Bowl', 'Plate', 'Potato', and 'Cool', which are not part of the task to cool the lettuce and put it in the bowl, leading to a failure in executing the correct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Navigate to the Bowl.</w:t>
              <w:br/>
              <w:t>- pick_up Bowl - Pick up the Bowl.</w:t>
              <w:br/>
              <w:t>- examine Bowl - Examine the Bowl.</w:t>
              <w:br/>
              <w:t>- find Plate - Navigate to the Plate.</w:t>
              <w:br/>
              <w:t>- pick_up Plate - Pick up the Plate.</w:t>
              <w:br/>
              <w:t>- examine Plate - Examine the Plate.</w:t>
              <w:br/>
              <w:t>- find Potato - Navigate to the Potato.</w:t>
              <w:br/>
              <w:t>- pick_up Potato - Pick up the Potato.</w:t>
              <w:br/>
              <w:t>- examine Potato - Examine the Potato.</w:t>
              <w:br/>
              <w:t>- put_down Potato - Place the Potato at the counter.</w:t>
              <w:br/>
              <w:t>- examine Plate - Examine the Plate again.</w:t>
              <w:br/>
              <w:t>- find Fridge - Navigate to the Fridge.</w:t>
              <w:br/>
              <w:t>- open Fridge - Open the Fridge.</w:t>
              <w:br/>
              <w:t>- examine Fridge - Examine the Fridge.</w:t>
              <w:br/>
              <w:t>- find Cool - Navigate to the Cool.</w:t>
              <w:br/>
              <w:t>- pick_up Cool - Pick up the Cool.</w:t>
              <w:br/>
              <w:t>- examine Cool - Examine the Cool.</w:t>
              <w:br/>
              <w:t>- put_down Cool - Place the Cool at the counter.</w:t>
              <w:br/>
              <w:t>- examine Plate - Examine the Plate again.</w:t>
              <w:br/>
              <w:t>- put_down Plate - Place the Plate at the counter.</w:t>
              <w:br/>
              <w:t>- examine Bowl - Examine the Bowl again.</w:t>
              <w:br/>
              <w:t>- put_down Bowl - Place the Bowl at the counter.</w:t>
              <w:br/>
              <w:t>- examine Cool</w:t>
            </w:r>
          </w:p>
        </w:tc>
      </w:tr>
    </w:tbl>
    <w:p>
      <w:r>
        <w:br/>
      </w:r>
    </w:p>
    <w:p>
      <w:pPr>
        <w:pStyle w:val="Heading2"/>
      </w:pPr>
      <w:r>
        <w:t>Example: explicit_short_cool_and_place_10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incorrectly places the apple on the counter top before cooling it in the fridge, which is a misordering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find Apple - Navigate to the Apple.</w:t>
              <w:br/>
              <w:t>- pick_up Apple - Pick up the Apple.</w:t>
              <w:br/>
              <w:t>- put_down Apple - Place the Apple on the CounterTop.</w:t>
              <w:br/>
              <w:t>- done</w:t>
              <w:br/>
              <w:t>- done</w:t>
            </w:r>
          </w:p>
        </w:tc>
      </w:tr>
    </w:tbl>
    <w:p>
      <w:r>
        <w:br/>
      </w:r>
    </w:p>
    <w:p>
      <w:pPr>
        <w:pStyle w:val="Heading2"/>
      </w:pPr>
      <w:r>
        <w:t>Example: explicit_short_cool_and_place_11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sequences actions, such as placing the potato on the counter before chilling it in the fridge, and includes unnecessary actions like examining the plate and potato multiple times, leading to a failure in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 counter.</w:t>
              <w:br/>
              <w:t>- pick_up Plate - Pick up the plate.</w:t>
              <w:br/>
              <w:t>- examine Plate - Examine the plate to see if it's clean.</w:t>
              <w:br/>
              <w:t>- put_down Plate - Place the plate on the counter.</w:t>
              <w:br/>
              <w:t>- find Potato - Locate Potato Pete in the kitchen.</w:t>
              <w:br/>
              <w:t>- pick_up Potato - Pick up Potato Pete.</w:t>
              <w:br/>
              <w:t>- examine Potato - Examine Potato Pete to see if it's the one the human is referring to.</w:t>
              <w:br/>
              <w:t>- find Potato - Locate Potato Pete in the kitchen.</w:t>
              <w:br/>
              <w:t>- put_down Potato - Place Potato Pete on the counter.</w:t>
              <w:br/>
              <w:t>- find Fridge - Locate the fridge in the kitchen.</w:t>
              <w:br/>
              <w:t>- open Fridge - Open the fridge to check if Potato Pete is inside.</w:t>
              <w:br/>
              <w:t>- examine Fridge - Examine the fridge to see if Potato Pete is inside.</w:t>
              <w:br/>
              <w:t>- find Potato - Locate Potato Pete inside the fridge.</w:t>
              <w:br/>
              <w:t>- pick_up Potato - Pick up Potato Pete from the fridge.</w:t>
              <w:br/>
              <w:t>- put_down Potato - Place Potato Pete back on the counter.</w:t>
              <w:br/>
              <w:t>- put_down Plate - Place the plate back on the counter.</w:t>
              <w:br/>
              <w:t>- examine Plate - Examine the plate to see if it's chilled.</w:t>
              <w:br/>
              <w:t>- find Bowl - Locate a</w:t>
            </w:r>
          </w:p>
        </w:tc>
      </w:tr>
    </w:tbl>
    <w:p>
      <w:r>
        <w:br/>
      </w:r>
    </w:p>
    <w:p>
      <w:pPr>
        <w:pStyle w:val="Heading2"/>
      </w:pPr>
      <w:r>
        <w:t>Example: explicit_short_cool_and_place_12</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focuses on a 'Plate' instead of the 'bread', leading to actions that do not involve the target object, such as cooling and examining the Plate instead of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 - Navigate to the Fridge.</w:t>
              <w:br/>
              <w:t>- open Fridge - Open the Fridge.</w:t>
              <w:br/>
              <w:t>- examine Fridge - Examine the contents of the Fridge.</w:t>
              <w:br/>
              <w:t>- find Plate - Navigate to the Plate.</w:t>
              <w:br/>
              <w:t>- pick_up Plate - Pick up the Plate.</w:t>
              <w:br/>
              <w:t>- put_down Plate - Place the Plate on the dining table.</w:t>
              <w:br/>
              <w:t>- cool Plate - Cool the Plate.</w:t>
              <w:br/>
              <w:t>- examine Plate - Examine the Plate.</w:t>
              <w:br/>
              <w:t>- done - Task is complete.</w:t>
              <w:br/>
              <w:t>- done</w:t>
            </w:r>
          </w:p>
        </w:tc>
      </w:tr>
    </w:tbl>
    <w:p>
      <w:r>
        <w:br/>
      </w:r>
    </w:p>
    <w:p>
      <w:pPr>
        <w:pStyle w:val="Heading2"/>
      </w:pPr>
      <w:r>
        <w:t>Example: explicit_short_cool_and_place_13</w:t>
      </w:r>
    </w:p>
    <w:p>
      <w:r>
        <w:rPr>
          <w:b/>
        </w:rPr>
        <w:t xml:space="preserve">Task Type: </w:t>
      </w:r>
      <w:r>
        <w:t>cool_and_place</w:t>
      </w:r>
    </w:p>
    <w:p>
      <w:r>
        <w:rPr>
          <w:b/>
        </w:rPr>
        <w:t xml:space="preserve">LLM Judge Category: </w:t>
      </w:r>
      <w:r>
        <w:t>Hallucinated Action</w:t>
      </w:r>
    </w:p>
    <w:p>
      <w:pPr>
        <w:pStyle w:val="Heading3"/>
      </w:pPr>
      <w:r>
        <w:t>Instruction:</w:t>
      </w:r>
    </w:p>
    <w:p>
      <w:r>
        <w:t>Chill the tomato and place it on the counter top.</w:t>
      </w:r>
    </w:p>
    <w:p>
      <w:pPr>
        <w:pStyle w:val="Heading3"/>
      </w:pPr>
      <w:r>
        <w:t>GPT-5 Judge Reasoning:</w:t>
      </w:r>
    </w:p>
    <w:p>
      <w:r>
        <w:t>The generated plan includes actions involving objects like 'CounterTop', 'Plate', 'Bowl', 'Lettuce', and 'Potato' that are not relevant to the task of chilling and placing the tomato, indicating a deviation from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examine CounterTop - Examine the CounterTop.</w:t>
              <w:br/>
              <w:t>- find Plate - Navigate to the Plate.</w:t>
              <w:br/>
              <w:t>- pick_up Plate - Pick up the Plate.</w:t>
              <w:br/>
              <w:t>- put_down Plate - Place the Plate on the CounterTop.</w:t>
              <w:br/>
              <w:t>- examine Plate - Examine the Plate.</w:t>
              <w:br/>
              <w:t>- find Bowl - Navigate to the Bowl.</w:t>
              <w:br/>
              <w:t>- pick_up Bowl - Pick up the Bowl.</w:t>
              <w:br/>
              <w:t>- examine Bowl - Examine the Bowl.</w:t>
              <w:br/>
              <w:t>- find Lettuce - Navigate to the Lettuce.</w:t>
              <w:br/>
              <w:t>- pick_up Lettuce - Pick up the Lettuce.</w:t>
              <w:br/>
              <w:t>- examine Lettuce - Examine the Lettuce.</w:t>
              <w:br/>
              <w:t>- find Potato - Navigate to the Potato.</w:t>
              <w:br/>
              <w:t>- pick_up Potato - Pick up the Potato.</w:t>
              <w:br/>
              <w:t>- examine Potato - Examine the Potato.</w:t>
              <w:br/>
              <w:t>- put_down Potato - Place the Potato on the CounterTop.</w:t>
              <w:br/>
              <w:t>- examine Plate - Examine the Plate again.</w:t>
              <w:br/>
              <w:t>- put_down Plate - Place the Plate on the CounterTop.</w:t>
              <w:br/>
              <w:t>- examine Plate - Examine the Plate again.</w:t>
              <w:br/>
              <w:t>- put_down Plate - Place the Plate on the</w:t>
            </w:r>
          </w:p>
        </w:tc>
      </w:tr>
    </w:tbl>
    <w:p>
      <w:r>
        <w:br/>
      </w:r>
    </w:p>
    <w:p>
      <w:pPr>
        <w:pStyle w:val="Heading2"/>
      </w:pPr>
      <w:r>
        <w:t>Example: explicit_short_cool_and_place_14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lettuce and put it in the bowl.</w:t>
      </w:r>
    </w:p>
    <w:p>
      <w:pPr>
        <w:pStyle w:val="Heading3"/>
      </w:pPr>
      <w:r>
        <w:t>GPT-5 Judge Reasoning:</w:t>
      </w:r>
    </w:p>
    <w:p>
      <w:r>
        <w:t>The generated plan includes actions involving irrelevant objects like 'Bowl', 'Plate', and 'Potato', which are not part of the task, and fails to interact with the target object 'lettuce',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 - Navigate to the Bowl.</w:t>
              <w:br/>
              <w:t>- pick_up Bowl - Pick up the Bowl.</w:t>
              <w:br/>
              <w:t>- examine Bowl - Examine the Bowl.</w:t>
              <w:br/>
              <w:t>- find Plate - Navigate to the Plate.</w:t>
              <w:br/>
              <w:t>- pick_up Plate - Pick up the Plate.</w:t>
              <w:br/>
              <w:t>- examine Plate - Examine the Plate.</w:t>
              <w:br/>
              <w:t>- find Potato - Navigate to the Potato.</w:t>
              <w:br/>
              <w:t>- pick_up Potato - Pick up the Potato.</w:t>
              <w:br/>
              <w:t>- examine Potato - Examine the Potato.</w:t>
              <w:br/>
              <w:t>- put_down Potato - Place the Potato at the counter.</w:t>
              <w:br/>
              <w:t>- examine Plate - Examine the Plate again.</w:t>
              <w:br/>
              <w:t>- find Fridge - Navigate to the Fridge.</w:t>
              <w:br/>
              <w:t>- open Fridge - Open the Fridge.</w:t>
              <w:br/>
              <w:t>- examine Fridge - Examine the Fridge.</w:t>
              <w:br/>
              <w:t>- find Cool - Navigate to the Cool.</w:t>
              <w:br/>
              <w:t>- pick_up Cool - Pick up the Cool.</w:t>
              <w:br/>
              <w:t>- examine Cool - Examine the Cool.</w:t>
              <w:br/>
              <w:t>- put_down Cool - Place the Cool at the counter.</w:t>
              <w:br/>
              <w:t>- examine Plate - Examine the Plate again.</w:t>
              <w:br/>
              <w:t>- put_down Plate - Place the Plate at the counter.</w:t>
              <w:br/>
              <w:t>- examine Bowl - Examine the Bowl again.</w:t>
              <w:br/>
              <w:t>- put_down Bowl - Place the Bowl at the counter.</w:t>
              <w:br/>
              <w:t>- examine Cool</w:t>
            </w:r>
          </w:p>
        </w:tc>
      </w:tr>
    </w:tbl>
    <w:p>
      <w:r>
        <w:br/>
      </w:r>
    </w:p>
    <w:p>
      <w:pPr>
        <w:pStyle w:val="Heading2"/>
      </w:pPr>
      <w:r>
        <w:t>Example: explicit_short_cool_and_place_15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crucial steps of finding the fridge, opening it, cooling the apple, and closing the fridge, which are necessary to fulfill the instruction of cooling the apple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find Apple - Navigate to the Apple.</w:t>
              <w:br/>
              <w:t>- pick_up Apple - Pick up the Apple.</w:t>
              <w:br/>
              <w:t>- put_down Apple - Place the Apple on the CounterTop.</w:t>
              <w:br/>
              <w:t>- done</w:t>
              <w:br/>
              <w:t>- done</w:t>
            </w:r>
          </w:p>
        </w:tc>
      </w:tr>
    </w:tbl>
    <w:p>
      <w:r>
        <w:br/>
      </w:r>
    </w:p>
    <w:p>
      <w:pPr>
        <w:pStyle w:val="Heading2"/>
      </w:pPr>
      <w:r>
        <w:t>Example: explicit_short_cool_and_place_16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sequences actions, such as placing the potato on the counter before chilling it in the fridge, and includes unnecessary actions like examining objects multiple times.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 counter.</w:t>
              <w:br/>
              <w:t>- pick_up Plate - Pick up the plate.</w:t>
              <w:br/>
              <w:t>- examine Plate - Examine the plate to see if it's clean.</w:t>
              <w:br/>
              <w:t>- put_down Plate - Place the plate on the counter.</w:t>
              <w:br/>
              <w:t>- find Potato - Locate Potato Pete in the kitchen.</w:t>
              <w:br/>
              <w:t>- pick_up Potato - Pick up Potato Pete.</w:t>
              <w:br/>
              <w:t>- examine Potato - Examine Potato Pete to see if it's the one the human is referring to.</w:t>
              <w:br/>
              <w:t>- find Potato - Locate Potato Pete in the kitchen.</w:t>
              <w:br/>
              <w:t>- put_down Potato - Place Potato Pete on the counter.</w:t>
              <w:br/>
              <w:t>- find Fridge - Locate the fridge in the kitchen.</w:t>
              <w:br/>
              <w:t>- open Fridge - Open the fridge to check if Potato Pete is inside.</w:t>
              <w:br/>
              <w:t>- examine Fridge - Examine the fridge to see if Potato Pete is inside.</w:t>
              <w:br/>
              <w:t>- find Potato - Locate Potato Pete inside the fridge.</w:t>
              <w:br/>
              <w:t>- pick_up Potato - Pick up Potato Pete from the fridge.</w:t>
              <w:br/>
              <w:t>- put_down Potato - Place Potato Pete back on the counter.</w:t>
              <w:br/>
              <w:t>- put_down Plate - Place the plate back on the counter.</w:t>
              <w:br/>
              <w:t>- examine Plate - Examine the plate to see if it's chilled.</w:t>
              <w:br/>
              <w:t>- find Bowl - Locate a</w:t>
            </w:r>
          </w:p>
        </w:tc>
      </w:tr>
    </w:tbl>
    <w:p>
      <w:r>
        <w:br/>
      </w:r>
    </w:p>
    <w:p>
      <w:pPr>
        <w:pStyle w:val="Heading2"/>
      </w:pPr>
      <w:r>
        <w:t>Example: explicit_short_cool_and_place_17</w:t>
      </w:r>
    </w:p>
    <w:p>
      <w:r>
        <w:rPr>
          <w:b/>
        </w:rPr>
        <w:t xml:space="preserve">Task Type: </w:t>
      </w:r>
      <w:r>
        <w:t>cool_and_place</w:t>
      </w:r>
    </w:p>
    <w:p>
      <w:r>
        <w:rPr>
          <w:b/>
        </w:rPr>
        <w:t xml:space="preserve">LLM Judge Category: </w:t>
      </w:r>
      <w:r>
        <w:t>Attributive Misid</w:t>
      </w:r>
    </w:p>
    <w:p>
      <w:pPr>
        <w:pStyle w:val="Heading3"/>
      </w:pPr>
      <w:r>
        <w:t>Instruction:</w:t>
      </w:r>
    </w:p>
    <w:p>
      <w:r>
        <w:t>Cool the bread and put it on the dining table.</w:t>
      </w:r>
    </w:p>
    <w:p>
      <w:pPr>
        <w:pStyle w:val="Heading3"/>
      </w:pPr>
      <w:r>
        <w:t>GPT-5 Judge Reasoning:</w:t>
      </w:r>
    </w:p>
    <w:p>
      <w:r>
        <w:t>The generated plan incorrectly focuses on a 'Plate' instead of the 'bread', leading to actions that do not involve the target object, such as cooling and examining the Plate instead of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 - Navigate to the Fridge.</w:t>
              <w:br/>
              <w:t>- open Fridge - Open the Fridge.</w:t>
              <w:br/>
              <w:t>- examine Fridge - Examine the contents of the Fridge.</w:t>
              <w:br/>
              <w:t>- find Plate - Navigate to the Plate.</w:t>
              <w:br/>
              <w:t>- pick_up Plate - Pick up the Plate.</w:t>
              <w:br/>
              <w:t>- put_down Plate - Place the Plate on the dining table.</w:t>
              <w:br/>
              <w:t>- cool Plate - Cool the Plate.</w:t>
              <w:br/>
              <w:t>- examine Plate - Examine the Plate.</w:t>
              <w:br/>
              <w:t>- done - Task is complete.</w:t>
              <w:br/>
              <w:t>- done</w:t>
            </w:r>
          </w:p>
        </w:tc>
      </w:tr>
    </w:tbl>
    <w:p>
      <w:r>
        <w:br/>
      </w:r>
    </w:p>
    <w:p>
      <w:pPr>
        <w:pStyle w:val="Heading2"/>
      </w:pPr>
      <w:r>
        <w:t>Example: explicit_short_examine_in_light_0</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examines the floor lamp before turning it on and examines the credit card multiple times without first turning on the lamp, which disrupts the logical sequence needed to properly examine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Card Carlton - Examine the credit card.</w:t>
              <w:br/>
              <w:t>- find Card Carlton - Navigate to Card Carlton.</w:t>
              <w:br/>
              <w:t>- pick_up Card Carlton - Pick up Card Carlton.</w:t>
              <w:br/>
              <w:t>- examine Card Carlton - Examine Card Carlton.</w:t>
              <w:br/>
              <w:t>- put_down Card Carlton - Place Card Carlton back on the table.</w:t>
              <w:br/>
              <w:t>- examine Card Carlton - Examine Card Carlton again.</w:t>
              <w:br/>
              <w:t>- done - Task is complete.</w:t>
              <w:br/>
              <w:t>- done</w:t>
            </w:r>
          </w:p>
        </w:tc>
      </w:tr>
    </w:tbl>
    <w:p>
      <w:r>
        <w:br/>
      </w:r>
    </w:p>
    <w:p>
      <w:pPr>
        <w:pStyle w:val="Heading2"/>
      </w:pPr>
      <w:r>
        <w:t>Example: explicit_short_examine_in_light_1</w:t>
      </w:r>
    </w:p>
    <w:p>
      <w:r>
        <w:rPr>
          <w:b/>
        </w:rPr>
        <w:t xml:space="preserve">Task Type: </w:t>
      </w:r>
      <w:r>
        <w:t>examine_in_light</w:t>
      </w:r>
    </w:p>
    <w:p>
      <w:r>
        <w:rPr>
          <w:b/>
        </w:rPr>
        <w:t xml:space="preserve">LLM Judge Category: </w:t>
      </w:r>
      <w:r>
        <w:t>Attributive Misid</w:t>
      </w:r>
    </w:p>
    <w:p>
      <w:pPr>
        <w:pStyle w:val="Heading3"/>
      </w:pPr>
      <w:r>
        <w:t>Instruction:</w:t>
      </w:r>
    </w:p>
    <w:p>
      <w:r>
        <w:t>Look at the pen under the desk lamp.</w:t>
      </w:r>
    </w:p>
    <w:p>
      <w:pPr>
        <w:pStyle w:val="Heading3"/>
      </w:pPr>
      <w:r>
        <w:t>GPT-5 Judge Reasoning:</w:t>
      </w:r>
    </w:p>
    <w:p>
      <w:r>
        <w:t>The generated plan incorrectly focuses on the desk lamp instead of the pen, leading to actions that manipulate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under the desk lamp - Locate the desk lamp.</w:t>
              <w:br/>
              <w:t>- examine the desk lamp - Examine the desk lamp.</w:t>
              <w:br/>
              <w:t>- pick_up the desk lamp - Pick up the desk lamp.</w:t>
              <w:br/>
              <w:t>- examine the desk lamp - Examine the desk lamp.</w:t>
              <w:br/>
              <w:t>- put_down the desk lamp [at the desk] - Place the desk lamp at the desk.</w:t>
              <w:br/>
              <w:t>- done</w:t>
              <w:br/>
              <w:t>- done</w:t>
            </w:r>
          </w:p>
        </w:tc>
      </w:tr>
    </w:tbl>
    <w:p>
      <w:r>
        <w:br/>
      </w:r>
    </w:p>
    <w:p>
      <w:pPr>
        <w:pStyle w:val="Heading2"/>
      </w:pPr>
      <w:r>
        <w:t>Example: explicit_short_examine_in_light_2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examining the floor lamp and the watch before finding and picking up the watch, which disrupts the logical sequence needed to examine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 lamp.</w:t>
              <w:br/>
              <w:t>- examine floorLamp - Examine the floor lamp.</w:t>
              <w:br/>
              <w:t>- examine Watch - Examine the watch.</w:t>
              <w:br/>
              <w:t>- find Watch - Navigate to the watch.</w:t>
              <w:br/>
              <w:t>- examine Watch - Examine the watch.</w:t>
            </w:r>
          </w:p>
        </w:tc>
      </w:tr>
    </w:tbl>
    <w:p>
      <w:r>
        <w:br/>
      </w:r>
    </w:p>
    <w:p>
      <w:pPr>
        <w:pStyle w:val="Heading2"/>
      </w:pPr>
      <w:r>
        <w:t>Example: explicit_short_examine_in_light_3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examines the key chain before picking it up and turning on the desk lamp, which is out of order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 - Locate the KeyChain object under the DeskLamp.</w:t>
              <w:br/>
              <w:t>- examine KeyChain - Examine the KeyChain object.</w:t>
              <w:br/>
              <w:t>- pick_up KeyChain - Pick up the KeyChain object.</w:t>
              <w:br/>
              <w:t>- examine KeyChain - Examine the KeyChain object.</w:t>
              <w:br/>
              <w:t>- put_down KeyChain - Place the KeyChain object at the desk.</w:t>
              <w:br/>
              <w:t>- done</w:t>
              <w:br/>
              <w:t>- done</w:t>
            </w:r>
          </w:p>
        </w:tc>
      </w:tr>
    </w:tbl>
    <w:p>
      <w:r>
        <w:br/>
      </w:r>
    </w:p>
    <w:p>
      <w:pPr>
        <w:pStyle w:val="Heading2"/>
      </w:pPr>
      <w:r>
        <w:t>Example: explicit_short_examine_in_light_4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pillow and turn a lamp on.</w:t>
      </w:r>
    </w:p>
    <w:p>
      <w:pPr>
        <w:pStyle w:val="Heading3"/>
      </w:pPr>
      <w:r>
        <w:t>GPT-5 Judge Reasoning:</w:t>
      </w:r>
    </w:p>
    <w:p>
      <w:r>
        <w:t>The generated plan includes a hallucinated action 'done' twice at the end, which is not part of the ground truth plan and indicates an unnecessary repetition.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 - Locate the Pillow Prince.</w:t>
              <w:br/>
              <w:t>- pick_up Pillow - Pick up the Pillow Prince.</w:t>
              <w:br/>
              <w:t>- find Lamp - Locate the FloorLamp.</w:t>
              <w:br/>
              <w:t>- toggle_on Lamp - Turn on the FloorLamp.</w:t>
              <w:br/>
              <w:t>- done</w:t>
              <w:br/>
              <w:t>- done</w:t>
            </w:r>
          </w:p>
        </w:tc>
      </w:tr>
    </w:tbl>
    <w:p>
      <w:r>
        <w:br/>
      </w:r>
    </w:p>
    <w:p>
      <w:pPr>
        <w:pStyle w:val="Heading2"/>
      </w:pPr>
      <w:r>
        <w:t>Example: explicit_short_examine_in_light_5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examines the floor lamp before picking up the credit card and toggling the lamp on, which disrupts the logical sequence needed to examine the credit card by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Card Carlton - Examine the credit card.</w:t>
              <w:br/>
              <w:t>- find Card Carlton - Navigate to Card Carlton.</w:t>
              <w:br/>
              <w:t>- pick_up Card Carlton - Pick up Card Carlton.</w:t>
              <w:br/>
              <w:t>- examine Card Carlton - Examine Card Carlton.</w:t>
              <w:br/>
              <w:t>- put_down Card Carlton - Place Card Carlton back on the table.</w:t>
              <w:br/>
              <w:t>- examine Card Carlton - Examine Card Carlton again.</w:t>
              <w:br/>
              <w:t>- done - Task is complete.</w:t>
              <w:br/>
              <w:t>- done</w:t>
            </w:r>
          </w:p>
        </w:tc>
      </w:tr>
    </w:tbl>
    <w:p>
      <w:r>
        <w:br/>
      </w:r>
    </w:p>
    <w:p>
      <w:pPr>
        <w:pStyle w:val="Heading2"/>
      </w:pPr>
      <w:r>
        <w:t>Example: explicit_short_examine_in_light_6</w:t>
      </w:r>
    </w:p>
    <w:p>
      <w:r>
        <w:rPr>
          <w:b/>
        </w:rPr>
        <w:t xml:space="preserve">Task Type: </w:t>
      </w:r>
      <w:r>
        <w:t>examine_in_light</w:t>
      </w:r>
    </w:p>
    <w:p>
      <w:r>
        <w:rPr>
          <w:b/>
        </w:rPr>
        <w:t xml:space="preserve">LLM Judge Category: </w:t>
      </w:r>
      <w:r>
        <w:t>Attributive Misid</w:t>
      </w:r>
    </w:p>
    <w:p>
      <w:pPr>
        <w:pStyle w:val="Heading3"/>
      </w:pPr>
      <w:r>
        <w:t>Instruction:</w:t>
      </w:r>
    </w:p>
    <w:p>
      <w:r>
        <w:t>Look at the pen under the desk lamp.</w:t>
      </w:r>
    </w:p>
    <w:p>
      <w:pPr>
        <w:pStyle w:val="Heading3"/>
      </w:pPr>
      <w:r>
        <w:t>GPT-5 Judge Reasoning:</w:t>
      </w:r>
    </w:p>
    <w:p>
      <w:r>
        <w:t>The generated plan incorrectly focuses on the desk lamp instead of the pen, leading to actions that manipulate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under the desk lamp - Locate the desk lamp.</w:t>
              <w:br/>
              <w:t>- examine the desk lamp - Examine the desk lamp.</w:t>
              <w:br/>
              <w:t>- pick_up the desk lamp - Pick up the desk lamp.</w:t>
              <w:br/>
              <w:t>- examine the desk lamp - Examine the desk lamp.</w:t>
              <w:br/>
              <w:t>- put_down the desk lamp [at the desk] - Place the desk lamp at the desk.</w:t>
              <w:br/>
              <w:t>- done</w:t>
              <w:br/>
              <w:t>- done</w:t>
            </w:r>
          </w:p>
        </w:tc>
      </w:tr>
    </w:tbl>
    <w:p>
      <w:r>
        <w:br/>
      </w:r>
    </w:p>
    <w:p>
      <w:pPr>
        <w:pStyle w:val="Heading2"/>
      </w:pPr>
      <w:r>
        <w:t>Example: explicit_short_examine_in_light_7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examining the floor lamp instead of finding and picking up the watch first, which disrupts the logical sequence needed to examine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 lamp.</w:t>
              <w:br/>
              <w:t>- examine floorLamp - Examine the floor lamp.</w:t>
              <w:br/>
              <w:t>- examine Watch - Examine the watch.</w:t>
              <w:br/>
              <w:t>- find Watch - Navigate to the watch.</w:t>
              <w:br/>
              <w:t>- examine Watch - Examine the watch.</w:t>
            </w:r>
          </w:p>
        </w:tc>
      </w:tr>
    </w:tbl>
    <w:p>
      <w:r>
        <w:br/>
      </w:r>
    </w:p>
    <w:p>
      <w:pPr>
        <w:pStyle w:val="Heading2"/>
      </w:pPr>
      <w:r>
        <w:t>Example: explicit_short_examine_in_light_8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examines the key chain before picking it up and toggling the desk lamp on, which is out of order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 - Locate the KeyChain object under the DeskLamp.</w:t>
              <w:br/>
              <w:t>- examine KeyChain - Examine the KeyChain object.</w:t>
              <w:br/>
              <w:t>- pick_up KeyChain - Pick up the KeyChain object.</w:t>
              <w:br/>
              <w:t>- examine KeyChain - Examine the KeyChain object.</w:t>
              <w:br/>
              <w:t>- put_down KeyChain - Place the KeyChain object at the desk.</w:t>
              <w:br/>
              <w:t>- done</w:t>
              <w:br/>
              <w:t>- done</w:t>
            </w:r>
          </w:p>
        </w:tc>
      </w:tr>
    </w:tbl>
    <w:p>
      <w:r>
        <w:br/>
      </w:r>
    </w:p>
    <w:p>
      <w:pPr>
        <w:pStyle w:val="Heading2"/>
      </w:pPr>
      <w:r>
        <w:t>Example: explicit_short_examine_in_light_9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pillow and turn a lamp on.</w:t>
      </w:r>
    </w:p>
    <w:p>
      <w:pPr>
        <w:pStyle w:val="Heading3"/>
      </w:pPr>
      <w:r>
        <w:t>GPT-5 Judge Reasoning:</w:t>
      </w:r>
    </w:p>
    <w:p>
      <w:r>
        <w:t>The generated plan includes a hallucinated action 'done' twice at the end, which is not part of the ground truth plan and indicates an unnecessary repetition.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 - Locate the Pillow Prince.</w:t>
              <w:br/>
              <w:t>- pick_up Pillow - Pick up the Pillow Prince.</w:t>
              <w:br/>
              <w:t>- find Lamp - Locate the FloorLamp.</w:t>
              <w:br/>
              <w:t>- toggle_on Lamp - Turn on the FloorLamp.</w:t>
              <w:br/>
              <w:t>- done</w:t>
              <w:br/>
              <w:t>- done</w:t>
            </w:r>
          </w:p>
        </w:tc>
      </w:tr>
    </w:tbl>
    <w:p>
      <w:r>
        <w:br/>
      </w:r>
    </w:p>
    <w:p>
      <w:pPr>
        <w:pStyle w:val="Heading2"/>
      </w:pPr>
      <w:r>
        <w:t>Example: explicit_short_examine_in_light_10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incorrectly starts by examining the floor lamp and the credit card before picking it up, which disrupts the logical sequence of actions needed to examine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 lamp.</w:t>
              <w:br/>
              <w:t>- examine floorLamp - Examine the floor lamp.</w:t>
              <w:br/>
              <w:t>- examine Card Carlton - Examine the credit card.</w:t>
              <w:br/>
              <w:t>- find Card Carlton - Navigate to Card Carlton.</w:t>
              <w:br/>
              <w:t>- pick_up Card Carlton - Pick up Card Carlton.</w:t>
              <w:br/>
              <w:t>- examine Card Carlton - Examine Card Carlton.</w:t>
              <w:br/>
              <w:t>- put_down Card Carlton - Place Card Carlton back on the table.</w:t>
              <w:br/>
              <w:t>- examine Card Carlton - Examine Card Carlton again.</w:t>
              <w:br/>
              <w:t>- done - Task is complete.</w:t>
              <w:br/>
              <w:t>- done</w:t>
            </w:r>
          </w:p>
        </w:tc>
      </w:tr>
    </w:tbl>
    <w:p>
      <w:r>
        <w:br/>
      </w:r>
    </w:p>
    <w:p>
      <w:pPr>
        <w:pStyle w:val="Heading2"/>
      </w:pPr>
      <w:r>
        <w:t>Example: explicit_short_examine_in_light_11</w:t>
      </w:r>
    </w:p>
    <w:p>
      <w:r>
        <w:rPr>
          <w:b/>
        </w:rPr>
        <w:t xml:space="preserve">Task Type: </w:t>
      </w:r>
      <w:r>
        <w:t>examine_in_light</w:t>
      </w:r>
    </w:p>
    <w:p>
      <w:r>
        <w:rPr>
          <w:b/>
        </w:rPr>
        <w:t xml:space="preserve">LLM Judge Category: </w:t>
      </w:r>
      <w:r>
        <w:t>Attributive Misid</w:t>
      </w:r>
    </w:p>
    <w:p>
      <w:pPr>
        <w:pStyle w:val="Heading3"/>
      </w:pPr>
      <w:r>
        <w:t>Instruction:</w:t>
      </w:r>
    </w:p>
    <w:p>
      <w:r>
        <w:t>Look at the pen under the desk lamp.</w:t>
      </w:r>
    </w:p>
    <w:p>
      <w:pPr>
        <w:pStyle w:val="Heading3"/>
      </w:pPr>
      <w:r>
        <w:t>GPT-5 Judge Reasoning:</w:t>
      </w:r>
    </w:p>
    <w:p>
      <w:r>
        <w:t>The generated plan incorrectly focuses on the desk lamp instead of the pen, leading to actions that manipulate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under the desk lamp - Locate the desk lamp.</w:t>
              <w:br/>
              <w:t>- examine the desk lamp - Examine the desk lamp.</w:t>
              <w:br/>
              <w:t>- pick_up the desk lamp - Pick up the desk lamp.</w:t>
              <w:br/>
              <w:t>- examine the desk lamp - Examine the desk lamp.</w:t>
              <w:br/>
              <w:t>- put_down the desk lamp [at the desk] - Place the desk lamp at the desk.</w:t>
              <w:br/>
              <w:t>- done</w:t>
              <w:br/>
              <w:t>- done</w:t>
            </w:r>
          </w:p>
        </w:tc>
      </w:tr>
    </w:tbl>
    <w:p>
      <w:r>
        <w:br/>
      </w:r>
    </w:p>
    <w:p>
      <w:pPr>
        <w:pStyle w:val="Heading2"/>
      </w:pPr>
      <w:r>
        <w:t>Example: explicit_short_examine_in_light_12</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starts by examining the floor lamp instead of finding and picking up the watch first, which disrupts the logical sequence needed to examine the watch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 lamp.</w:t>
              <w:br/>
              <w:t>- examine floorLamp - Examine the floor lamp.</w:t>
              <w:br/>
              <w:t>- examine Watch - Examine the watch.</w:t>
              <w:br/>
              <w:t>- find Watch - Navigate to the watch.</w:t>
              <w:br/>
              <w:t>- examine Watch - Examine the watch.</w:t>
            </w:r>
          </w:p>
        </w:tc>
      </w:tr>
    </w:tbl>
    <w:p>
      <w:r>
        <w:br/>
      </w:r>
    </w:p>
    <w:p>
      <w:pPr>
        <w:pStyle w:val="Heading2"/>
      </w:pPr>
      <w:r>
        <w:t>Example: explicit_short_examine_in_light_13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examines the key chain before picking it up and toggling on the desk lamp, which is out of order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 - Locate the KeyChain object under the DeskLamp.</w:t>
              <w:br/>
              <w:t>- examine KeyChain - Examine the KeyChain object.</w:t>
              <w:br/>
              <w:t>- pick_up KeyChain - Pick up the KeyChain object.</w:t>
              <w:br/>
              <w:t>- examine KeyChain - Examine the KeyChain object.</w:t>
              <w:br/>
              <w:t>- put_down KeyChain - Place the KeyChain object at the desk.</w:t>
              <w:br/>
              <w:t>- done</w:t>
              <w:br/>
              <w:t>- done</w:t>
            </w:r>
          </w:p>
        </w:tc>
      </w:tr>
    </w:tbl>
    <w:p>
      <w:r>
        <w:br/>
      </w:r>
    </w:p>
    <w:p>
      <w:pPr>
        <w:pStyle w:val="Heading2"/>
      </w:pPr>
      <w:r>
        <w:t>Example: mixed_standard_pick_and_place_0</w:t>
      </w:r>
    </w:p>
    <w:p>
      <w:r>
        <w:rPr>
          <w:b/>
        </w:rPr>
        <w:t xml:space="preserve">Task Type: </w:t>
      </w:r>
      <w:r>
        <w:t>pick_and_place</w:t>
      </w:r>
    </w:p>
    <w:p>
      <w:r>
        <w:rPr>
          <w:b/>
        </w:rPr>
        <w:t xml:space="preserve">LLM Judge Category: </w:t>
      </w:r>
      <w:r>
        <w:t>Action Omission</w:t>
      </w:r>
    </w:p>
    <w:p>
      <w:pPr>
        <w:pStyle w:val="Heading3"/>
      </w:pPr>
      <w:r>
        <w:t>Instruction:</w:t>
      </w:r>
    </w:p>
    <w:p>
      <w:r>
        <w:t>put the the red one on the dining table.</w:t>
      </w:r>
    </w:p>
    <w:p>
      <w:pPr>
        <w:pStyle w:val="Heading3"/>
      </w:pPr>
      <w:r>
        <w:t>GPT-5 Judge Reasoning:</w:t>
      </w:r>
    </w:p>
    <w:p>
      <w:r>
        <w:t>The generated plan omits the crucial step of finding the dining table before placing the object, leading to an incomplete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red one - Locate the red object on the counter.</w:t>
              <w:br/>
              <w:t>- pick_up the red one - Pick up the red object.</w:t>
              <w:br/>
              <w:t>- put_down the red one - Place the red object on the DiningTable.</w:t>
              <w:br/>
              <w:t>- done</w:t>
              <w:br/>
              <w:t>- done</w:t>
            </w:r>
          </w:p>
        </w:tc>
      </w:tr>
    </w:tbl>
    <w:p>
      <w:r>
        <w:br/>
      </w:r>
    </w:p>
    <w:p>
      <w:pPr>
        <w:pStyle w:val="Heading2"/>
      </w:pPr>
      <w:r>
        <w:t>Example: mixed_standard_pick_and_place_2</w:t>
      </w:r>
    </w:p>
    <w:p>
      <w:r>
        <w:rPr>
          <w:b/>
        </w:rPr>
        <w:t xml:space="preserve">Task Type: </w:t>
      </w:r>
      <w:r>
        <w:t>pick_and_place</w:t>
      </w:r>
    </w:p>
    <w:p>
      <w:r>
        <w:rPr>
          <w:b/>
        </w:rPr>
        <w:t xml:space="preserve">LLM Judge Category: </w:t>
      </w:r>
      <w:r>
        <w:t>Attributive Misid</w:t>
      </w:r>
    </w:p>
    <w:p>
      <w:pPr>
        <w:pStyle w:val="Heading3"/>
      </w:pPr>
      <w:r>
        <w:t>Instruction:</w:t>
      </w:r>
    </w:p>
    <w:p>
      <w:r>
        <w:t>put the the container on the coffee table.</w:t>
      </w:r>
    </w:p>
    <w:p>
      <w:pPr>
        <w:pStyle w:val="Heading3"/>
      </w:pPr>
      <w:r>
        <w:t>GPT-5 Judge Reasoning:</w:t>
      </w:r>
    </w:p>
    <w:p>
      <w:r>
        <w:t>The generated plan incorrectly identifies the target object as 'the container' instead of 'mug', leading to a misidentification of the object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the container - Locate the container on the coffee table.</w:t>
              <w:br/>
              <w:t>- pick_up the container - Pick up the container.</w:t>
              <w:br/>
              <w:t>- put_down the container [coffee table] - Place the container at the coffee table.</w:t>
              <w:br/>
              <w:t>- done</w:t>
              <w:br/>
              <w:t>- done</w:t>
            </w:r>
          </w:p>
        </w:tc>
      </w:tr>
    </w:tbl>
    <w:p>
      <w:r>
        <w:br/>
      </w:r>
    </w:p>
    <w:p>
      <w:pPr>
        <w:pStyle w:val="Heading2"/>
      </w:pPr>
      <w:r>
        <w:t>Example: mixed_standard_pick_and_place_3</w:t>
      </w:r>
    </w:p>
    <w:p>
      <w:r>
        <w:rPr>
          <w:b/>
        </w:rPr>
        <w:t xml:space="preserve">Task Type: </w:t>
      </w:r>
      <w:r>
        <w:t>pick_and_place</w:t>
      </w:r>
    </w:p>
    <w:p>
      <w:r>
        <w:rPr>
          <w:b/>
        </w:rPr>
        <w:t xml:space="preserve">LLM Judge Category: </w:t>
      </w:r>
      <w:r>
        <w:t>Attributive Misid</w:t>
      </w:r>
    </w:p>
    <w:p>
      <w:pPr>
        <w:pStyle w:val="Heading3"/>
      </w:pPr>
      <w:r>
        <w:t>Instruction:</w:t>
      </w:r>
    </w:p>
    <w:p>
      <w:r>
        <w:t>move the the controller to the side table.</w:t>
      </w:r>
    </w:p>
    <w:p>
      <w:pPr>
        <w:pStyle w:val="Heading3"/>
      </w:pPr>
      <w:r>
        <w:t>GPT-5 Judge Reasoning:</w:t>
      </w:r>
    </w:p>
    <w:p>
      <w:r>
        <w:t>The generated plan incorrectly identifies the 'SideTable' as the object to manipulate instead of the 'remote control',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SideTable - Navigate to the SideTable.</w:t>
              <w:br/>
              <w:t>- pick_up SideTable - Pick up the SideTable.</w:t>
              <w:br/>
              <w:t>- put_down SideTable - Place the SideTable at the desired location.</w:t>
              <w:br/>
              <w:t>- done</w:t>
              <w:br/>
              <w:t>- done</w:t>
            </w:r>
          </w:p>
        </w:tc>
      </w:tr>
    </w:tbl>
    <w:p>
      <w:r>
        <w:br/>
      </w:r>
    </w:p>
    <w:p>
      <w:pPr>
        <w:pStyle w:val="Heading2"/>
      </w:pPr>
      <w:r>
        <w:t>Example: mixed_standard_pick_and_place_5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dinnerware on the counter top.</w:t>
      </w:r>
    </w:p>
    <w:p>
      <w:pPr>
        <w:pStyle w:val="Heading3"/>
      </w:pPr>
      <w:r>
        <w:t>GPT-5 Judge Reasoning:</w:t>
      </w:r>
    </w:p>
    <w:p>
      <w:r>
        <w:t>The generated plan omits the crucial step of finding and picking up the specific target object, the plate,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w:t>
              <w:br/>
              <w:t>- pick_up the dinnerware - Pick up the dinnerware.</w:t>
              <w:br/>
              <w:t>- put_down the dinnerware - Place the dinnerware on the CounterTop.</w:t>
              <w:br/>
              <w:t>- done</w:t>
              <w:br/>
              <w:t>- done</w:t>
            </w:r>
          </w:p>
        </w:tc>
      </w:tr>
    </w:tbl>
    <w:p>
      <w:r>
        <w:br/>
      </w:r>
    </w:p>
    <w:p>
      <w:pPr>
        <w:pStyle w:val="Heading2"/>
      </w:pPr>
      <w:r>
        <w:t>Example: mixed_standard_pick_and_place_6</w:t>
      </w:r>
    </w:p>
    <w:p>
      <w:r>
        <w:rPr>
          <w:b/>
        </w:rPr>
        <w:t xml:space="preserve">Task Type: </w:t>
      </w:r>
      <w:r>
        <w:t>pick_and_place</w:t>
      </w:r>
    </w:p>
    <w:p>
      <w:r>
        <w:rPr>
          <w:b/>
        </w:rPr>
        <w:t xml:space="preserve">LLM Judge Category: </w:t>
      </w:r>
      <w:r>
        <w:t>Action Omission</w:t>
      </w:r>
    </w:p>
    <w:p>
      <w:pPr>
        <w:pStyle w:val="Heading3"/>
      </w:pPr>
      <w:r>
        <w:t>Instruction:</w:t>
      </w:r>
    </w:p>
    <w:p>
      <w:r>
        <w:t>put the the cushion on the sofa.</w:t>
      </w:r>
    </w:p>
    <w:p>
      <w:pPr>
        <w:pStyle w:val="Heading3"/>
      </w:pPr>
      <w:r>
        <w:t>GPT-5 Judge Reasoning:</w:t>
      </w:r>
    </w:p>
    <w:p>
      <w:r>
        <w:t>The generated plan omits the step to 'find sofa' before placing the cushion, which is necessary to ensure the correct placement of the cushion on the sofa.</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the cushion - Locate the cushion on the sofa.</w:t>
              <w:br/>
              <w:t>- pick_up the cushion - Pick up the cushion.</w:t>
              <w:br/>
              <w:t>- put_down the cushion - Place the cushion on the sofa.</w:t>
              <w:br/>
              <w:t>- done</w:t>
              <w:br/>
              <w:t>- done</w:t>
            </w:r>
          </w:p>
        </w:tc>
      </w:tr>
    </w:tbl>
    <w:p>
      <w:r>
        <w:br/>
      </w:r>
    </w:p>
    <w:p>
      <w:pPr>
        <w:pStyle w:val="Heading2"/>
      </w:pPr>
      <w:r>
        <w:t>Example: mixed_standard_pick_and_place_7</w:t>
      </w:r>
    </w:p>
    <w:p>
      <w:r>
        <w:rPr>
          <w:b/>
        </w:rPr>
        <w:t xml:space="preserve">Task Type: </w:t>
      </w:r>
      <w:r>
        <w:t>pick_and_place</w:t>
      </w:r>
    </w:p>
    <w:p>
      <w:r>
        <w:rPr>
          <w:b/>
        </w:rPr>
        <w:t xml:space="preserve">LLM Judge Category: </w:t>
      </w:r>
      <w:r>
        <w:t>Attributive Misid</w:t>
      </w:r>
    </w:p>
    <w:p>
      <w:pPr>
        <w:pStyle w:val="Heading3"/>
      </w:pPr>
      <w:r>
        <w:t>Instruction:</w:t>
      </w:r>
    </w:p>
    <w:p>
      <w:r>
        <w:t>move the the container to the dining table.</w:t>
      </w:r>
    </w:p>
    <w:p>
      <w:pPr>
        <w:pStyle w:val="Heading3"/>
      </w:pPr>
      <w:r>
        <w:t>GPT-5 Judge Reasoning:</w:t>
      </w:r>
    </w:p>
    <w:p>
      <w:r>
        <w:t>The generated plan incorrectly identifies the target object as 'the container' instead of 'vase', leading to a misidentification of the object to be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examine the container - Examine the container.</w:t>
              <w:br/>
              <w:t>- pick_up the container - Pick up the container.</w:t>
              <w:br/>
              <w:t>- put_down the container at the dining table - Put down the container at the DiningTable.</w:t>
              <w:br/>
              <w:t>- done</w:t>
              <w:br/>
              <w:t>- done</w:t>
            </w:r>
          </w:p>
        </w:tc>
      </w:tr>
    </w:tbl>
    <w:p>
      <w:r>
        <w:br/>
      </w:r>
    </w:p>
    <w:p>
      <w:pPr>
        <w:pStyle w:val="Heading2"/>
      </w:pPr>
      <w:r>
        <w:t>Example: mixed_standard_pick_and_place_13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it to the side table.</w:t>
      </w:r>
    </w:p>
    <w:p>
      <w:pPr>
        <w:pStyle w:val="Heading3"/>
      </w:pPr>
      <w:r>
        <w:t>GPT-5 Judge Reasoning:</w:t>
      </w:r>
    </w:p>
    <w:p>
      <w:r>
        <w:t>The generated plan includes an unnecessary 'done' action at the end, which is not part of the ground truth plan and does not contribute to the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examine the remote control - examine RemoteControl</w:t>
              <w:br/>
              <w:t>- pick_up the remote control - pick_up RemoteControl</w:t>
              <w:br/>
              <w:t>- put_down the remote control at the side table - put_down RemoteControl SideTable</w:t>
              <w:br/>
              <w:t>- done</w:t>
              <w:br/>
              <w:t>- done</w:t>
            </w:r>
          </w:p>
        </w:tc>
      </w:tr>
    </w:tbl>
    <w:p>
      <w:r>
        <w:br/>
      </w:r>
    </w:p>
    <w:p>
      <w:pPr>
        <w:pStyle w:val="Heading2"/>
      </w:pPr>
      <w:r>
        <w:t>Example: mixed_standard_pick_and_place_15</w:t>
      </w:r>
    </w:p>
    <w:p>
      <w:r>
        <w:rPr>
          <w:b/>
        </w:rPr>
        <w:t xml:space="preserve">Task Type: </w:t>
      </w:r>
      <w:r>
        <w:t>pick_and_place</w:t>
      </w:r>
    </w:p>
    <w:p>
      <w:r>
        <w:rPr>
          <w:b/>
        </w:rPr>
        <w:t xml:space="preserve">LLM Judge Category: </w:t>
      </w:r>
      <w:r>
        <w:t>Attributive Misid</w:t>
      </w:r>
    </w:p>
    <w:p>
      <w:pPr>
        <w:pStyle w:val="Heading3"/>
      </w:pPr>
      <w:r>
        <w:t>Instruction:</w:t>
      </w:r>
    </w:p>
    <w:p>
      <w:r>
        <w:t>place the the flat thing on the counter top.</w:t>
      </w:r>
    </w:p>
    <w:p>
      <w:pPr>
        <w:pStyle w:val="Heading3"/>
      </w:pPr>
      <w:r>
        <w:t>GPT-5 Judge Reasoning:</w:t>
      </w:r>
    </w:p>
    <w:p>
      <w:r>
        <w:t>The agent incorrectly identified the 'CounterTop' as the object to manipulate instead of the 'plate',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 object.</w:t>
              <w:br/>
              <w:t>- pick_up CounterTop - Pick up the CounterTop object.</w:t>
              <w:br/>
              <w:t>- done</w:t>
              <w:br/>
              <w:t>- done</w:t>
            </w:r>
          </w:p>
        </w:tc>
      </w:tr>
    </w:tbl>
    <w:p>
      <w:r>
        <w:br/>
      </w:r>
    </w:p>
    <w:p>
      <w:pPr>
        <w:pStyle w:val="Heading2"/>
      </w:pPr>
      <w:r>
        <w:t>Example: mixed_standard_pick_and_place_17</w:t>
      </w:r>
    </w:p>
    <w:p>
      <w:r>
        <w:rPr>
          <w:b/>
        </w:rPr>
        <w:t xml:space="preserve">Task Type: </w:t>
      </w:r>
      <w:r>
        <w:t>pick_and_place</w:t>
      </w:r>
    </w:p>
    <w:p>
      <w:r>
        <w:rPr>
          <w:b/>
        </w:rPr>
        <w:t xml:space="preserve">LLM Judge Category: </w:t>
      </w:r>
      <w:r>
        <w:t>Action Omission</w:t>
      </w:r>
    </w:p>
    <w:p>
      <w:pPr>
        <w:pStyle w:val="Heading3"/>
      </w:pPr>
      <w:r>
        <w:t>Instruction:</w:t>
      </w:r>
    </w:p>
    <w:p>
      <w:r>
        <w:t>move the it to the dining table.</w:t>
      </w:r>
    </w:p>
    <w:p>
      <w:pPr>
        <w:pStyle w:val="Heading3"/>
      </w:pPr>
      <w:r>
        <w:t>GPT-5 Judge Reasoning:</w:t>
      </w:r>
    </w:p>
    <w:p>
      <w:r>
        <w:t>The generated plan omits the initial step to locate the vase before attempting to pick it up, which is necessary for successful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pick_up the vase - Pick up the vase.</w:t>
              <w:br/>
              <w:t>- put_down the vase at the DiningTable - Place the vase at the DiningTable.</w:t>
              <w:br/>
              <w:t>- put_down the vase at the DiningTable - Place the vase at the DiningTable.</w:t>
              <w:br/>
              <w:t>- done - The vase is now on the DiningTable.</w:t>
              <w:br/>
              <w:t>- done</w:t>
            </w:r>
          </w:p>
        </w:tc>
      </w:tr>
    </w:tbl>
    <w:p>
      <w:r>
        <w:br/>
      </w:r>
    </w:p>
    <w:p>
      <w:pPr>
        <w:pStyle w:val="Heading2"/>
      </w:pPr>
      <w:r>
        <w:t>Example: mixed_standard_stack_and_place_0</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is not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 - Navigate to the deep dish on the counter top.</w:t>
              <w:br/>
              <w:t>- pick_up the deep dish - Pick up the deep dish.</w:t>
              <w:br/>
              <w:t>- put_down the deep dish - Place the deep dish on the counter top.</w:t>
              <w:br/>
              <w:t>- examine the deep dish - Examine the deep dish to ensure it's empty.</w:t>
              <w:br/>
              <w:t>- find the apple - Navigate to the apple on the counter top.</w:t>
              <w:br/>
              <w:t>- pick_up the apple - Pick up the apple.</w:t>
              <w:br/>
              <w:t>- put_down the apple - Place the apple on the deep dish.</w:t>
              <w:br/>
              <w:t>- put_down the deep dish - Place the deep dish on the counter top.</w:t>
              <w:br/>
              <w:t>- done - The task is complete.</w:t>
              <w:br/>
              <w:t>- done</w:t>
            </w:r>
          </w:p>
        </w:tc>
      </w:tr>
    </w:tbl>
    <w:p>
      <w:r>
        <w:br/>
      </w:r>
    </w:p>
    <w:p>
      <w:pPr>
        <w:pStyle w:val="Heading2"/>
      </w:pPr>
      <w:r>
        <w:t>Example: mixed_standard_stack_and_place_2</w:t>
      </w:r>
    </w:p>
    <w:p>
      <w:r>
        <w:rPr>
          <w:b/>
        </w:rPr>
        <w:t xml:space="preserve">Task Type: </w:t>
      </w:r>
      <w:r>
        <w:t>stack_and_place</w:t>
      </w:r>
    </w:p>
    <w:p>
      <w:r>
        <w:rPr>
          <w:b/>
        </w:rPr>
        <w:t xml:space="preserve">LLM Judge Category: </w:t>
      </w:r>
      <w:r>
        <w:t>Action Ordering</w:t>
      </w:r>
    </w:p>
    <w:p>
      <w:pPr>
        <w:pStyle w:val="Heading3"/>
      </w:pPr>
      <w:r>
        <w:t>Instruction:</w:t>
      </w:r>
    </w:p>
    <w:p>
      <w:r>
        <w:t>put the it in the mug and place it on the desk.</w:t>
      </w:r>
    </w:p>
    <w:p>
      <w:pPr>
        <w:pStyle w:val="Heading3"/>
      </w:pPr>
      <w:r>
        <w:t>GPT-5 Judge Reasoning:</w:t>
      </w:r>
    </w:p>
    <w:p>
      <w:r>
        <w:t>The generated plan incorrectly orders the actions, starting with putting the pen on the desk instead of in the mug, and then placing the mug on the desk before putting the pen in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the pen on the desk.</w:t>
              <w:br/>
              <w:t>- pick_up the mug.</w:t>
              <w:br/>
              <w:t>- put_down the mug on the desk.</w:t>
              <w:br/>
              <w:t>- put_down the pen on the mug.</w:t>
              <w:br/>
              <w:t>- put_down the mug on the desk.</w:t>
            </w:r>
          </w:p>
        </w:tc>
      </w:tr>
    </w:tbl>
    <w:p>
      <w:r>
        <w:br/>
      </w:r>
    </w:p>
    <w:p>
      <w:pPr>
        <w:pStyle w:val="Heading2"/>
      </w:pPr>
      <w:r>
        <w:t>Example: mixed_standard_stack_and_place_3</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is not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 - Navigate to the deep dish on the counter top.</w:t>
              <w:br/>
              <w:t>- pick_up the deep dish - Pick up the deep dish.</w:t>
              <w:br/>
              <w:t>- put_down the deep dish - Place the deep dish on the counter top.</w:t>
              <w:br/>
              <w:t>- examine the deep dish - Examine the deep dish to ensure it's empty.</w:t>
              <w:br/>
              <w:t>- find the apple - Navigate to the apple on the counter top.</w:t>
              <w:br/>
              <w:t>- pick_up the apple - Pick up the apple.</w:t>
              <w:br/>
              <w:t>- put_down the apple - Place the apple on the deep dish.</w:t>
              <w:br/>
              <w:t>- put_down the deep dish - Place the deep dish on the counter top.</w:t>
              <w:br/>
              <w:t>- done - The task is complete.</w:t>
              <w:br/>
              <w:t>- done</w:t>
            </w:r>
          </w:p>
        </w:tc>
      </w:tr>
    </w:tbl>
    <w:p>
      <w:r>
        <w:br/>
      </w:r>
    </w:p>
    <w:p>
      <w:pPr>
        <w:pStyle w:val="Heading2"/>
      </w:pPr>
      <w:r>
        <w:t>Example: mixed_standard_stack_and_place_4</w:t>
      </w:r>
    </w:p>
    <w:p>
      <w:r>
        <w:rPr>
          <w:b/>
        </w:rPr>
        <w:t xml:space="preserve">Task Type: </w:t>
      </w:r>
      <w:r>
        <w:t>stack_and_place</w:t>
      </w:r>
    </w:p>
    <w:p>
      <w:r>
        <w:rPr>
          <w:b/>
        </w:rPr>
        <w:t xml:space="preserve">LLM Judge Category: </w:t>
      </w:r>
      <w:r>
        <w:t>Action Omission</w:t>
      </w:r>
    </w:p>
    <w:p>
      <w:pPr>
        <w:pStyle w:val="Heading3"/>
      </w:pPr>
      <w:r>
        <w:t>Instruction:</w:t>
      </w:r>
    </w:p>
    <w:p>
      <w:r>
        <w:t>stack the the round dish on the bowl and put them on the dining table.</w:t>
      </w:r>
    </w:p>
    <w:p>
      <w:pPr>
        <w:pStyle w:val="Heading3"/>
      </w:pPr>
      <w:r>
        <w:t>GPT-5 Judge Reasoning:</w:t>
      </w:r>
    </w:p>
    <w:p>
      <w:r>
        <w:t>The generated plan lacks the necessary actions to find, pick up, and stack the plate on the bowl, as well as placing them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done</w:t>
              <w:br/>
              <w:t>- done</w:t>
            </w:r>
          </w:p>
        </w:tc>
      </w:tr>
    </w:tbl>
    <w:p>
      <w:r>
        <w:br/>
      </w:r>
    </w:p>
    <w:p>
      <w:pPr>
        <w:pStyle w:val="Heading2"/>
      </w:pPr>
      <w:r>
        <w:t>Example: mixed_standard_stack_and_place_5</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in the mug and on the desk simultaneously without first finding and picking up the mug,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kitchen utensil drawer.</w:t>
              <w:br/>
              <w:t>- pick_up the ink tool - Pick up the ink tool from the kitchen utensil drawer.</w:t>
              <w:br/>
              <w:t>- put_down the ink tool [in the mug] - Place the ink tool in the mug on the desk.</w:t>
              <w:br/>
              <w:t>- put_down the ink tool [in the mug] - Put the ink tool in the mug on the desk.</w:t>
              <w:br/>
              <w:t>- put_down the ink tool [on the desk] - Put the ink tool in the mug on the desk.</w:t>
              <w:br/>
              <w:t>- done - Task is complete.</w:t>
              <w:br/>
              <w:t>- done</w:t>
            </w:r>
          </w:p>
        </w:tc>
      </w:tr>
    </w:tbl>
    <w:p>
      <w:r>
        <w:br/>
      </w:r>
    </w:p>
    <w:p>
      <w:pPr>
        <w:pStyle w:val="Heading2"/>
      </w:pPr>
      <w:r>
        <w:t>Example: mixed_standard_stack_and_place_6</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action of finding and picking up the apple separately from the bowl, which is necessary to correctly place the apple on the counter top as per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with the apple inside - Locate the container with the apple inside on the counter top.</w:t>
              <w:br/>
              <w:t>- pick_up the container with the apple inside - Pick up the container with the apple inside.</w:t>
              <w:br/>
              <w:t>- put_down the container with the apple inside - Place the container with the apple inside on the counter top.</w:t>
              <w:br/>
              <w:t>- done</w:t>
              <w:br/>
              <w:t>- done</w:t>
            </w:r>
          </w:p>
        </w:tc>
      </w:tr>
    </w:tbl>
    <w:p>
      <w:r>
        <w:br/>
      </w:r>
    </w:p>
    <w:p>
      <w:pPr>
        <w:pStyle w:val="Heading2"/>
      </w:pPr>
      <w:r>
        <w:t>Example: mixed_standard_stack_and_place_7</w:t>
      </w:r>
    </w:p>
    <w:p>
      <w:r>
        <w:rPr>
          <w:b/>
        </w:rPr>
        <w:t xml:space="preserve">Task Type: </w:t>
      </w:r>
      <w:r>
        <w:t>stack_and_place</w:t>
      </w:r>
    </w:p>
    <w:p>
      <w:r>
        <w:rPr>
          <w:b/>
        </w:rPr>
        <w:t xml:space="preserve">LLM Judge Category: </w:t>
      </w:r>
      <w:r>
        <w:t>Action Omission</w:t>
      </w:r>
    </w:p>
    <w:p>
      <w:pPr>
        <w:pStyle w:val="Heading3"/>
      </w:pPr>
      <w:r>
        <w:t>Instruction:</w:t>
      </w:r>
    </w:p>
    <w:p>
      <w:r>
        <w:t>stack the it on the bowl and put them on the dining table.</w:t>
      </w:r>
    </w:p>
    <w:p>
      <w:pPr>
        <w:pStyle w:val="Heading3"/>
      </w:pPr>
      <w:r>
        <w:t>GPT-5 Judge Reasoning:</w:t>
      </w:r>
    </w:p>
    <w:p>
      <w:r>
        <w:t>The generated plan omits all necessary actions to complete the task, such as finding and manipulating the plate and bowl, and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done</w:t>
              <w:br/>
              <w:t>- done</w:t>
            </w:r>
          </w:p>
        </w:tc>
      </w:tr>
    </w:tbl>
    <w:p>
      <w:r>
        <w:br/>
      </w:r>
    </w:p>
    <w:p>
      <w:pPr>
        <w:pStyle w:val="Heading2"/>
      </w:pPr>
      <w:r>
        <w:t>Example: mixed_standard_stack_and_place_8</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directly on the desk before placing it in the mug, which is contrary to the instruction to first place the ink tool in the mug and then place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environment.</w:t>
              <w:br/>
              <w:t>- pick_up the ink tool - Pick up the ink tool.</w:t>
              <w:br/>
              <w:t>- put_down the ink tool - Place the ink tool on the desk.</w:t>
              <w:br/>
              <w:t>- find the mug - Locate the mug in the environment.</w:t>
              <w:br/>
              <w:t>- pick_up the mug - Pick up the mug.</w:t>
              <w:br/>
              <w:t>- put_down the mug - Place the mug on the desk.</w:t>
              <w:br/>
              <w:t>- put_down the ink tool - Place the ink tool on the mug.</w:t>
            </w:r>
          </w:p>
        </w:tc>
      </w:tr>
    </w:tbl>
    <w:p>
      <w:r>
        <w:br/>
      </w:r>
    </w:p>
    <w:p>
      <w:pPr>
        <w:pStyle w:val="Heading2"/>
      </w:pPr>
      <w:r>
        <w:t>Example: mixed_standard_stack_and_place_9</w:t>
      </w:r>
    </w:p>
    <w:p>
      <w:r>
        <w:rPr>
          <w:b/>
        </w:rPr>
        <w:t xml:space="preserve">Task Type: </w:t>
      </w:r>
      <w:r>
        <w:t>stack_and_place</w:t>
      </w:r>
    </w:p>
    <w:p>
      <w:r>
        <w:rPr>
          <w:b/>
        </w:rPr>
        <w:t xml:space="preserve">LLM Judge Category: </w:t>
      </w:r>
      <w:r>
        <w:t>Action Ordering</w:t>
      </w:r>
    </w:p>
    <w:p>
      <w:pPr>
        <w:pStyle w:val="Heading3"/>
      </w:pPr>
      <w:r>
        <w:t>Instruction:</w:t>
      </w:r>
    </w:p>
    <w:p>
      <w:r>
        <w:t>put the the container with the apple inside on the counter top.</w:t>
      </w:r>
    </w:p>
    <w:p>
      <w:pPr>
        <w:pStyle w:val="Heading3"/>
      </w:pPr>
      <w:r>
        <w:t>GPT-5 Judge Reasoning:</w:t>
      </w:r>
    </w:p>
    <w:p>
      <w:r>
        <w:t>The generated plan incorrectly places the container on the counter top before ensuring the apple is inside, and repeats the action of putting down the container, which indicates a misunderstanding of the sequence needed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 Navigate to the container with the apple inside on the counter top.</w:t>
              <w:br/>
              <w:t>- pick_up the container - Pick up the container with the apple inside on the counter top.</w:t>
              <w:br/>
              <w:t>- put_down the container - Place the container with the apple inside on the counter top.</w:t>
              <w:br/>
              <w:t>- examine the counter top - Examine the counter top to ensure it is clear of any obstacles.</w:t>
              <w:br/>
              <w:t>- put_down the container - Place the container with the apple inside on the counter top.</w:t>
              <w:br/>
              <w:t>- done</w:t>
              <w:br/>
              <w:t>- done</w:t>
            </w:r>
          </w:p>
        </w:tc>
      </w:tr>
    </w:tbl>
    <w:p>
      <w:r>
        <w:br/>
      </w:r>
    </w:p>
    <w:p>
      <w:pPr>
        <w:pStyle w:val="Heading2"/>
      </w:pPr>
      <w:r>
        <w:t>Example: mixed_standard_stack_and_place_11</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directly on the desk before placing it in the mug, which is a deviation from the required sequence of placing the ink tool in the mug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environment.</w:t>
              <w:br/>
              <w:t>- pick_up the ink tool - Pick up the ink tool.</w:t>
              <w:br/>
              <w:t>- put_down the ink tool - Place the ink tool on the desk.</w:t>
              <w:br/>
              <w:t>- find the mug - Locate the mug in the environment.</w:t>
              <w:br/>
              <w:t>- pick_up the mug - Pick up the mug.</w:t>
              <w:br/>
              <w:t>- put_down the mug - Place the mug on the desk.</w:t>
              <w:br/>
              <w:t>- put_down the ink tool - Place the ink tool on the mug.</w:t>
            </w:r>
          </w:p>
        </w:tc>
      </w:tr>
    </w:tbl>
    <w:p>
      <w:r>
        <w:br/>
      </w:r>
    </w:p>
    <w:p>
      <w:pPr>
        <w:pStyle w:val="Heading2"/>
      </w:pPr>
      <w:r>
        <w:t>Example: mixed_standard_stack_and_place_12</w:t>
      </w:r>
    </w:p>
    <w:p>
      <w:r>
        <w:rPr>
          <w:b/>
        </w:rPr>
        <w:t xml:space="preserve">Task Type: </w:t>
      </w:r>
      <w:r>
        <w:t>stack_and_place</w:t>
      </w:r>
    </w:p>
    <w:p>
      <w:r>
        <w:rPr>
          <w:b/>
        </w:rPr>
        <w:t xml:space="preserve">LLM Judge Category: </w:t>
      </w:r>
      <w:r>
        <w:t>Action Ordering</w:t>
      </w:r>
    </w:p>
    <w:p>
      <w:pPr>
        <w:pStyle w:val="Heading3"/>
      </w:pPr>
      <w:r>
        <w:t>Instruction:</w:t>
      </w:r>
    </w:p>
    <w:p>
      <w:r>
        <w:t>put the the container with the apple inside on the counter top.</w:t>
      </w:r>
    </w:p>
    <w:p>
      <w:pPr>
        <w:pStyle w:val="Heading3"/>
      </w:pPr>
      <w:r>
        <w:t>GPT-5 Judge Reasoning:</w:t>
      </w:r>
    </w:p>
    <w:p>
      <w:r>
        <w:t>The generated plan incorrectly places the container on the counter top before ensuring the apple is inside, and repeats the action of putting down the container, which indicates a misunderstanding of the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 Navigate to the container with the apple inside on the counter top.</w:t>
              <w:br/>
              <w:t>- pick_up the container - Pick up the container with the apple inside on the counter top.</w:t>
              <w:br/>
              <w:t>- put_down the container - Place the container with the apple inside on the counter top.</w:t>
              <w:br/>
              <w:t>- examine the counter top - Examine the counter top to ensure it is clear of any obstacles.</w:t>
              <w:br/>
              <w:t>- put_down the container - Place the container with the apple inside on the counter top.</w:t>
              <w:br/>
              <w:t>- done</w:t>
              <w:br/>
              <w:t>- done</w:t>
            </w:r>
          </w:p>
        </w:tc>
      </w:tr>
    </w:tbl>
    <w:p>
      <w:r>
        <w:br/>
      </w:r>
    </w:p>
    <w:p>
      <w:pPr>
        <w:pStyle w:val="Heading2"/>
      </w:pPr>
      <w:r>
        <w:t>Example: mixed_standard_stack_and_place_13</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directly on the dining table before stacking it on the bowl, which disrupts the intended sequence of stacking the dish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on the counter.</w:t>
              <w:br/>
              <w:t>- pick_up the round dish - Pick up the round dish.</w:t>
              <w:br/>
              <w:t>- put_down the round dish [Bowl] - Place the round dish on the bowl.</w:t>
              <w:br/>
              <w:t>- put_down the round dish [DiningTable] - Place the round dish on the dining table.</w:t>
              <w:br/>
              <w:t>- done</w:t>
              <w:br/>
              <w:t>- done</w:t>
            </w:r>
          </w:p>
        </w:tc>
      </w:tr>
    </w:tbl>
    <w:p>
      <w:r>
        <w:br/>
      </w:r>
    </w:p>
    <w:p>
      <w:pPr>
        <w:pStyle w:val="Heading2"/>
      </w:pPr>
      <w:r>
        <w:t>Example: mixed_standard_stack_and_place_14</w:t>
      </w:r>
    </w:p>
    <w:p>
      <w:r>
        <w:rPr>
          <w:b/>
        </w:rPr>
        <w:t xml:space="preserve">Task Type: </w:t>
      </w:r>
      <w:r>
        <w:t>stack_and_place</w:t>
      </w:r>
    </w:p>
    <w:p>
      <w:r>
        <w:rPr>
          <w:b/>
        </w:rPr>
        <w:t xml:space="preserve">LLM Judge Category: </w:t>
      </w:r>
      <w:r>
        <w:t>Action Ordering</w:t>
      </w:r>
    </w:p>
    <w:p>
      <w:pPr>
        <w:pStyle w:val="Heading3"/>
      </w:pPr>
      <w:r>
        <w:t>Instruction:</w:t>
      </w:r>
    </w:p>
    <w:p>
      <w:r>
        <w:t>put the it in the mug and place it on the desk.</w:t>
      </w:r>
    </w:p>
    <w:p>
      <w:pPr>
        <w:pStyle w:val="Heading3"/>
      </w:pPr>
      <w:r>
        <w:t>GPT-5 Judge Reasoning:</w:t>
      </w:r>
    </w:p>
    <w:p>
      <w:r>
        <w:t>The generated plan incorrectly sequences the actions, starting with putting down the mug and pen without first finding and picking them up, leading to an illogical and incomplete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Mug - Put the mug on the desk.</w:t>
              <w:br/>
              <w:t>- put_down Pen - Put the pen in the mug.</w:t>
              <w:br/>
              <w:t>- put_down Mug - Put the mug on the desk.</w:t>
              <w:br/>
              <w:t>- put_down Pen - Put the pen in the mug and place it on the desk.</w:t>
            </w:r>
          </w:p>
        </w:tc>
      </w:tr>
    </w:tbl>
    <w:p>
      <w:r>
        <w:br/>
      </w:r>
    </w:p>
    <w:p>
      <w:pPr>
        <w:pStyle w:val="Heading2"/>
      </w:pPr>
      <w:r>
        <w:t>Example: mixed_standard_stack_and_place_15</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is not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 - Navigate to the deep dish on the counter top.</w:t>
              <w:br/>
              <w:t>- pick_up the deep dish - Pick up the deep dish.</w:t>
              <w:br/>
              <w:t>- put_down the deep dish - Place the deep dish on the counter top.</w:t>
              <w:br/>
              <w:t>- examine the deep dish - Examine the deep dish to ensure it's empty.</w:t>
              <w:br/>
              <w:t>- find the apple - Navigate to the apple on the counter top.</w:t>
              <w:br/>
              <w:t>- pick_up the apple - Pick up the apple.</w:t>
              <w:br/>
              <w:t>- put_down the apple - Place the apple on the deep dish.</w:t>
              <w:br/>
              <w:t>- put_down the deep dish - Place the deep dish on the counter top.</w:t>
              <w:br/>
              <w:t>- done - The task is complete.</w:t>
              <w:br/>
              <w:t>- done</w:t>
            </w:r>
          </w:p>
        </w:tc>
      </w:tr>
    </w:tbl>
    <w:p>
      <w:r>
        <w:br/>
      </w:r>
    </w:p>
    <w:p>
      <w:pPr>
        <w:pStyle w:val="Heading2"/>
      </w:pPr>
      <w:r>
        <w:t>Example: mixed_standard_stack_and_place_16</w:t>
      </w:r>
    </w:p>
    <w:p>
      <w:r>
        <w:rPr>
          <w:b/>
        </w:rPr>
        <w:t xml:space="preserve">Task Type: </w:t>
      </w:r>
      <w:r>
        <w:t>stack_and_place</w:t>
      </w:r>
    </w:p>
    <w:p>
      <w:r>
        <w:rPr>
          <w:b/>
        </w:rPr>
        <w:t xml:space="preserve">LLM Judge Category: </w:t>
      </w:r>
      <w:r>
        <w:t>Action Omission</w:t>
      </w:r>
    </w:p>
    <w:p>
      <w:pPr>
        <w:pStyle w:val="Heading3"/>
      </w:pPr>
      <w:r>
        <w:t>Instruction:</w:t>
      </w:r>
    </w:p>
    <w:p>
      <w:r>
        <w:t>stack the it on the bowl and put them on the dining table.</w:t>
      </w:r>
    </w:p>
    <w:p>
      <w:pPr>
        <w:pStyle w:val="Heading3"/>
      </w:pPr>
      <w:r>
        <w:t>GPT-5 Judge Reasoning:</w:t>
      </w:r>
    </w:p>
    <w:p>
      <w:r>
        <w:t>The generated plan lacks the necessary actions to find, pick up, and stack the plate on the bowl, as well as to move them to the dining table, resulting in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done</w:t>
              <w:br/>
              <w:t>- done</w:t>
            </w:r>
          </w:p>
        </w:tc>
      </w:tr>
    </w:tbl>
    <w:p>
      <w:r>
        <w:br/>
      </w:r>
    </w:p>
    <w:p>
      <w:pPr>
        <w:pStyle w:val="Heading2"/>
      </w:pPr>
      <w:r>
        <w:t>Example: mixed_standard_stack_and_place_17</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in the mug and on the desk simultaneously without first finding and picking up the mug,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kitchen utensil drawer.</w:t>
              <w:br/>
              <w:t>- pick_up the ink tool - Pick up the ink tool from the kitchen utensil drawer.</w:t>
              <w:br/>
              <w:t>- put_down the ink tool [in the mug] - Place the ink tool in the mug on the desk.</w:t>
              <w:br/>
              <w:t>- put_down the ink tool [in the mug] - Put the ink tool in the mug on the desk.</w:t>
              <w:br/>
              <w:t>- put_down the ink tool [on the desk] - Put the ink tool in the mug on the desk.</w:t>
              <w:br/>
              <w:t>- done - Task is complete.</w:t>
              <w:br/>
              <w:t>- done</w:t>
            </w:r>
          </w:p>
        </w:tc>
      </w:tr>
    </w:tbl>
    <w:p>
      <w:r>
        <w:br/>
      </w:r>
    </w:p>
    <w:p>
      <w:pPr>
        <w:pStyle w:val="Heading2"/>
      </w:pPr>
      <w:r>
        <w:t>Example: mixed_standard_stack_and_place_18</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necessary step of transferring the apple from the bowl to the counter top, which is required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with the apple inside - Locate the container with the apple inside on the counter top.</w:t>
              <w:br/>
              <w:t>- pick_up the container with the apple inside - Pick up the container with the apple inside.</w:t>
              <w:br/>
              <w:t>- put_down the container with the apple inside - Place the container with the apple inside on the counter top.</w:t>
              <w:br/>
              <w:t>- done</w:t>
              <w:br/>
              <w:t>- done</w:t>
            </w:r>
          </w:p>
        </w:tc>
      </w:tr>
    </w:tbl>
    <w:p>
      <w:r>
        <w:br/>
      </w:r>
    </w:p>
    <w:p>
      <w:pPr>
        <w:pStyle w:val="Heading2"/>
      </w:pPr>
      <w:r>
        <w:t>Example: mixed_standard_stack_and_place_19</w:t>
      </w:r>
    </w:p>
    <w:p>
      <w:r>
        <w:rPr>
          <w:b/>
        </w:rPr>
        <w:t xml:space="preserve">Task Type: </w:t>
      </w:r>
      <w:r>
        <w:t>stack_and_place</w:t>
      </w:r>
    </w:p>
    <w:p>
      <w:r>
        <w:rPr>
          <w:b/>
        </w:rPr>
        <w:t xml:space="preserve">LLM Judge Category: </w:t>
      </w:r>
      <w:r>
        <w:t>Action Omission</w:t>
      </w:r>
    </w:p>
    <w:p>
      <w:pPr>
        <w:pStyle w:val="Heading3"/>
      </w:pPr>
      <w:r>
        <w:t>Instruction:</w:t>
      </w:r>
    </w:p>
    <w:p>
      <w:r>
        <w:t>stack the the flat thing on the bowl and put them on the dining table.</w:t>
      </w:r>
    </w:p>
    <w:p>
      <w:pPr>
        <w:pStyle w:val="Heading3"/>
      </w:pPr>
      <w:r>
        <w:t>GPT-5 Judge Reasoning:</w:t>
      </w:r>
    </w:p>
    <w:p>
      <w:r>
        <w:t>The generated plan omits the crucial step of moving the bowl to the dining table after stacking the plate on it, which is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counter.</w:t>
              <w:br/>
              <w:t>- pick_up the flat thing - Pick up the flat thing.</w:t>
              <w:br/>
              <w:t>- put_down the flat thing on the bowl - Place the flat thing on the bowl.</w:t>
              <w:br/>
              <w:t>- put_down the flat thing on the dining table - Place the flat thing on the dining table.</w:t>
            </w:r>
          </w:p>
        </w:tc>
      </w:tr>
    </w:tbl>
    <w:p>
      <w:r>
        <w:br/>
      </w:r>
    </w:p>
    <w:p>
      <w:pPr>
        <w:pStyle w:val="Heading2"/>
      </w:pPr>
      <w:r>
        <w:t>Example: mixed_standard_clean_and_place_0</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'Sink' as the object to manipulate instead of the 'apple',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put_down the Sink - Place the Sink on the CounterTop.</w:t>
              <w:br/>
              <w:t>- clean the Sink - Clean the Sink using the Sink.</w:t>
              <w:br/>
              <w:t>- put_down the Sink - Place the Sink back on the CounterTop.</w:t>
              <w:br/>
              <w:t>- done</w:t>
              <w:br/>
              <w:t>- done</w:t>
            </w:r>
          </w:p>
        </w:tc>
      </w:tr>
    </w:tbl>
    <w:p>
      <w:r>
        <w:br/>
      </w:r>
    </w:p>
    <w:p>
      <w:pPr>
        <w:pStyle w:val="Heading2"/>
      </w:pPr>
      <w:r>
        <w:t>Example: mixed_standard_clean_and_place_1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actions such as 'open the sink' and 'put_down the sink', which are not relevant or possible in the context of washing a plate, indicating hallucinated actions that deviate from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plate - Pick up the plate.</w:t>
              <w:br/>
              <w:t>- put_down the plate - Place the plate on the counter.</w:t>
              <w:br/>
              <w:t>- find the dinnerware - Navigate to the dining table.</w:t>
              <w:br/>
              <w:t>- pick_up the dinnerware - Pick up the dinnerware.</w:t>
              <w:br/>
              <w:t>- put_down the dinnerware - Place the dinnerware on the counter.</w:t>
              <w:br/>
              <w:t>- open the sink - Open the sink.</w:t>
              <w:br/>
              <w:t>- put_down the sink - Place the sink back on the counter.</w:t>
              <w:br/>
              <w:t>- pick_up the dinnerware - Pick up the dinnerware.</w:t>
              <w:br/>
              <w:t>- put_down the dinnerware - Place the dinnerware on the counter.</w:t>
              <w:br/>
              <w:t>- put_down the plate - Place the plate on the counter.</w:t>
              <w:br/>
              <w:t>- put_down the dinnerware - Place the dinnerware on the counter.</w:t>
              <w:br/>
              <w:t>- done - Task is complete.</w:t>
              <w:br/>
              <w:t>- done</w:t>
            </w:r>
          </w:p>
        </w:tc>
      </w:tr>
    </w:tbl>
    <w:p>
      <w:r>
        <w:br/>
      </w:r>
    </w:p>
    <w:p>
      <w:pPr>
        <w:pStyle w:val="Heading2"/>
      </w:pPr>
      <w:r>
        <w:t>Example: mixed_standard_clean_and_place_2</w:t>
      </w:r>
    </w:p>
    <w:p>
      <w:r>
        <w:rPr>
          <w:b/>
        </w:rPr>
        <w:t xml:space="preserve">Task Type: </w:t>
      </w:r>
      <w:r>
        <w:t>clean_and_place</w:t>
      </w:r>
    </w:p>
    <w:p>
      <w:r>
        <w:rPr>
          <w:b/>
        </w:rPr>
        <w:t xml:space="preserve">LLM Judge Category: </w:t>
      </w:r>
      <w:r>
        <w:t>Attributive Misid</w:t>
      </w:r>
    </w:p>
    <w:p>
      <w:pPr>
        <w:pStyle w:val="Heading3"/>
      </w:pPr>
      <w:r>
        <w:t>Instruction:</w:t>
      </w:r>
    </w:p>
    <w:p>
      <w:r>
        <w:t>clean the the container and put it on the shelf.</w:t>
      </w:r>
    </w:p>
    <w:p>
      <w:pPr>
        <w:pStyle w:val="Heading3"/>
      </w:pPr>
      <w:r>
        <w:t>GPT-5 Judge Reasoning:</w:t>
      </w:r>
    </w:p>
    <w:p>
      <w:r>
        <w:t>The generated plan incorrectly identifies the target object as 'the container' instead of the 'mug', leading to a misidentification of the object to be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container - Locate the container on the counter.</w:t>
              <w:br/>
              <w:t>- pick_up the container - Pick up the container.</w:t>
              <w:br/>
              <w:t>- examine the container - Examine the container.</w:t>
              <w:br/>
              <w:t>- clean the container - Clean the container using sink.</w:t>
              <w:br/>
              <w:t>- put_down the container [on the shelf] - Place the container on the shelf.</w:t>
            </w:r>
          </w:p>
        </w:tc>
      </w:tr>
    </w:tbl>
    <w:p>
      <w:r>
        <w:br/>
      </w:r>
    </w:p>
    <w:p>
      <w:pPr>
        <w:pStyle w:val="Heading2"/>
      </w:pPr>
      <w:r>
        <w:t>Example: mixed_standard_clean_and_place_3</w:t>
      </w:r>
    </w:p>
    <w:p>
      <w:r>
        <w:rPr>
          <w:b/>
        </w:rPr>
        <w:t xml:space="preserve">Task Type: </w:t>
      </w:r>
      <w:r>
        <w:t>clean_and_place</w:t>
      </w:r>
    </w:p>
    <w:p>
      <w:r>
        <w:rPr>
          <w:b/>
        </w:rPr>
        <w:t xml:space="preserve">LLM Judge Category: </w:t>
      </w:r>
      <w:r>
        <w:t>Hallucinated Action</w:t>
      </w:r>
    </w:p>
    <w:p>
      <w:pPr>
        <w:pStyle w:val="Heading3"/>
      </w:pPr>
      <w:r>
        <w:t>Instruction:</w:t>
      </w:r>
    </w:p>
    <w:p>
      <w:r>
        <w:t>wash the the round vegetable and put it on the counter top.</w:t>
      </w:r>
    </w:p>
    <w:p>
      <w:pPr>
        <w:pStyle w:val="Heading3"/>
      </w:pPr>
      <w:r>
        <w:t>GPT-5 Judge Reasoning:</w:t>
      </w:r>
    </w:p>
    <w:p>
      <w:r>
        <w:t>The generated plan includes actions like 'pick_up the Sink' and 'put_down the Sink', which are not relevant to the task of washing the potato, indicating hallucinated actions unrelated to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Sink - Navigate to the Sink.</w:t>
              <w:br/>
              <w:t>- pick_up the Sink - Pick up the Sink.</w:t>
              <w:br/>
              <w:t>- put_down the Sink - Place the Sink on the counter top.</w:t>
              <w:br/>
              <w:t>- examine the Potato - Examine the Potato.</w:t>
              <w:br/>
              <w:t>- examine the Sink - Examine the Sink.</w:t>
              <w:br/>
              <w:t>- put_down the Potato - Place the Potato on the counter top.</w:t>
              <w:br/>
              <w:t>- done</w:t>
              <w:br/>
              <w:t>- done</w:t>
            </w:r>
          </w:p>
        </w:tc>
      </w:tr>
    </w:tbl>
    <w:p>
      <w:r>
        <w:br/>
      </w:r>
    </w:p>
    <w:p>
      <w:pPr>
        <w:pStyle w:val="Heading2"/>
      </w:pPr>
      <w:r>
        <w:t>Example: mixed_standard_clean_and_place_6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the flat thing and place it on the dining table.</w:t>
      </w:r>
    </w:p>
    <w:p>
      <w:pPr>
        <w:pStyle w:val="Heading3"/>
      </w:pPr>
      <w:r>
        <w:t>GPT-5 Judge Reasoning:</w:t>
      </w:r>
    </w:p>
    <w:p>
      <w:r>
        <w:t>The generated plan includes actions like 'pick_up sink' and 'open sink', which are not relevant to the task of washing the plate,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flat thing - Put the sink back on the counter.</w:t>
              <w:br/>
              <w:t>- done - Task is complete.</w:t>
              <w:br/>
              <w:t>- done</w:t>
            </w:r>
          </w:p>
        </w:tc>
      </w:tr>
    </w:tbl>
    <w:p>
      <w:r>
        <w:br/>
      </w:r>
    </w:p>
    <w:p>
      <w:pPr>
        <w:pStyle w:val="Heading2"/>
      </w:pPr>
      <w:r>
        <w:t>Example: mixed_standard_clean_and_place_8</w:t>
      </w:r>
    </w:p>
    <w:p>
      <w:r>
        <w:rPr>
          <w:b/>
        </w:rPr>
        <w:t xml:space="preserve">Task Type: </w:t>
      </w:r>
      <w:r>
        <w:t>clean_and_place</w:t>
      </w:r>
    </w:p>
    <w:p>
      <w:r>
        <w:rPr>
          <w:b/>
        </w:rPr>
        <w:t xml:space="preserve">LLM Judge Category: </w:t>
      </w:r>
      <w:r>
        <w:t>Action Omission</w:t>
      </w:r>
    </w:p>
    <w:p>
      <w:pPr>
        <w:pStyle w:val="Heading3"/>
      </w:pPr>
      <w:r>
        <w:t>Instruction:</w:t>
      </w:r>
    </w:p>
    <w:p>
      <w:r>
        <w:t>wash the the heated one and put it on the counter top.</w:t>
      </w:r>
    </w:p>
    <w:p>
      <w:pPr>
        <w:pStyle w:val="Heading3"/>
      </w:pPr>
      <w:r>
        <w:t>GPT-5 Judge Reasoning:</w:t>
      </w:r>
    </w:p>
    <w:p>
      <w:r>
        <w:t>The generated plan omits the crucial action of cleaning the potato, which is necessary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heated object - Locate the heated object (microwave/stove)</w:t>
              <w:br/>
              <w:t>- pick_up the heated object - Pick up the heated object</w:t>
              <w:br/>
              <w:t>- put_down the heated object - Place the heated object on the counter top</w:t>
              <w:br/>
              <w:t>- examine the counter top - Examine the counter top</w:t>
              <w:br/>
              <w:t>- clean the counter top - Clean the counter top using sink</w:t>
            </w:r>
          </w:p>
        </w:tc>
      </w:tr>
    </w:tbl>
    <w:p>
      <w:r>
        <w:br/>
      </w:r>
    </w:p>
    <w:p>
      <w:pPr>
        <w:pStyle w:val="Heading2"/>
      </w:pPr>
      <w:r>
        <w:t>Example: mixed_standard_clean_and_place_9</w:t>
      </w:r>
    </w:p>
    <w:p>
      <w:r>
        <w:rPr>
          <w:b/>
        </w:rPr>
        <w:t xml:space="preserve">Task Type: </w:t>
      </w:r>
      <w:r>
        <w:t>clean_and_place</w:t>
      </w:r>
    </w:p>
    <w:p>
      <w:r>
        <w:rPr>
          <w:b/>
        </w:rPr>
        <w:t xml:space="preserve">LLM Judge Category: </w:t>
      </w:r>
      <w:r>
        <w:t>Attributive Misid</w:t>
      </w:r>
    </w:p>
    <w:p>
      <w:pPr>
        <w:pStyle w:val="Heading3"/>
      </w:pPr>
      <w:r>
        <w:t>Instruction:</w:t>
      </w:r>
    </w:p>
    <w:p>
      <w:r>
        <w:t>clean the the salad ingredient and place it on the plate.</w:t>
      </w:r>
    </w:p>
    <w:p>
      <w:pPr>
        <w:pStyle w:val="Heading3"/>
      </w:pPr>
      <w:r>
        <w:t>GPT-5 Judge Reasoning:</w:t>
      </w:r>
    </w:p>
    <w:p>
      <w:r>
        <w:t>The generated plan incorrectly focuses on the plate instead of the target object, lettuce,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Plate - Locate the plate.</w:t>
              <w:br/>
              <w:t>- pick_up the Plate - Pick up the plate.</w:t>
              <w:br/>
              <w:t>- examine the Plate - Examine the plate.</w:t>
              <w:br/>
              <w:t>- clean the Plate - Clean the plate.</w:t>
              <w:br/>
              <w:t>- put_down the Plate - Place the plate on the counter.</w:t>
              <w:br/>
              <w:t>- put_down the Plate - Put the plate on the counter.</w:t>
              <w:br/>
              <w:t>- done</w:t>
              <w:br/>
              <w:t>- done</w:t>
            </w:r>
          </w:p>
        </w:tc>
      </w:tr>
    </w:tbl>
    <w:p>
      <w:r>
        <w:br/>
      </w:r>
    </w:p>
    <w:p>
      <w:pPr>
        <w:pStyle w:val="Heading2"/>
      </w:pPr>
      <w:r>
        <w:t>Example: mixed_standard_clean_and_place_10</w:t>
      </w:r>
    </w:p>
    <w:p>
      <w:r>
        <w:rPr>
          <w:b/>
        </w:rPr>
        <w:t xml:space="preserve">Task Type: </w:t>
      </w:r>
      <w:r>
        <w:t>clean_and_place</w:t>
      </w:r>
    </w:p>
    <w:p>
      <w:r>
        <w:rPr>
          <w:b/>
        </w:rPr>
        <w:t xml:space="preserve">LLM Judge Category: </w:t>
      </w:r>
      <w:r>
        <w:t>Attributive Misid</w:t>
      </w:r>
    </w:p>
    <w:p>
      <w:pPr>
        <w:pStyle w:val="Heading3"/>
      </w:pPr>
      <w:r>
        <w:t>Instruction:</w:t>
      </w:r>
    </w:p>
    <w:p>
      <w:r>
        <w:t>clean the the fruit and put it on the counter top.</w:t>
      </w:r>
    </w:p>
    <w:p>
      <w:pPr>
        <w:pStyle w:val="Heading3"/>
      </w:pPr>
      <w:r>
        <w:t>GPT-5 Judge Reasoning:</w:t>
      </w:r>
    </w:p>
    <w:p>
      <w:r>
        <w:t>The generated plan incorrectly identifies the sink and countertop as the objects to manipulate instead of the apple,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put_down the Sink - Place the Sink on the counter.</w:t>
              <w:br/>
              <w:t>- clean the Sink - Clean the Sink using the Sink.</w:t>
              <w:br/>
              <w:t>- put_down the Sink - Place the Sink back on the counter.</w:t>
              <w:br/>
              <w:t>- find the CounterTop - Navigate to the CounterTop.</w:t>
              <w:br/>
              <w:t>- pick_up the CounterTop - Pick up the CounterTop.</w:t>
              <w:br/>
              <w:t>- put_down the CounterTop - Place the CounterTop on the counter.</w:t>
              <w:br/>
              <w:t>- clean the CounterTop - Clean the CounterTop using the CounterTop.</w:t>
              <w:br/>
              <w:t>- put_down the CounterTop - Place the CounterTop back on the counter.</w:t>
            </w:r>
          </w:p>
        </w:tc>
      </w:tr>
    </w:tbl>
    <w:p>
      <w:r>
        <w:br/>
      </w:r>
    </w:p>
    <w:p>
      <w:pPr>
        <w:pStyle w:val="Heading2"/>
      </w:pPr>
      <w:r>
        <w:t>Example: mixed_standard_clean_and_place_11</w:t>
      </w:r>
    </w:p>
    <w:p>
      <w:r>
        <w:rPr>
          <w:b/>
        </w:rPr>
        <w:t xml:space="preserve">Task Type: </w:t>
      </w:r>
      <w:r>
        <w:t>clean_and_place</w:t>
      </w:r>
    </w:p>
    <w:p>
      <w:r>
        <w:rPr>
          <w:b/>
        </w:rPr>
        <w:t xml:space="preserve">LLM Judge Category: </w:t>
      </w:r>
      <w:r>
        <w:t>Hallucinated Action</w:t>
      </w:r>
    </w:p>
    <w:p>
      <w:pPr>
        <w:pStyle w:val="Heading3"/>
      </w:pPr>
      <w:r>
        <w:t>Instruction:</w:t>
      </w:r>
    </w:p>
    <w:p>
      <w:r>
        <w:t>wash the it and place it on the dining table.</w:t>
      </w:r>
    </w:p>
    <w:p>
      <w:pPr>
        <w:pStyle w:val="Heading3"/>
      </w:pPr>
      <w:r>
        <w:t>GPT-5 Judge Reasoning:</w:t>
      </w:r>
    </w:p>
    <w:p>
      <w:r>
        <w:t>The generated plan includes actions related to manipulating the sink, such as 'pick_up sink' and 'open sink', which are not relevant to the task of washing the plate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sink - Place the sink on the counter.</w:t>
              <w:br/>
              <w:t>- put_down plate - Place the plate on the counter.</w:t>
              <w:br/>
              <w:t>- put_down plate - Place the plate on the table.</w:t>
              <w:br/>
              <w:t>- done - Task is complete.</w:t>
              <w:br/>
              <w:t>- done</w:t>
            </w:r>
          </w:p>
        </w:tc>
      </w:tr>
    </w:tbl>
    <w:p>
      <w:r>
        <w:br/>
      </w:r>
    </w:p>
    <w:p>
      <w:pPr>
        <w:pStyle w:val="Heading2"/>
      </w:pPr>
      <w:r>
        <w:t>Example: mixed_standard_clean_and_place_13</w:t>
      </w:r>
    </w:p>
    <w:p>
      <w:r>
        <w:rPr>
          <w:b/>
        </w:rPr>
        <w:t xml:space="preserve">Task Type: </w:t>
      </w:r>
      <w:r>
        <w:t>clean_and_place</w:t>
      </w:r>
    </w:p>
    <w:p>
      <w:r>
        <w:rPr>
          <w:b/>
        </w:rPr>
        <w:t xml:space="preserve">LLM Judge Category: </w:t>
      </w:r>
      <w:r>
        <w:t>Attributive Misid</w:t>
      </w:r>
    </w:p>
    <w:p>
      <w:pPr>
        <w:pStyle w:val="Heading3"/>
      </w:pPr>
      <w:r>
        <w:t>Instruction:</w:t>
      </w:r>
    </w:p>
    <w:p>
      <w:r>
        <w:t>wash the the one and put it on the counter top.</w:t>
      </w:r>
    </w:p>
    <w:p>
      <w:pPr>
        <w:pStyle w:val="Heading3"/>
      </w:pPr>
      <w:r>
        <w:t>GPT-5 Judge Reasoning:</w:t>
      </w:r>
    </w:p>
    <w:p>
      <w:r>
        <w:t>The generated plan incorrectly identifies the 'Sink' as the target object instead of the 'potato', leading to a series of actions that manipulate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put_down Sink - Place the Sink on the CounterTop.</w:t>
              <w:br/>
              <w:t>- examine Sink - Examine the Sink.</w:t>
              <w:br/>
              <w:t>- clean Sink - Clean the Sink using sink.</w:t>
              <w:br/>
              <w:t>- put_down Sink - Place the cleaned Sink back on the CounterTop.</w:t>
              <w:br/>
              <w:t>- done - Task is complete.</w:t>
              <w:br/>
              <w:t>- done</w:t>
            </w:r>
          </w:p>
        </w:tc>
      </w:tr>
    </w:tbl>
    <w:p>
      <w:r>
        <w:br/>
      </w:r>
    </w:p>
    <w:p>
      <w:pPr>
        <w:pStyle w:val="Heading2"/>
      </w:pPr>
      <w:r>
        <w:t>Example: mixed_standard_clean_and_place_15</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sink as the target object instead of the apple,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examine the sink - Examine the sink.</w:t>
              <w:br/>
              <w:t>- clean the sink - Clean the sink using sink.</w:t>
              <w:br/>
              <w:t>- put_down the sink - Place the sink on the counter top.</w:t>
              <w:br/>
              <w:t>- done</w:t>
              <w:br/>
              <w:t>- done</w:t>
            </w:r>
          </w:p>
        </w:tc>
      </w:tr>
    </w:tbl>
    <w:p>
      <w:r>
        <w:br/>
      </w:r>
    </w:p>
    <w:p>
      <w:pPr>
        <w:pStyle w:val="Heading2"/>
      </w:pPr>
      <w:r>
        <w:t>Example: mixed_standard_clean_and_place_16</w:t>
      </w:r>
    </w:p>
    <w:p>
      <w:r>
        <w:rPr>
          <w:b/>
        </w:rPr>
        <w:t xml:space="preserve">Task Type: </w:t>
      </w:r>
      <w:r>
        <w:t>clean_and_place</w:t>
      </w:r>
    </w:p>
    <w:p>
      <w:r>
        <w:rPr>
          <w:b/>
        </w:rPr>
        <w:t xml:space="preserve">LLM Judge Category: </w:t>
      </w:r>
      <w:r>
        <w:t>Hallucinated Action</w:t>
      </w:r>
    </w:p>
    <w:p>
      <w:pPr>
        <w:pStyle w:val="Heading3"/>
      </w:pPr>
      <w:r>
        <w:t>Instruction:</w:t>
      </w:r>
    </w:p>
    <w:p>
      <w:r>
        <w:t>wash the it and place it on the dining table.</w:t>
      </w:r>
    </w:p>
    <w:p>
      <w:pPr>
        <w:pStyle w:val="Heading3"/>
      </w:pPr>
      <w:r>
        <w:t>GPT-5 Judge Reasoning:</w:t>
      </w:r>
    </w:p>
    <w:p>
      <w:r>
        <w:t>The generated plan includes actions related to manipulating the sink, such as 'pick_up sink' and 'open sink', which are not relevant to the task of washing the plate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sink - Place the sink back on the floor.</w:t>
              <w:br/>
              <w:t>- put_down plate - Put the plate on the dining table.</w:t>
              <w:br/>
              <w:t>- done - Task is complete.</w:t>
              <w:br/>
              <w:t>- done</w:t>
            </w:r>
          </w:p>
        </w:tc>
      </w:tr>
    </w:tbl>
    <w:p>
      <w:r>
        <w:br/>
      </w:r>
    </w:p>
    <w:p>
      <w:pPr>
        <w:pStyle w:val="Heading2"/>
      </w:pPr>
      <w:r>
        <w:t>Example: mixed_standard_heat_and_place_0</w:t>
      </w:r>
    </w:p>
    <w:p>
      <w:r>
        <w:rPr>
          <w:b/>
        </w:rPr>
        <w:t xml:space="preserve">Task Type: </w:t>
      </w:r>
      <w:r>
        <w:t>heat_and_place</w:t>
      </w:r>
    </w:p>
    <w:p>
      <w:r>
        <w:rPr>
          <w:b/>
        </w:rPr>
        <w:t xml:space="preserve">LLM Judge Category: </w:t>
      </w:r>
      <w:r>
        <w:t>Hallucinated Action</w:t>
      </w:r>
    </w:p>
    <w:p>
      <w:pPr>
        <w:pStyle w:val="Heading3"/>
      </w:pPr>
      <w:r>
        <w:t>Instruction:</w:t>
      </w:r>
    </w:p>
    <w:p>
      <w:r>
        <w:t>heat the the heated one and put it in the sink.</w:t>
      </w:r>
    </w:p>
    <w:p>
      <w:pPr>
        <w:pStyle w:val="Heading3"/>
      </w:pPr>
      <w:r>
        <w:t>GPT-5 Judge Reasoning:</w:t>
      </w:r>
    </w:p>
    <w:p>
      <w:r>
        <w:t>The generated plan incorrectly includes actions involving heating and moving the microwave itself, rather than the potato, which is the target object to be heated and placed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open the microwave - Open the microwave.</w:t>
              <w:br/>
              <w:t>- heat the microwave - Heat the microwave.</w:t>
              <w:br/>
              <w:t>- put_down the microwave - Put the microwave down on the counter.</w:t>
              <w:br/>
              <w:t>- put_down the microwave in the sink - Put the microwave down on the counter and put_down the microwave in the sink.</w:t>
            </w:r>
          </w:p>
        </w:tc>
      </w:tr>
    </w:tbl>
    <w:p>
      <w:r>
        <w:br/>
      </w:r>
    </w:p>
    <w:p>
      <w:pPr>
        <w:pStyle w:val="Heading2"/>
      </w:pPr>
      <w:r>
        <w:t>Example: mixed_standard_heat_and_place_1</w:t>
      </w:r>
    </w:p>
    <w:p>
      <w:r>
        <w:rPr>
          <w:b/>
        </w:rPr>
        <w:t xml:space="preserve">Task Type: </w:t>
      </w:r>
      <w:r>
        <w:t>heat_and_place</w:t>
      </w:r>
    </w:p>
    <w:p>
      <w:r>
        <w:rPr>
          <w:b/>
        </w:rPr>
        <w:t xml:space="preserve">LLM Judge Category: </w:t>
      </w:r>
      <w:r>
        <w:t>Action Ordering</w:t>
      </w:r>
    </w:p>
    <w:p>
      <w:pPr>
        <w:pStyle w:val="Heading3"/>
      </w:pPr>
      <w:r>
        <w:t>Instruction:</w:t>
      </w:r>
    </w:p>
    <w:p>
      <w:r>
        <w:t>warm up the the baked item and place it on the plate.</w:t>
      </w:r>
    </w:p>
    <w:p>
      <w:pPr>
        <w:pStyle w:val="Heading3"/>
      </w:pPr>
      <w:r>
        <w:t>GPT-5 Judge Reasoning:</w:t>
      </w:r>
    </w:p>
    <w:p>
      <w:r>
        <w:t>The generated plan incorrectly starts with heating the microwave before finding and picking up the bread, and it also includes slicing the bread,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r>
          </w:p>
        </w:tc>
      </w:tr>
    </w:tbl>
    <w:p>
      <w:r>
        <w:br/>
      </w:r>
    </w:p>
    <w:p>
      <w:pPr>
        <w:pStyle w:val="Heading2"/>
      </w:pPr>
      <w:r>
        <w:t>Example: mixed_standard_heat_and_place_2</w:t>
      </w:r>
    </w:p>
    <w:p>
      <w:r>
        <w:rPr>
          <w:b/>
        </w:rPr>
        <w:t xml:space="preserve">Task Type: </w:t>
      </w:r>
      <w:r>
        <w:t>heat_and_place</w:t>
      </w:r>
    </w:p>
    <w:p>
      <w:r>
        <w:rPr>
          <w:b/>
        </w:rPr>
        <w:t xml:space="preserve">LLM Judge Category: </w:t>
      </w:r>
      <w:r>
        <w:t>Action Ordering</w:t>
      </w:r>
    </w:p>
    <w:p>
      <w:pPr>
        <w:pStyle w:val="Heading3"/>
      </w:pPr>
      <w:r>
        <w:t>Instruction:</w:t>
      </w:r>
    </w:p>
    <w:p>
      <w:r>
        <w:t>heat the the round fruit and put it on the counter top.</w:t>
      </w:r>
    </w:p>
    <w:p>
      <w:pPr>
        <w:pStyle w:val="Heading3"/>
      </w:pPr>
      <w:r>
        <w:t>GPT-5 Judge Reasoning:</w:t>
      </w:r>
    </w:p>
    <w:p>
      <w:r>
        <w:t>The generated plan incorrectly starts with finding and opening the microwave before locating and picking up the apple, which disrupts the logical sequence of actions needed to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apple - Heat the apple using the microwave.</w:t>
              <w:br/>
              <w:t>- put_down the microwave - Put the microwave down on the counter top.</w:t>
              <w:br/>
              <w:t>- put_down the apple - Put the apple down on the counter top.</w:t>
              <w:br/>
              <w:t>- examine the apple - Examine the apple.</w:t>
              <w:br/>
              <w:t>- done - The apple is now on the counter top.</w:t>
              <w:br/>
              <w:t>- done</w:t>
            </w:r>
          </w:p>
        </w:tc>
      </w:tr>
    </w:tbl>
    <w:p>
      <w:r>
        <w:br/>
      </w:r>
    </w:p>
    <w:p>
      <w:pPr>
        <w:pStyle w:val="Heading2"/>
      </w:pPr>
      <w:r>
        <w:t>Example: mixed_standard_heat_and_place_3</w:t>
      </w:r>
    </w:p>
    <w:p>
      <w:r>
        <w:rPr>
          <w:b/>
        </w:rPr>
        <w:t xml:space="preserve">Task Type: </w:t>
      </w:r>
      <w:r>
        <w:t>heat_and_place</w:t>
      </w:r>
    </w:p>
    <w:p>
      <w:r>
        <w:rPr>
          <w:b/>
        </w:rPr>
        <w:t xml:space="preserve">LLM Judge Category: </w:t>
      </w:r>
      <w:r>
        <w:t>Hallucinated Action</w:t>
      </w:r>
    </w:p>
    <w:p>
      <w:pPr>
        <w:pStyle w:val="Heading3"/>
      </w:pPr>
      <w:r>
        <w:t>Instruction:</w:t>
      </w:r>
    </w:p>
    <w:p>
      <w:r>
        <w:t>heat the the fragile one and place it in the bowl.</w:t>
      </w:r>
    </w:p>
    <w:p>
      <w:pPr>
        <w:pStyle w:val="Heading3"/>
      </w:pPr>
      <w:r>
        <w:t>GPT-5 Judge Reasoning:</w:t>
      </w:r>
    </w:p>
    <w:p>
      <w:r>
        <w:t>The generated plan includes unnecessary actions such as 'open the bowl', 'examine the bowl', and 'put_down the bowl', which are not part of the ground truth plan and do not contribute to the task of heating and placing the egg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fragile object - Locate the fragile object on the counter.</w:t>
              <w:br/>
              <w:t>- pick_up the fragile object - Pick up the fragile object.</w:t>
              <w:br/>
              <w:t>- heat the fragile object - Heat the fragile object using the microwave.</w:t>
              <w:br/>
              <w:t>- put_down the fragile object - Place the heated fragile object in the bowl.</w:t>
              <w:br/>
              <w:t>- open the bowl - Open the bowl to place the fragile object inside.</w:t>
              <w:br/>
              <w:t>- examine the bowl - Examine the bowl to ensure it's empty.</w:t>
              <w:br/>
              <w:t>- put_down the bowl - Place the bowl back on the counter.</w:t>
              <w:br/>
              <w:t>- done - Task is complete.</w:t>
              <w:br/>
              <w:t>- done</w:t>
            </w:r>
          </w:p>
        </w:tc>
      </w:tr>
    </w:tbl>
    <w:p>
      <w:r>
        <w:br/>
      </w:r>
    </w:p>
    <w:p>
      <w:pPr>
        <w:pStyle w:val="Heading2"/>
      </w:pPr>
      <w:r>
        <w:t>Example: mixed_standard_heat_and_place_4</w:t>
      </w:r>
    </w:p>
    <w:p>
      <w:r>
        <w:rPr>
          <w:b/>
        </w:rPr>
        <w:t xml:space="preserve">Task Type: </w:t>
      </w:r>
      <w:r>
        <w:t>heat_and_place</w:t>
      </w:r>
    </w:p>
    <w:p>
      <w:r>
        <w:rPr>
          <w:b/>
        </w:rPr>
        <w:t xml:space="preserve">LLM Judge Category: </w:t>
      </w:r>
      <w:r>
        <w:t>Hallucinated Action</w:t>
      </w:r>
    </w:p>
    <w:p>
      <w:pPr>
        <w:pStyle w:val="Heading3"/>
      </w:pPr>
      <w:r>
        <w:t>Instruction:</w:t>
      </w:r>
    </w:p>
    <w:p>
      <w:r>
        <w:t>heat the the juicy one and put it on the dining table.</w:t>
      </w:r>
    </w:p>
    <w:p>
      <w:pPr>
        <w:pStyle w:val="Heading3"/>
      </w:pPr>
      <w:r>
        <w:t>GPT-5 Judge Reasoning:</w:t>
      </w:r>
    </w:p>
    <w:p>
      <w:r>
        <w:t>The generated plan includes repeated and irrelevant actions involving 'put_down the counter', which do not correspond to any logical steps in the task of heating and placing the tomato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tomato - Heat the tomato using microwave/stove.</w:t>
              <w:br/>
              <w:t>- put_down the counter - Put down the counter.</w:t>
              <w:br/>
              <w:t>- pick_up the counter - Pick up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br/>
              <w:t>- put_down the counter - Put down the counter.</w:t>
            </w:r>
          </w:p>
        </w:tc>
      </w:tr>
    </w:tbl>
    <w:p>
      <w:r>
        <w:br/>
      </w:r>
    </w:p>
    <w:p>
      <w:pPr>
        <w:pStyle w:val="Heading2"/>
      </w:pPr>
      <w:r>
        <w:t>Example: mixed_standard_heat_and_place_5</w:t>
      </w:r>
    </w:p>
    <w:p>
      <w:r>
        <w:rPr>
          <w:b/>
        </w:rPr>
        <w:t xml:space="preserve">Task Type: </w:t>
      </w:r>
      <w:r>
        <w:t>heat_and_place</w:t>
      </w:r>
    </w:p>
    <w:p>
      <w:r>
        <w:rPr>
          <w:b/>
        </w:rPr>
        <w:t xml:space="preserve">LLM Judge Category: </w:t>
      </w:r>
      <w:r>
        <w:t>Action Ordering</w:t>
      </w:r>
    </w:p>
    <w:p>
      <w:pPr>
        <w:pStyle w:val="Heading3"/>
      </w:pPr>
      <w:r>
        <w:t>Instruction:</w:t>
      </w:r>
    </w:p>
    <w:p>
      <w:r>
        <w:t>heat the the round vegetable and put it in the sink.</w:t>
      </w:r>
    </w:p>
    <w:p>
      <w:pPr>
        <w:pStyle w:val="Heading3"/>
      </w:pPr>
      <w:r>
        <w:t>GPT-5 Judge Reasoning:</w:t>
      </w:r>
    </w:p>
    <w:p>
      <w:r>
        <w:t>The generated plan incorrectly orders the actions by attempting to heat the vegetable before finding and picking it up, and also includes unnecessary actions like putting down the microwave.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open the microwave - Open the microwave.</w:t>
              <w:br/>
              <w:t>- heat the round vegetable - Place the round vegetable in the microwave.</w:t>
              <w:br/>
              <w:t>- put_down the microwave - Put the microwave down on the counter.</w:t>
              <w:br/>
              <w:t>- put_down the round vegetable - Put the round vegetable down on the counter.</w:t>
              <w:br/>
              <w:t>- put_down the sink - Put the round vegetable down on the sink.</w:t>
            </w:r>
          </w:p>
        </w:tc>
      </w:tr>
    </w:tbl>
    <w:p>
      <w:r>
        <w:br/>
      </w:r>
    </w:p>
    <w:p>
      <w:pPr>
        <w:pStyle w:val="Heading2"/>
      </w:pPr>
      <w:r>
        <w:t>Example: mixed_standard_heat_and_place_6</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includes actions such as 'put_down the Microwave' and 'examine the baked item' which are not relevant or necessary for the task, indicating hallucinated actions that deviate from the required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Microwave - Navigate to the Microwave.</w:t>
              <w:br/>
              <w:t>- open the Microwave - Open the Microwave.</w:t>
              <w:br/>
              <w:t>- heat the baked item - Heat the baked item using microwave.</w:t>
              <w:br/>
              <w:t>- put_down the Microwave - Put down the Microwave.</w:t>
              <w:br/>
              <w:t>- pick_up the baked item - Pick up the baked item.</w:t>
              <w:br/>
              <w:t>- put_down the Microwave - Put down the Microwave.</w:t>
              <w:br/>
              <w:t>- put_down the baked item - Put down the baked item on the Plate.</w:t>
              <w:br/>
              <w:t>- examine the baked item - Examine the baked item.</w:t>
              <w:br/>
              <w:t>- put_down the Plate - Put down the Plate.</w:t>
              <w:br/>
              <w:t>- put_down the baked item - Put down the baked item on the Plate.</w:t>
              <w:br/>
              <w:t>- examine the Plate - Examine the Plate.</w:t>
              <w:br/>
              <w:t>- put_down the Plate - Put down the Plate.</w:t>
              <w:br/>
              <w:t>- done - Task is complete.</w:t>
              <w:br/>
              <w:t>- done</w:t>
            </w:r>
          </w:p>
        </w:tc>
      </w:tr>
    </w:tbl>
    <w:p>
      <w:r>
        <w:br/>
      </w:r>
    </w:p>
    <w:p>
      <w:pPr>
        <w:pStyle w:val="Heading2"/>
      </w:pPr>
      <w:r>
        <w:t>Example: mixed_standard_heat_and_place_7</w:t>
      </w:r>
    </w:p>
    <w:p>
      <w:r>
        <w:rPr>
          <w:b/>
        </w:rPr>
        <w:t xml:space="preserve">Task Type: </w:t>
      </w:r>
      <w:r>
        <w:t>heat_and_place</w:t>
      </w:r>
    </w:p>
    <w:p>
      <w:r>
        <w:rPr>
          <w:b/>
        </w:rPr>
        <w:t xml:space="preserve">LLM Judge Category: </w:t>
      </w:r>
      <w:r>
        <w:t>Pronoun Failure</w:t>
      </w:r>
    </w:p>
    <w:p>
      <w:pPr>
        <w:pStyle w:val="Heading3"/>
      </w:pPr>
      <w:r>
        <w:t>Instruction:</w:t>
      </w:r>
    </w:p>
    <w:p>
      <w:r>
        <w:t>heat the it and put it on the counter top.</w:t>
      </w:r>
    </w:p>
    <w:p>
      <w:pPr>
        <w:pStyle w:val="Heading3"/>
      </w:pPr>
      <w:r>
        <w:t>GPT-5 Judge Reasoning:</w:t>
      </w:r>
    </w:p>
    <w:p>
      <w:r>
        <w:t>The instruction 'heat the it' was misinterpreted, leading the agent to incorrectly focus on the microwave instead of the apple, resulting in actions being applied to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Microwave - Heat the Microwave.</w:t>
              <w:br/>
              <w:t>- put_down the Microwave - Put the Microwave down on the CounterTop.</w:t>
              <w:br/>
              <w:t>- put_down the Microwave - Put the Microwave down on the CounterTop.</w:t>
              <w:br/>
              <w:t>- examine the CounterTop - Examine the CounterTop.</w:t>
              <w:br/>
              <w:t>- done - Task is complete.</w:t>
              <w:br/>
              <w:t>- done</w:t>
            </w:r>
          </w:p>
        </w:tc>
      </w:tr>
    </w:tbl>
    <w:p>
      <w:r>
        <w:br/>
      </w:r>
    </w:p>
    <w:p>
      <w:pPr>
        <w:pStyle w:val="Heading2"/>
      </w:pPr>
      <w:r>
        <w:t>Example: mixed_standard_heat_and_place_8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several critical actions such as finding and picking up the egg, finding and using the microwave, and placing the egg in the bowl,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egg - Heat the egg using microwave/stove.</w:t>
              <w:br/>
              <w:t>- examine the egg - Examine the egg to ensure it's ready.</w:t>
              <w:br/>
              <w:t>- done</w:t>
              <w:br/>
              <w:t>- done</w:t>
            </w:r>
          </w:p>
        </w:tc>
      </w:tr>
    </w:tbl>
    <w:p>
      <w:r>
        <w:br/>
      </w:r>
    </w:p>
    <w:p>
      <w:pPr>
        <w:pStyle w:val="Heading2"/>
      </w:pPr>
      <w:r>
        <w:t>Example: mixed_standard_heat_and_place_9</w:t>
      </w:r>
    </w:p>
    <w:p>
      <w:r>
        <w:rPr>
          <w:b/>
        </w:rPr>
        <w:t xml:space="preserve">Task Type: </w:t>
      </w:r>
      <w:r>
        <w:t>heat_and_place</w:t>
      </w:r>
    </w:p>
    <w:p>
      <w:r>
        <w:rPr>
          <w:b/>
        </w:rPr>
        <w:t xml:space="preserve">LLM Judge Category: </w:t>
      </w:r>
      <w:r>
        <w:t>Action Ordering</w:t>
      </w:r>
    </w:p>
    <w:p>
      <w:pPr>
        <w:pStyle w:val="Heading3"/>
      </w:pPr>
      <w:r>
        <w:t>Instruction:</w:t>
      </w:r>
    </w:p>
    <w:p>
      <w:r>
        <w:t>heat the the juicy one and put it on the dining table.</w:t>
      </w:r>
    </w:p>
    <w:p>
      <w:pPr>
        <w:pStyle w:val="Heading3"/>
      </w:pPr>
      <w:r>
        <w:t>GPT-5 Judge Reasoning:</w:t>
      </w:r>
    </w:p>
    <w:p>
      <w:r>
        <w:t>The generated plan attempts to heat the tomato without first finding and picking it up, and it incorrectly tries to heat the tomato on the dining table instead of using a microwave, leading to a sequence of actions that do not follow a logical order.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tomato - Use the heat action to heat the tomato.</w:t>
              <w:br/>
              <w:t>- examine the tomato - Examine the tomato to see if it's hot enough.</w:t>
              <w:br/>
              <w:t>- put_down the heat - Put the heat away.</w:t>
              <w:br/>
              <w:t>- put_down the tomato - Put the tomato on the counter.</w:t>
              <w:br/>
              <w:t>- put_down the tomato on the dining table - Place the tomato on the dining table.</w:t>
              <w:br/>
              <w:t>- examine the tomato on the dining table - Examine the tomato on the dining table to see if it's hot enough.</w:t>
              <w:br/>
              <w:t>- heat the tomato on the dining table - Use the heat action to heat the tomato on the dining table.</w:t>
              <w:br/>
              <w:t>- examine the tomato on the dining table - Examine the tomato on the dining table to see if it's hot enough.</w:t>
              <w:br/>
              <w:t>- put_down the tomato on the dining table - Put the tomato on the dining table.</w:t>
              <w:br/>
              <w:t>- examine the tomato on the dining table - Examine the tomato on the dining table to see if it's hot enough.</w:t>
              <w:br/>
              <w:t>- heat the tomato on the dining table - Use the heat action to heat the tomato on the dining table.</w:t>
              <w:br/>
              <w:t>- examine the tomato on the dining table - Examine the tomato on the dining table to see if it's hot enough.</w:t>
            </w:r>
          </w:p>
        </w:tc>
      </w:tr>
    </w:tbl>
    <w:p>
      <w:r>
        <w:br/>
      </w:r>
    </w:p>
    <w:p>
      <w:pPr>
        <w:pStyle w:val="Heading2"/>
      </w:pPr>
      <w:r>
        <w:t>Example: mixed_standard_heat_and_place_10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critical actions such as finding and picking up the potato, and placing it in the sink after heating,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the round vegetable - Use the microwave to heat the potato.</w:t>
              <w:br/>
              <w:t>- examine the sink - Examine the sink to ensure it's clean.</w:t>
              <w:br/>
              <w:t>- clean the sink - Clean the sink using the sink.</w:t>
              <w:br/>
              <w:t>- done</w:t>
              <w:br/>
              <w:t>- done</w:t>
            </w:r>
          </w:p>
        </w:tc>
      </w:tr>
    </w:tbl>
    <w:p>
      <w:r>
        <w:br/>
      </w:r>
    </w:p>
    <w:p>
      <w:pPr>
        <w:pStyle w:val="Heading2"/>
      </w:pPr>
      <w:r>
        <w:t>Example: mixed_standard_heat_and_place_11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it and place it on the plate.</w:t>
      </w:r>
    </w:p>
    <w:p>
      <w:pPr>
        <w:pStyle w:val="Heading3"/>
      </w:pPr>
      <w:r>
        <w:t>GPT-5 Judge Reasoning:</w:t>
      </w:r>
    </w:p>
    <w:p>
      <w:r>
        <w:t>The generated plan includes actions such as 'slice Bread', 'put_down Microwave', and 'examine Plate', which are not part of the task and do not contribute to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Navigate to the Plate object.</w:t>
              <w:br/>
              <w:t>- pick_up Plate - Pick up the Plate object.</w:t>
              <w:br/>
              <w:t>- put_down Plate - Place the Plate object on the floor.</w:t>
              <w:br/>
              <w:t>- open Microwave - Open the Microwave container.</w:t>
              <w:br/>
              <w:t>- heat Microwave - Heat the Microwave using the heat action.</w:t>
              <w:br/>
              <w:t>- slice Bread - Slice the Bread using the slice action.</w:t>
              <w:br/>
              <w:t>- put_down Microwave - Place the Microwave object on the counter.</w:t>
              <w:br/>
              <w:t>- put_down Plate - Place the Plate object on the counter.</w:t>
              <w:br/>
              <w:t>- examine Plate - Examine the Plate object.</w:t>
              <w:br/>
              <w:t>- examine Microwave - Examine the Microwave object.</w:t>
              <w:br/>
              <w:t>- done - Task is complete.</w:t>
              <w:br/>
              <w:t>- done</w:t>
            </w:r>
          </w:p>
        </w:tc>
      </w:tr>
    </w:tbl>
    <w:p>
      <w:r>
        <w:br/>
      </w:r>
    </w:p>
    <w:p>
      <w:pPr>
        <w:pStyle w:val="Heading2"/>
      </w:pPr>
      <w:r>
        <w:t>Example: mixed_standard_heat_and_place_12</w:t>
      </w:r>
    </w:p>
    <w:p>
      <w:r>
        <w:rPr>
          <w:b/>
        </w:rPr>
        <w:t xml:space="preserve">Task Type: </w:t>
      </w:r>
      <w:r>
        <w:t>heat_and_place</w:t>
      </w:r>
    </w:p>
    <w:p>
      <w:r>
        <w:rPr>
          <w:b/>
        </w:rPr>
        <w:t xml:space="preserve">LLM Judge Category: </w:t>
      </w:r>
      <w:r>
        <w:t>Hallucinated Action</w:t>
      </w:r>
    </w:p>
    <w:p>
      <w:pPr>
        <w:pStyle w:val="Heading3"/>
      </w:pPr>
      <w:r>
        <w:t>Instruction:</w:t>
      </w:r>
    </w:p>
    <w:p>
      <w:r>
        <w:t>heat the it and put it on the counter top.</w:t>
      </w:r>
    </w:p>
    <w:p>
      <w:pPr>
        <w:pStyle w:val="Heading3"/>
      </w:pPr>
      <w:r>
        <w:t>GPT-5 Judge Reasoning:</w:t>
      </w:r>
    </w:p>
    <w:p>
      <w:r>
        <w:t>The generated plan includes actions like 'put_down the microwave' which are not part of the task, indicating the agent is performing unnecessary and incorrect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apple - Heat the apple using the microwave.</w:t>
              <w:br/>
              <w:t>- put_down the microwave - Put the microwave down on the counter top.</w:t>
              <w:br/>
              <w:t>- put_down the apple - Put the apple down on the counter top.</w:t>
              <w:br/>
              <w:t>- put_down the microwave - Put the microwave down on the counter top.</w:t>
              <w:br/>
              <w:t>- done - Task is complete.</w:t>
              <w:br/>
              <w:t>- done</w:t>
            </w:r>
          </w:p>
        </w:tc>
      </w:tr>
    </w:tbl>
    <w:p>
      <w:r>
        <w:br/>
      </w:r>
    </w:p>
    <w:p>
      <w:pPr>
        <w:pStyle w:val="Heading2"/>
      </w:pPr>
      <w:r>
        <w:t>Example: mixed_standard_heat_and_place_13</w:t>
      </w:r>
    </w:p>
    <w:p>
      <w:r>
        <w:rPr>
          <w:b/>
        </w:rPr>
        <w:t xml:space="preserve">Task Type: </w:t>
      </w:r>
      <w:r>
        <w:t>heat_and_place</w:t>
      </w:r>
    </w:p>
    <w:p>
      <w:r>
        <w:rPr>
          <w:b/>
        </w:rPr>
        <w:t xml:space="preserve">LLM Judge Category: </w:t>
      </w:r>
      <w:r>
        <w:t>Action Ordering</w:t>
      </w:r>
    </w:p>
    <w:p>
      <w:pPr>
        <w:pStyle w:val="Heading3"/>
      </w:pPr>
      <w:r>
        <w:t>Instruction:</w:t>
      </w:r>
    </w:p>
    <w:p>
      <w:r>
        <w:t>heat the the breakfast ingredient and place it in the bowl.</w:t>
      </w:r>
    </w:p>
    <w:p>
      <w:pPr>
        <w:pStyle w:val="Heading3"/>
      </w:pPr>
      <w:r>
        <w:t>GPT-5 Judge Reasoning:</w:t>
      </w:r>
    </w:p>
    <w:p>
      <w:r>
        <w:t>The generated plan has actions in an incorrect order, such as attempting to heat the egg before finding and picking it up, and putting down the microwave instead of the egg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egg - Heat the egg using the microwave.</w:t>
              <w:br/>
              <w:t>- examine the egg - Examine the egg to see if it's cooked.</w:t>
              <w:br/>
              <w:t>- put_down the microwave - Put the egg down on the counter.</w:t>
              <w:br/>
              <w:t>- pick_up the bowl - Pick up the bowl.</w:t>
              <w:br/>
              <w:t>- open the microwave - Open the microwave to access the egg.</w:t>
              <w:br/>
              <w:t>- heat the egg - Heat the egg using the microwave.</w:t>
              <w:br/>
              <w:t>- put_down the microwave - Put the egg down on the counter.</w:t>
              <w:br/>
              <w:t>- put_down the bowl - Put the egg down in the bowl.</w:t>
              <w:br/>
              <w:t>- examine the egg - Examine the egg to see if it's cooked.</w:t>
              <w:br/>
              <w:t>- put_down the bowl - Put the egg down in the bowl.</w:t>
              <w:br/>
              <w:t>- put_down the microwave - Put the egg down on the counter.</w:t>
              <w:br/>
              <w:t>- clean the microwave - Clean the microwave using the sink.</w:t>
              <w:br/>
              <w:t>- done - Task is complete.</w:t>
              <w:br/>
              <w:t>- done</w:t>
            </w:r>
          </w:p>
        </w:tc>
      </w:tr>
    </w:tbl>
    <w:p>
      <w:r>
        <w:br/>
      </w:r>
    </w:p>
    <w:p>
      <w:pPr>
        <w:pStyle w:val="Heading2"/>
      </w:pPr>
      <w:r>
        <w:t>Example: mixed_standard_heat_and_place_14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crucial actions such as finding and picking up the tomato before heating, and it also lacks the steps to find and open the microwave,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red vegetable - Heat the red vegetable using microwave/stove.</w:t>
              <w:br/>
              <w:t>- examine the heat - Examine the heat to ensure it's ready.</w:t>
              <w:br/>
              <w:t>- put_down the heat - Put down the heat on the dining table.</w:t>
              <w:br/>
              <w:t>- put_down the red vegetable - Put down the red vegetable on the dining table.</w:t>
              <w:br/>
              <w:t>- examine the red vegetable - Examine the red vegetable to ensure it's heated to the desired temperature.</w:t>
              <w:br/>
              <w:t>- done - The task is complete.</w:t>
              <w:br/>
              <w:t>- done</w:t>
            </w:r>
          </w:p>
        </w:tc>
      </w:tr>
    </w:tbl>
    <w:p>
      <w:r>
        <w:br/>
      </w:r>
    </w:p>
    <w:p>
      <w:pPr>
        <w:pStyle w:val="Heading2"/>
      </w:pPr>
      <w:r>
        <w:t>Example: mixed_standard_heat_and_place_15</w:t>
      </w:r>
    </w:p>
    <w:p>
      <w:r>
        <w:rPr>
          <w:b/>
        </w:rPr>
        <w:t xml:space="preserve">Task Type: </w:t>
      </w:r>
      <w:r>
        <w:t>heat_and_place</w:t>
      </w:r>
    </w:p>
    <w:p>
      <w:r>
        <w:rPr>
          <w:b/>
        </w:rPr>
        <w:t xml:space="preserve">LLM Judge Category: </w:t>
      </w:r>
      <w:r>
        <w:t>Attributive Misid</w:t>
      </w:r>
    </w:p>
    <w:p>
      <w:pPr>
        <w:pStyle w:val="Heading3"/>
      </w:pPr>
      <w:r>
        <w:t>Instruction:</w:t>
      </w:r>
    </w:p>
    <w:p>
      <w:r>
        <w:t>heat the the one and put it in the sink.</w:t>
      </w:r>
    </w:p>
    <w:p>
      <w:pPr>
        <w:pStyle w:val="Heading3"/>
      </w:pPr>
      <w:r>
        <w:t>GPT-5 Judge Reasoning:</w:t>
      </w:r>
    </w:p>
    <w:p>
      <w:r>
        <w:t>The generated plan incorrectly identifies the microwave as the object to be manipulated instead of the potato, leading to a series of actions that are not applicable to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microwave - Heat the microwave.</w:t>
              <w:br/>
              <w:t>- put_down the microwave - Put down the microwave.</w:t>
              <w:br/>
              <w:t>- put_down the microwave in the sink - Put down the microwave in the sink.</w:t>
            </w:r>
          </w:p>
        </w:tc>
      </w:tr>
    </w:tbl>
    <w:p>
      <w:r>
        <w:br/>
      </w:r>
    </w:p>
    <w:p>
      <w:pPr>
        <w:pStyle w:val="Heading2"/>
      </w:pPr>
      <w:r>
        <w:t>Example: mixed_standard_heat_and_place_16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includes actions like 'slice Bread' and 'put_down Microwave' which are not part of the task, indicating the agent added unnecessary and incorrect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r>
          </w:p>
        </w:tc>
      </w:tr>
    </w:tbl>
    <w:p>
      <w:r>
        <w:br/>
      </w:r>
    </w:p>
    <w:p>
      <w:pPr>
        <w:pStyle w:val="Heading2"/>
      </w:pPr>
      <w:r>
        <w:t>Example: mixed_standard_heat_and_place_17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initial steps of finding and picking up the apple, and it fails to correctly place the apple on the counter top after heating, instead repeating irrelevant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apple - Heat the apple.</w:t>
              <w:br/>
              <w:t>- put_down the microwave - Put down the microwave.</w:t>
              <w:br/>
              <w:t>- put_down the apple - Put down the apple.</w:t>
              <w:br/>
              <w:t>- put_down the microwave - Put down the microwave.</w:t>
              <w:br/>
              <w:t>- put_down the apple - Put down the apple.</w:t>
              <w:br/>
              <w:t>- put_down the microwave - Put down the microwave.</w:t>
              <w:br/>
              <w:t>- put_down the apple - Put down the apple.</w:t>
              <w:br/>
              <w:t>- put_down the microwave - Put down the microwave.</w:t>
              <w:br/>
              <w:t>- put_down the apple - Put down the apple.</w:t>
              <w:br/>
              <w:t>- put_down the microwave - Put down the microwave.</w:t>
              <w:br/>
              <w:t>- put_down the apple - Put down the apple.</w:t>
              <w:br/>
              <w:t>- put_down the microwave - Put down the microwave.</w:t>
              <w:br/>
              <w:t>- put_down the apple - Put down the apple.</w:t>
              <w:br/>
              <w:t>- put_down the microwave - Put down the microwave.</w:t>
              <w:br/>
              <w:t>- put_down the apple - Put down the apple.</w:t>
              <w:br/>
              <w:t>- put_down the microwave - Put down the microwave.</w:t>
              <w:br/>
              <w:t>- put_down the apple - Put down the apple.</w:t>
              <w:br/>
              <w:t>- put_down the microwave - Put down the microwave.</w:t>
              <w:br/>
              <w:t>- put_down the apple - Put down the apple.</w:t>
            </w:r>
          </w:p>
        </w:tc>
      </w:tr>
    </w:tbl>
    <w:p>
      <w:r>
        <w:br/>
      </w:r>
    </w:p>
    <w:p>
      <w:pPr>
        <w:pStyle w:val="Heading2"/>
      </w:pPr>
      <w:r>
        <w:t>Example: mixed_standard_cool_and_place_0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crucial steps of cooling the apple in the fridge, which is the primary task, and instead includes irrelevant actions involving other objects.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round fruit - Locate the apple on the counter.</w:t>
              <w:br/>
              <w:t>- examine the apple - Examine the apple to check its condition.</w:t>
              <w:br/>
              <w:t>- find the counter top - Locate the counter top where the apple will be placed.</w:t>
              <w:br/>
              <w:t>- put_down the apple - Put the apple down on the counter top.</w:t>
              <w:br/>
              <w:t>- find the container - Locate the container where the apple will be placed.</w:t>
              <w:br/>
              <w:t>- put_down the container - Put the container down next to the apple.</w:t>
              <w:br/>
              <w:t>- find the plate - Locate the plate where the container will be placed.</w:t>
              <w:br/>
              <w:t>- put_down the plate - Put the plate down next to the container.</w:t>
              <w:br/>
              <w:t>- find the bowl - Locate the bowl where the plate will be placed.</w:t>
              <w:br/>
              <w:t>- put_down the bowl - Put the bowl down next to the plate.</w:t>
              <w:br/>
              <w:t>- find the mug - Locate the mug where the bowl will be placed.</w:t>
              <w:br/>
              <w:t>- put_down the mug - Put the mug down next to the bowl.</w:t>
              <w:br/>
              <w:t>- find the bread - Locate the bread where the mug will be placed.</w:t>
              <w:br/>
              <w:t>- put_down the bread - Put the bread down next to the mug.</w:t>
            </w:r>
          </w:p>
        </w:tc>
      </w:tr>
    </w:tbl>
    <w:p>
      <w:r>
        <w:br/>
      </w:r>
    </w:p>
    <w:p>
      <w:pPr>
        <w:pStyle w:val="Heading2"/>
      </w:pPr>
      <w:r>
        <w:t>Example: mixed_standard_cool_and_place_1</w:t>
      </w:r>
    </w:p>
    <w:p>
      <w:r>
        <w:rPr>
          <w:b/>
        </w:rPr>
        <w:t xml:space="preserve">Task Type: </w:t>
      </w:r>
      <w:r>
        <w:t>cool_and_place</w:t>
      </w:r>
    </w:p>
    <w:p>
      <w:r>
        <w:rPr>
          <w:b/>
        </w:rPr>
        <w:t xml:space="preserve">LLM Judge Category: </w:t>
      </w:r>
      <w:r>
        <w:t>Action Ordering</w:t>
      </w:r>
    </w:p>
    <w:p>
      <w:pPr>
        <w:pStyle w:val="Heading3"/>
      </w:pPr>
      <w:r>
        <w:t>Instruction:</w:t>
      </w:r>
    </w:p>
    <w:p>
      <w:r>
        <w:t>chill the the heated one and place it on the plate.</w:t>
      </w:r>
    </w:p>
    <w:p>
      <w:pPr>
        <w:pStyle w:val="Heading3"/>
      </w:pPr>
      <w:r>
        <w:t>GPT-5 Judge Reasoning:</w:t>
      </w:r>
    </w:p>
    <w:p>
      <w:r>
        <w:t>The generated plan incorrectly places the heated object on the plate before chilling it, which is a misordering of actions compared to the ground truth plan where the object should be chilled before being placed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object - Locate the heated object on the counter.</w:t>
              <w:br/>
              <w:t>- pick_up the heated object - Pick up the heated object.</w:t>
              <w:br/>
              <w:t>- put_down the heated object - Place the heated object on the plate.</w:t>
              <w:br/>
              <w:t>- open the container - Open the container to reveal the chilled object inside.</w:t>
              <w:br/>
              <w:t>- examine the container - Examine the container to see what's inside.</w:t>
              <w:br/>
              <w:t>- put_down the container - Place the container back on the counter.</w:t>
              <w:br/>
              <w:t>- pick_up the chilled object - Pick up the chilled object.</w:t>
              <w:br/>
              <w:t>- put_down the chilled object - Place the chilled object on the plate.</w:t>
              <w:br/>
              <w:t>- examine the plate - Examine the plate to see if the chilled object is now on it.</w:t>
              <w:br/>
              <w:t>- done - Task is complete.</w:t>
              <w:br/>
              <w:t>- done</w:t>
            </w:r>
          </w:p>
        </w:tc>
      </w:tr>
    </w:tbl>
    <w:p>
      <w:r>
        <w:br/>
      </w:r>
    </w:p>
    <w:p>
      <w:pPr>
        <w:pStyle w:val="Heading2"/>
      </w:pPr>
      <w:r>
        <w:t>Example: mixed_standard_cool_and_place_2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includes an incorrect action to 'heat the baked item', which contradicts the instruction to cool the baked item,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baked item in the kitchen.</w:t>
              <w:br/>
              <w:t>- examine the baked item - Examine the baked item to determine its type and condition.</w:t>
              <w:br/>
              <w:t>- heat the baked item - Heat the baked item using the microwave/stove.</w:t>
              <w:br/>
              <w:t>- put_down the baked item - Place the heated baked item on the dining table.</w:t>
              <w:br/>
              <w:t>- put_down the baked item - Put the heated baked item on the dining table.</w:t>
              <w:br/>
              <w:t>- examine the baked item - Examine the baked item to ensure it's cooled to the desired temperature.</w:t>
              <w:br/>
              <w:t>- put_down the baked item - Place the cooled baked item on the dining table.</w:t>
              <w:br/>
              <w:t>- done - The task is complete.</w:t>
              <w:br/>
              <w:t>- done</w:t>
            </w:r>
          </w:p>
        </w:tc>
      </w:tr>
    </w:tbl>
    <w:p>
      <w:r>
        <w:br/>
      </w:r>
    </w:p>
    <w:p>
      <w:pPr>
        <w:pStyle w:val="Heading2"/>
      </w:pPr>
      <w:r>
        <w:t>Example: mixed_standard_cool_and_place_3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orders the actions by attempting to place the tomato on the counter before chilling it in the fridge, which is contrary to the instruction to chill the tomato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Navigate to the Fridge.</w:t>
              <w:br/>
              <w:t>- open the Fridge - Open the Fridge.</w:t>
              <w:br/>
              <w:t>- examine the Fridge - Examine the Fridge.</w:t>
              <w:br/>
              <w:t>- find the Tomato - Navigate to the CounterTop.</w:t>
              <w:br/>
              <w:t>- pick_up the Tomato - Pick up the Tomato.</w:t>
              <w:br/>
              <w:t>- put_down the Tomato - Place the Tomato on the CounterTop.</w:t>
              <w:br/>
              <w:t>- done</w:t>
              <w:br/>
              <w:t>- done</w:t>
            </w:r>
          </w:p>
        </w:tc>
      </w:tr>
    </w:tbl>
    <w:p>
      <w:r>
        <w:br/>
      </w:r>
    </w:p>
    <w:p>
      <w:pPr>
        <w:pStyle w:val="Heading2"/>
      </w:pPr>
      <w:r>
        <w:t>Example: mixed_standard_cool_and_place_4</w:t>
      </w:r>
    </w:p>
    <w:p>
      <w:r>
        <w:rPr>
          <w:b/>
        </w:rPr>
        <w:t xml:space="preserve">Task Type: </w:t>
      </w:r>
      <w:r>
        <w:t>cool_and_place</w:t>
      </w:r>
    </w:p>
    <w:p>
      <w:r>
        <w:rPr>
          <w:b/>
        </w:rPr>
        <w:t xml:space="preserve">LLM Judge Category: </w:t>
      </w:r>
      <w:r>
        <w:t>Action Ordering</w:t>
      </w:r>
    </w:p>
    <w:p>
      <w:pPr>
        <w:pStyle w:val="Heading3"/>
      </w:pPr>
      <w:r>
        <w:t>Instruction:</w:t>
      </w:r>
    </w:p>
    <w:p>
      <w:r>
        <w:t>cool the it and put it in the bowl.</w:t>
      </w:r>
    </w:p>
    <w:p>
      <w:pPr>
        <w:pStyle w:val="Heading3"/>
      </w:pPr>
      <w:r>
        <w:t>GPT-5 Judge Reasoning:</w:t>
      </w:r>
    </w:p>
    <w:p>
      <w:r>
        <w:t>The generated plan incorrectly starts with actions related to the bowl instead of cooling the lettuce first, and it also incorrectly uses the bowl to slice the lettuce instead of cooling it in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Navigate to the Bowl object.</w:t>
              <w:br/>
              <w:t>- pick_up the bowl - Pick up the Bowl object.</w:t>
              <w:br/>
              <w:t>- examine the bowl - Examine the Bowl object.</w:t>
              <w:br/>
              <w:t>- cool the lettuce - Slice the lettuce using the Bowl object.</w:t>
              <w:br/>
              <w:t>- put_down the lettuce - Place the sliced lettuce in the Bowl object.</w:t>
              <w:br/>
              <w:t>- put_down the Bowl object - Place the Bowl object down.</w:t>
              <w:br/>
              <w:t>- done - Task is complete.</w:t>
              <w:br/>
              <w:t>- done</w:t>
            </w:r>
          </w:p>
        </w:tc>
      </w:tr>
    </w:tbl>
    <w:p>
      <w:r>
        <w:br/>
      </w:r>
    </w:p>
    <w:p>
      <w:pPr>
        <w:pStyle w:val="Heading2"/>
      </w:pPr>
      <w:r>
        <w:t>Example: mixed_standard_cool_and_place_5</w:t>
      </w:r>
    </w:p>
    <w:p>
      <w:r>
        <w:rPr>
          <w:b/>
        </w:rPr>
        <w:t xml:space="preserve">Task Type: </w:t>
      </w:r>
      <w:r>
        <w:t>cool_and_place</w:t>
      </w:r>
    </w:p>
    <w:p>
      <w:r>
        <w:rPr>
          <w:b/>
        </w:rPr>
        <w:t xml:space="preserve">LLM Judge Category: </w:t>
      </w:r>
      <w:r>
        <w:t>Action Ordering</w:t>
      </w:r>
    </w:p>
    <w:p>
      <w:pPr>
        <w:pStyle w:val="Heading3"/>
      </w:pPr>
      <w:r>
        <w:t>Instruction:</w:t>
      </w:r>
    </w:p>
    <w:p>
      <w:r>
        <w:t>cool the it and put it on the counter top.</w:t>
      </w:r>
    </w:p>
    <w:p>
      <w:pPr>
        <w:pStyle w:val="Heading3"/>
      </w:pPr>
      <w:r>
        <w:t>GPT-5 Judge Reasoning:</w:t>
      </w:r>
    </w:p>
    <w:p>
      <w:r>
        <w:t>The generated plan incorrectly starts with actions related to the counter top and placing objects on it, instead of first cooling the apple in the fridge as required by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find Apple - Navigate to the Apple.</w:t>
              <w:br/>
              <w:t>- put_down Apple - Put the Apple down on the CounterTop.</w:t>
              <w:br/>
              <w:t>- open CounterTop - Open the CounterTop.</w:t>
              <w:br/>
              <w:t>- examine CounterTop - Examine the CounterTop.</w:t>
              <w:br/>
              <w:t>- find Plate - Navigate to the Plate.</w:t>
              <w:br/>
              <w:t>- put_down Plate - Put the Plate down on the CounterTop.</w:t>
              <w:br/>
              <w:t>- examine Plate - Examine the Plate.</w:t>
              <w:br/>
              <w:t>- find Mug - Navigate to the Mug.</w:t>
              <w:br/>
              <w:t>- put_down Mug - Put the Mug down on the CounterTop.</w:t>
              <w:br/>
              <w:t>- examine Mug - Examine the Mug.</w:t>
              <w:br/>
              <w:t>- find Bowl - Navigate to the Bowl.</w:t>
              <w:br/>
              <w:t>- put_down Bowl - Put the Bowl down on the CounterTop.</w:t>
              <w:br/>
              <w:t>- examine Bowl - Examine the Bowl.</w:t>
              <w:br/>
              <w:t>- put_down Bowl - Put the Bowl down on the CounterTop.</w:t>
              <w:br/>
              <w:t>- examine Bowl - Examine the Bowl.</w:t>
              <w:br/>
              <w:t>- put_down Bowl - Put the Bowl down on the CounterTop.</w:t>
              <w:br/>
              <w:t>- examine Bowl - Examine the Bowl.</w:t>
              <w:br/>
              <w:t>- put_down Bowl - Put the Bowl down on the CounterTop.</w:t>
              <w:br/>
              <w:t>- examine Bowl - Ex</w:t>
            </w:r>
          </w:p>
        </w:tc>
      </w:tr>
    </w:tbl>
    <w:p>
      <w:r>
        <w:br/>
      </w:r>
    </w:p>
    <w:p>
      <w:pPr>
        <w:pStyle w:val="Heading2"/>
      </w:pPr>
      <w:r>
        <w:t>Example: mixed_standard_cool_and_place_6</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focuses on manipulating the plate instead of the target object, potato, indicating a misunderstanding of the task's object of interest.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w:t>
              <w:br/>
              <w:t>- pick_up Plate - Pick up the plate.</w:t>
              <w:br/>
              <w:t>- put_down Plate [CounterTop] - Place the plate on the counter top.</w:t>
              <w:br/>
              <w:t>- open Plate - Open the plate.</w:t>
              <w:br/>
              <w:t>- examine Plate - Examine the plate.</w:t>
              <w:br/>
              <w:t>- put_down Plate [CounterTop] - Place the plate on the counter top.</w:t>
              <w:br/>
              <w:t>- put_down Plate [CounterTop] - Place the plate on the counter top.</w:t>
              <w:br/>
              <w:t>- put_down Plate [CounterTop] - Place the plate on the counter top.</w:t>
              <w:br/>
              <w:t>- put_down Plate [CounterTop] - Place the plate on the counter top.</w:t>
              <w:br/>
              <w:t>- open Plate - Open the plate.</w:t>
              <w:br/>
              <w:t>- examine Plate - Examine the plate.</w:t>
              <w:br/>
              <w:t>- put_down Plate [CounterTop] - Place the plate on the counter top.</w:t>
              <w:br/>
              <w:t>- put_down Plate [CounterTop] - Place the plate on the counter top.</w:t>
              <w:br/>
              <w:t>- put_down Plate [CounterTop] - Place the plate on the counter top.</w:t>
              <w:br/>
              <w:t>- put_down Plate [CounterTop] - Place the plate on the counter top.</w:t>
              <w:br/>
              <w:t>- heat Plate - Heat the plate using microwave/stove.</w:t>
              <w:br/>
              <w:t>- examine Plate - Examine the plate.</w:t>
              <w:br/>
              <w:t>- put_down Plate</w:t>
            </w:r>
          </w:p>
        </w:tc>
      </w:tr>
    </w:tbl>
    <w:p>
      <w:r>
        <w:br/>
      </w:r>
    </w:p>
    <w:p>
      <w:pPr>
        <w:pStyle w:val="Heading2"/>
      </w:pPr>
      <w:r>
        <w:t>Example: mixed_standard_cool_and_place_7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the crucial step of cooling the bread in the fridge before placing it on the dining table, which is necessary to fulfill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sliced bread - Navigate to the bread.</w:t>
              <w:br/>
              <w:t>- examine the sliced bread - Examine the sliced bread.</w:t>
              <w:br/>
              <w:t>- find the plate - Navigate to the plate.</w:t>
              <w:br/>
              <w:t>- pick_up the sliced bread - Pick up the sliced bread.</w:t>
              <w:br/>
              <w:t>- put_down the sliced bread on the plate - Place the sliced bread on the plate.</w:t>
              <w:br/>
              <w:t>- put_down the plate on the dining table - Place the plate on the dining table.</w:t>
            </w:r>
          </w:p>
        </w:tc>
      </w:tr>
    </w:tbl>
    <w:p>
      <w:r>
        <w:br/>
      </w:r>
    </w:p>
    <w:p>
      <w:pPr>
        <w:pStyle w:val="Heading2"/>
      </w:pPr>
      <w:r>
        <w:t>Example: mixed_standard_cool_and_place_8</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orders the actions by attempting to place the tomato on the counter before chilling it in the fridge, which deviates from the required sequence of chilling the tomato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Navigate to the Fridge.</w:t>
              <w:br/>
              <w:t>- open the Fridge - Open the Fridge.</w:t>
              <w:br/>
              <w:t>- pick_up the Tomato - Pick up the Tomato.</w:t>
              <w:br/>
              <w:t>- put_down the Tomato - Place the Tomato on the CounterTop.</w:t>
              <w:br/>
              <w:t>- examine the CounterTop - Examine the CounterTop.</w:t>
              <w:br/>
              <w:t>- put_down the Tomato - Place the Tomato on the CounterTop.</w:t>
              <w:br/>
              <w:t>- done</w:t>
              <w:br/>
              <w:t>- done</w:t>
            </w:r>
          </w:p>
        </w:tc>
      </w:tr>
    </w:tbl>
    <w:p>
      <w:r>
        <w:br/>
      </w:r>
    </w:p>
    <w:p>
      <w:pPr>
        <w:pStyle w:val="Heading2"/>
      </w:pPr>
      <w:r>
        <w:t>Example: mixed_standard_cool_and_place_9</w:t>
      </w:r>
    </w:p>
    <w:p>
      <w:r>
        <w:rPr>
          <w:b/>
        </w:rPr>
        <w:t xml:space="preserve">Task Type: </w:t>
      </w:r>
      <w:r>
        <w:t>cool_and_place</w:t>
      </w:r>
    </w:p>
    <w:p>
      <w:r>
        <w:rPr>
          <w:b/>
        </w:rPr>
        <w:t xml:space="preserve">LLM Judge Category: </w:t>
      </w:r>
      <w:r>
        <w:t>Hallucinated Action</w:t>
      </w:r>
    </w:p>
    <w:p>
      <w:pPr>
        <w:pStyle w:val="Heading3"/>
      </w:pPr>
      <w:r>
        <w:t>Instruction:</w:t>
      </w:r>
    </w:p>
    <w:p>
      <w:r>
        <w:t>cool the the salad ingredient and put it in the bowl.</w:t>
      </w:r>
    </w:p>
    <w:p>
      <w:pPr>
        <w:pStyle w:val="Heading3"/>
      </w:pPr>
      <w:r>
        <w:t>GPT-5 Judge Reasoning:</w:t>
      </w:r>
    </w:p>
    <w:p>
      <w:r>
        <w:t>The generated plan includes actions unrelated to the task, such as interacting with a plate, microwave, and potato, which are not part of the instruction to cool the lettuce and place it in a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Navigate to the Bowl object.</w:t>
              <w:br/>
              <w:t>- examine the bowl - Examine the Bowl object.</w:t>
              <w:br/>
              <w:t>- find the lettuce - Navigate to the Lettuce object.</w:t>
              <w:br/>
              <w:t>- pick_up the lettuce - Pick up the Lettuce object.</w:t>
              <w:br/>
              <w:t>- put_down the lettuce - Place the Lettuce object at the counter.</w:t>
              <w:br/>
              <w:t>- find the refrigerator - Navigate to the Fridge object.</w:t>
              <w:br/>
              <w:t>- open the Fridge - Open the Fridge.</w:t>
              <w:br/>
              <w:t>- examine the contents - Examine the contents of the Fridge.</w:t>
              <w:br/>
              <w:t>- find the salad ingredient - Navigate to the Salad ingredient object.</w:t>
              <w:br/>
              <w:t>- examine the Salad ingredient - Examine the Salad ingredient object.</w:t>
              <w:br/>
              <w:t>- find the Plate - Navigate to the Plate object.</w:t>
              <w:br/>
              <w:t>- put_down the Salad ingredient - Place the Salad ingredient object at the Plate.</w:t>
              <w:br/>
              <w:t>- put_down the Plate - Place the Plate object at the counter.</w:t>
              <w:br/>
              <w:t>- find the microwave - Navigate to the Microwave object.</w:t>
              <w:br/>
              <w:t>- open the Microwave - Open the Microwave.</w:t>
              <w:br/>
              <w:t>- examine the contents - Examine the contents of the Microwave.</w:t>
              <w:br/>
              <w:t>- find the Potato - Navigate to the Potato object.</w:t>
              <w:br/>
              <w:t>- put_down the Potato - Place the Potato object at the counter.</w:t>
            </w:r>
          </w:p>
        </w:tc>
      </w:tr>
    </w:tbl>
    <w:p>
      <w:r>
        <w:br/>
      </w:r>
    </w:p>
    <w:p>
      <w:pPr>
        <w:pStyle w:val="Heading2"/>
      </w:pPr>
      <w:r>
        <w:t>Example: mixed_standard_cool_and_place_10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fails to include any actions related to finding, picking up, or cooling the target object, the apple, and instead incorrectly focuses on a plate, omitting the necessary steps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Fridge - Navigate to the Fridge.</w:t>
              <w:br/>
              <w:t>- open the Fridge - Open the Fridge.</w:t>
              <w:br/>
              <w:t>- examine the Fridge - Examine the Fridge.</w:t>
              <w:br/>
              <w:t>- find the Plate - Navigate to the Plate.</w:t>
              <w:br/>
              <w:t>- pick_up the Plate - Pick up the Plate.</w:t>
              <w:br/>
              <w:t>- put_down the Plate - Place the Plate on the counter top.</w:t>
              <w:br/>
              <w:t>- cool the Plate - Cool the Plate.</w:t>
              <w:br/>
              <w:t>- examine the Plate - Examine the Plate.</w:t>
            </w:r>
          </w:p>
        </w:tc>
      </w:tr>
    </w:tbl>
    <w:p>
      <w:r>
        <w:br/>
      </w:r>
    </w:p>
    <w:p>
      <w:pPr>
        <w:pStyle w:val="Heading2"/>
      </w:pPr>
      <w:r>
        <w:t>Example: mixed_standard_cool_and_place_11</w:t>
      </w:r>
    </w:p>
    <w:p>
      <w:r>
        <w:rPr>
          <w:b/>
        </w:rPr>
        <w:t xml:space="preserve">Task Type: </w:t>
      </w:r>
      <w:r>
        <w:t>cool_and_place</w:t>
      </w:r>
    </w:p>
    <w:p>
      <w:r>
        <w:rPr>
          <w:b/>
        </w:rPr>
        <w:t xml:space="preserve">LLM Judge Category: </w:t>
      </w:r>
      <w:r>
        <w:t>Attributive Misid</w:t>
      </w:r>
    </w:p>
    <w:p>
      <w:pPr>
        <w:pStyle w:val="Heading3"/>
      </w:pPr>
      <w:r>
        <w:t>Instruction:</w:t>
      </w:r>
    </w:p>
    <w:p>
      <w:r>
        <w:t>chill the it and place it on the plate.</w:t>
      </w:r>
    </w:p>
    <w:p>
      <w:pPr>
        <w:pStyle w:val="Heading3"/>
      </w:pPr>
      <w:r>
        <w:t>GPT-5 Judge Reasoning:</w:t>
      </w:r>
    </w:p>
    <w:p>
      <w:r>
        <w:t>The generated plan incorrectly focuses on manipulating the plate instead of the target object, potato, indicating a misunderstanding of the task's object of interest.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w:t>
              <w:br/>
              <w:t>- pick_up Plate - Pick up the plate.</w:t>
              <w:br/>
              <w:t>- put_down Plate [CounterTop] - Place the plate on the counter top.</w:t>
              <w:br/>
              <w:t>- open Plate - Open the plate.</w:t>
              <w:br/>
              <w:t>- examine Plate - Examine the plate.</w:t>
              <w:br/>
              <w:t>- slice Plate - Slice the plate.</w:t>
              <w:br/>
              <w:t>- put_down Plate [CounterTop] - Place the sliced plate on the counter top.</w:t>
              <w:br/>
              <w:t>- put_down Plate [CounterTop] - Place the sliced plate on the counter top.</w:t>
              <w:br/>
              <w:t>- put_down Plate [CounterTop] - Place the sliced plate on the counter top.</w:t>
              <w:br/>
              <w:t>- put_down Plate [CounterTop] - Place the sliced plate on the counter top.</w:t>
              <w:br/>
              <w:t>- put_down Plate [CounterTop] - Place the sliced plate on the counter top.</w:t>
              <w:br/>
              <w:t>- put_down Plate [CounterTop] - Place the sliced plate on the counter top.</w:t>
              <w:br/>
              <w:t>- put_down Plate [CounterTop] - Place the sliced plate on the counter top.</w:t>
              <w:br/>
              <w:t>- put_down Plate [CounterTop] - Place the sliced plate on the counter top.</w:t>
              <w:br/>
              <w:t>- put_down Plate [CounterTop] - Place the sliced plate on the counter top.</w:t>
              <w:br/>
              <w:t>- put_down Plate [CounterTop] - Place</w:t>
            </w:r>
          </w:p>
        </w:tc>
      </w:tr>
    </w:tbl>
    <w:p>
      <w:r>
        <w:br/>
      </w:r>
    </w:p>
    <w:p>
      <w:pPr>
        <w:pStyle w:val="Heading2"/>
      </w:pPr>
      <w:r>
        <w:t>Example: mixed_standard_cool_and_place_12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outer layer and put it on the dining table.</w:t>
      </w:r>
    </w:p>
    <w:p>
      <w:pPr>
        <w:pStyle w:val="Heading3"/>
      </w:pPr>
      <w:r>
        <w:t>GPT-5 Judge Reasoning:</w:t>
      </w:r>
    </w:p>
    <w:p>
      <w:r>
        <w:t>The generated plan includes numerous unnecessary and repetitive actions such as 'examine the Fridge' and 'put_down the Fridge', which do not contribute to the task of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Navigate to the Fridge.</w:t>
              <w:br/>
              <w:t>- open the Fridge - Open the Fridge.</w:t>
              <w:br/>
              <w:t>- examine the Fridge - Examine the Fridge.</w:t>
              <w:br/>
              <w:t>- find the Bread - Navigate to the Bread.</w:t>
              <w:br/>
              <w:t>- pick_up the Bread - Pick up the Bread.</w:t>
              <w:br/>
              <w:t>- put_down the Fridge - Put down the Fridge.</w:t>
              <w:br/>
              <w:t>- put_down the Bread - Put down the Bread.</w:t>
              <w:br/>
              <w:t>- put_down the Fridge - Put down the Fridge.</w:t>
              <w:br/>
              <w:t>- put_down the Bread - Put down the Bread.</w:t>
              <w:br/>
              <w:t>- put_down the Fridge - Put down the Fridge.</w:t>
              <w:br/>
              <w:t>- put_down the Bread - Put down the Bread.</w:t>
              <w:br/>
              <w:t>- examine the Fridge - Examine the Fridge.</w:t>
              <w:br/>
              <w:t>- examine the Bread - Examine the Bread.</w:t>
              <w:br/>
              <w:t>- examine the Fridge - Examine the Fridge.</w:t>
              <w:br/>
              <w:t>- examine the Bread - Examine the Bread.</w:t>
              <w:br/>
              <w:t>- examine the Fridge - Examine the Fridge.</w:t>
              <w:br/>
              <w:t>- examine the Bread - Examine the Bread.</w:t>
              <w:br/>
              <w:t>- examine the Fridge - Examine the Fridge.</w:t>
              <w:br/>
              <w:t>- examine the Bread - Examine the Fridge.</w:t>
              <w:br/>
              <w:t>- examine the Fridge - Examine the Fridge</w:t>
            </w:r>
          </w:p>
        </w:tc>
      </w:tr>
    </w:tbl>
    <w:p>
      <w:r>
        <w:br/>
      </w:r>
    </w:p>
    <w:p>
      <w:pPr>
        <w:pStyle w:val="Heading2"/>
      </w:pPr>
      <w:r>
        <w:t>Example: mixed_standard_cool_and_place_13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incorrectly orders the actions by picking up the tomato after opening the fridge and placing it on the counter without cooling it first, which deviates from the required sequence of chilling the tomato before placing it on the counter.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Navigate to the Fridge.</w:t>
              <w:br/>
              <w:t>- open the Fridge - Open the Fridge.</w:t>
              <w:br/>
              <w:t>- pick_up the Tomato - Pick up the Tomato.</w:t>
              <w:br/>
              <w:t>- put_down the Tomato - Place the Tomato on the CounterTop.</w:t>
              <w:br/>
              <w:t>- examine the CounterTop - Examine the CounterTop.</w:t>
              <w:br/>
              <w:t>- put_down the Tomato - Place the Tomato on the CounterTop.</w:t>
              <w:br/>
              <w:t>- done</w:t>
              <w:br/>
              <w:t>- done</w:t>
            </w:r>
          </w:p>
        </w:tc>
      </w:tr>
    </w:tbl>
    <w:p>
      <w:r>
        <w:br/>
      </w:r>
    </w:p>
    <w:p>
      <w:pPr>
        <w:pStyle w:val="Heading2"/>
      </w:pPr>
      <w:r>
        <w:t>Example: mixed_standard_cool_and_place_14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salad ingredient and put it in the bowl.</w:t>
      </w:r>
    </w:p>
    <w:p>
      <w:pPr>
        <w:pStyle w:val="Heading3"/>
      </w:pPr>
      <w:r>
        <w:t>GPT-5 Judge Reasoning:</w:t>
      </w:r>
    </w:p>
    <w:p>
      <w:r>
        <w:t>The generated plan incorrectly places the lettuce in the bowl before cooling it, which is a misordering of actions compared to the ground truth plan where cooling should occur before placing the lettuce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Navigate to the Bowl object.</w:t>
              <w:br/>
              <w:t>- examine the bowl - Examine the Bowl object.</w:t>
              <w:br/>
              <w:t>- find the lettuce - Navigate to the lettuce object.</w:t>
              <w:br/>
              <w:t>- pick_up the lettuce - Pick up the lettuce.</w:t>
              <w:br/>
              <w:t>- put_down the lettuce - Place the lettuce in the Bowl object.</w:t>
              <w:br/>
              <w:t>- cool the lettuce - Cool the lettuce.</w:t>
              <w:br/>
              <w:t>- examine the lettuce - Examine the lettuce.</w:t>
              <w:br/>
              <w:t>- put_down the lettuce - Place the lettuce in the Bowl object.</w:t>
              <w:br/>
              <w:t>- done - Task is complete.</w:t>
              <w:br/>
              <w:t>- done</w:t>
            </w:r>
          </w:p>
        </w:tc>
      </w:tr>
    </w:tbl>
    <w:p>
      <w:r>
        <w:br/>
      </w:r>
    </w:p>
    <w:p>
      <w:pPr>
        <w:pStyle w:val="Heading2"/>
      </w:pPr>
      <w:r>
        <w:t>Example: mixed_standard_cool_and_place_15</w:t>
      </w:r>
    </w:p>
    <w:p>
      <w:r>
        <w:rPr>
          <w:b/>
        </w:rPr>
        <w:t xml:space="preserve">Task Type: </w:t>
      </w:r>
      <w:r>
        <w:t>cool_and_place</w:t>
      </w:r>
    </w:p>
    <w:p>
      <w:r>
        <w:rPr>
          <w:b/>
        </w:rPr>
        <w:t xml:space="preserve">LLM Judge Category: </w:t>
      </w:r>
      <w:r>
        <w:t>Attributive Misid</w:t>
      </w:r>
    </w:p>
    <w:p>
      <w:pPr>
        <w:pStyle w:val="Heading3"/>
      </w:pPr>
      <w:r>
        <w:t>Instruction:</w:t>
      </w:r>
    </w:p>
    <w:p>
      <w:r>
        <w:t>cool the the fruit and put it on the counter top.</w:t>
      </w:r>
    </w:p>
    <w:p>
      <w:pPr>
        <w:pStyle w:val="Heading3"/>
      </w:pPr>
      <w:r>
        <w:t>GPT-5 Judge Reasoning:</w:t>
      </w:r>
    </w:p>
    <w:p>
      <w:r>
        <w:t>The generated plan incorrectly identifies the target object as a 'Plate' instead of the 'apple', leading to a series of actions that do not involve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Fridge - Navigate to the Fridge.</w:t>
              <w:br/>
              <w:t>- open the Fridge - Open the Fridge.</w:t>
              <w:br/>
              <w:t>- examine the Fridge - Examine the Fridge.</w:t>
              <w:br/>
              <w:t>- find the Plate - Navigate to the Plate.</w:t>
              <w:br/>
              <w:t>- pick_up the Plate - Pick up the Plate.</w:t>
              <w:br/>
              <w:t>- put_down the Plate - Place the Plate on the counter top.</w:t>
              <w:br/>
              <w:t>- cool the Plate - Cool the Plate.</w:t>
              <w:br/>
              <w:t>- examine the Plate - Examine the Plate.</w:t>
            </w:r>
          </w:p>
        </w:tc>
      </w:tr>
    </w:tbl>
    <w:p>
      <w:r>
        <w:br/>
      </w:r>
    </w:p>
    <w:p>
      <w:pPr>
        <w:pStyle w:val="Heading2"/>
      </w:pPr>
      <w:r>
        <w:t>Example: mixed_standard_cool_and_place_16</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identifies the 'Plate' as the target object instead of the 'potato', leading to a series of actions that are irrelevant to the task of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object.</w:t>
              <w:br/>
              <w:t>- pick_up Plate - Pick up the Plate object.</w:t>
              <w:br/>
              <w:t>- put_down Plate - Place the Plate object on the counter.</w:t>
              <w:br/>
              <w:t>- open Plate - Open the Plate container.</w:t>
              <w:br/>
              <w:t>- examine Plate - Examine the Plate object.</w:t>
              <w:br/>
              <w:t>- slice the Plate - Slice the Plate object.</w:t>
              <w:br/>
              <w:t>- put_down Plate - Place the sliced Plate object on the counter.</w:t>
              <w:br/>
              <w:t>- put_down Plate - Place the sliced Plate object on the plate.</w:t>
            </w:r>
          </w:p>
        </w:tc>
      </w:tr>
    </w:tbl>
    <w:p>
      <w:r>
        <w:br/>
      </w:r>
    </w:p>
    <w:p>
      <w:pPr>
        <w:pStyle w:val="Heading2"/>
      </w:pPr>
      <w:r>
        <w:t>Example: mixed_standard_cool_and_place_17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fails to include any actions related to finding, picking up, cooling, or placing the target object, bread,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Navigate to the Fridge.</w:t>
              <w:br/>
              <w:t>- open the Fridge - Open the Fridge.</w:t>
              <w:br/>
              <w:t>- examine the contents - Examine the contents of the Fridge.</w:t>
              <w:br/>
              <w:t>- find the Plate - Navigate to the Plate.</w:t>
              <w:br/>
              <w:t>- pick_up the Plate - Pick up the Plate.</w:t>
              <w:br/>
              <w:t>- put_down the Plate - Place the Plate on the dining table.</w:t>
              <w:br/>
              <w:t>- examine the Plate - Examine the Plate.</w:t>
              <w:br/>
              <w:t>- put_down the Plate - Place the Plate on the dining table.</w:t>
              <w:br/>
              <w:t>- examine the dining table - Examine the dining table.</w:t>
              <w:br/>
              <w:t>- find the Knife - Navigate to the Knife.</w:t>
              <w:br/>
              <w:t>- examine the Knife - Examine the Knife.</w:t>
              <w:br/>
              <w:t>- put_down the Knife - Place the Knife on the dining table.</w:t>
              <w:br/>
              <w:t>- examine the dining table - Examine the dining table.</w:t>
              <w:br/>
              <w:t>- put_down the Knife - Place the Knife on the dining table.</w:t>
              <w:br/>
              <w:t>- examine the dining table - Examine the dining table.</w:t>
              <w:br/>
              <w:t>- put_down the Knife - Place the Knife on the dining table.</w:t>
              <w:br/>
              <w:t>- examine the dining table - Examine the dining table.</w:t>
              <w:br/>
              <w:t>- put_down the Knife - Place the Knife on the dining table.</w:t>
              <w:br/>
              <w:t>- examine the dining table - Examine the</w:t>
            </w:r>
          </w:p>
        </w:tc>
      </w:tr>
    </w:tbl>
    <w:p>
      <w:r>
        <w:br/>
      </w:r>
    </w:p>
    <w:p>
      <w:pPr>
        <w:pStyle w:val="Heading2"/>
      </w:pPr>
      <w:r>
        <w:t>Example: mixed_standard_examine_in_light_0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fails to include actions to find, pick up, and examine the credit card under the light of the floor lamp, focusing instead on repeatedly examining the floor lamp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small plastic thing by the light of the FloorLamp - Locate the FloorLamp.</w:t>
              <w:br/>
              <w:t>- examine the small plastic thing - Examine the FloorLamp.</w:t>
              <w:br/>
              <w:t>- examine the small plastic thing - Examine the FloorLamp.</w:t>
              <w:br/>
              <w:t>- examine the small plastic thing - Examine the FloorLamp.</w:t>
              <w:br/>
              <w:t>- examine the small plastic thing - Examine the FloorLamp.</w:t>
            </w:r>
          </w:p>
        </w:tc>
      </w:tr>
    </w:tbl>
    <w:p>
      <w:r>
        <w:br/>
      </w:r>
    </w:p>
    <w:p>
      <w:pPr>
        <w:pStyle w:val="Heading2"/>
      </w:pPr>
      <w:r>
        <w:t>Example: mixed_standard_examine_in_light_1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examines the desk lamp before finding and picking up the pen, which is not aligned with the instruction to look at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 - Navigate to the DeskLamp.</w:t>
              <w:br/>
              <w:t>- examine DeskLamp - Examine the DeskLamp.</w:t>
              <w:br/>
              <w:t>- find pen - Navigate to the pen.</w:t>
              <w:br/>
              <w:t>- pick_up pen - Pick up the pen.</w:t>
              <w:br/>
              <w:t>- examine pen - Examine the pen.</w:t>
              <w:br/>
              <w:t>- done</w:t>
              <w:br/>
              <w:t>- done</w:t>
            </w:r>
          </w:p>
        </w:tc>
      </w:tr>
    </w:tbl>
    <w:p>
      <w:r>
        <w:br/>
      </w:r>
    </w:p>
    <w:p>
      <w:pPr>
        <w:pStyle w:val="Heading2"/>
      </w:pPr>
      <w:r>
        <w:t>Example: mixed_standard_examine_in_light_2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examines the floor lamp before turning it on and examining the wrist accessory, missing the necessary step of toggling the lamp on to provide light for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floor lamp - Navigate to the floor lamp.</w:t>
              <w:br/>
              <w:t>- examine the floor lamp - Examine the floor lamp.</w:t>
              <w:br/>
              <w:t>- examine the wrist accessory - Examine the wrist accessory by the light of the floor lamp.</w:t>
            </w:r>
          </w:p>
        </w:tc>
      </w:tr>
    </w:tbl>
    <w:p>
      <w:r>
        <w:br/>
      </w:r>
    </w:p>
    <w:p>
      <w:pPr>
        <w:pStyle w:val="Heading2"/>
      </w:pPr>
      <w:r>
        <w:t>Example: mixed_standard_examine_in_light_3</w:t>
      </w:r>
    </w:p>
    <w:p>
      <w:r>
        <w:rPr>
          <w:b/>
        </w:rPr>
        <w:t xml:space="preserve">Task Type: </w:t>
      </w:r>
      <w:r>
        <w:t>examine_in_light</w:t>
      </w:r>
    </w:p>
    <w:p>
      <w:r>
        <w:rPr>
          <w:b/>
        </w:rPr>
        <w:t xml:space="preserve">LLM Judge Category: </w:t>
      </w:r>
      <w:r>
        <w:t>Attributive Misid</w:t>
      </w:r>
    </w:p>
    <w:p>
      <w:pPr>
        <w:pStyle w:val="Heading3"/>
      </w:pPr>
      <w:r>
        <w:t>Instruction:</w:t>
      </w:r>
    </w:p>
    <w:p>
      <w:r>
        <w:t>inspect the that item under the desk lamp.</w:t>
      </w:r>
    </w:p>
    <w:p>
      <w:pPr>
        <w:pStyle w:val="Heading3"/>
      </w:pPr>
      <w:r>
        <w:t>GPT-5 Judge Reasoning:</w:t>
      </w:r>
    </w:p>
    <w:p>
      <w:r>
        <w:t>The generated plan incorrectly identifies the desk lamp as the target object instead of the key chain,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pick_up DeskLamp - Pick up the DeskLamp.</w:t>
              <w:br/>
              <w:t>- examine DeskLamp - Examine the DeskLamp again.</w:t>
              <w:br/>
              <w:t>- put_down DeskLamp [at location] - Place the DeskLamp at the location.</w:t>
              <w:br/>
              <w:t>- done - Task is complete.</w:t>
              <w:br/>
              <w:t>- done</w:t>
            </w:r>
          </w:p>
        </w:tc>
      </w:tr>
    </w:tbl>
    <w:p>
      <w:r>
        <w:br/>
      </w:r>
    </w:p>
    <w:p>
      <w:pPr>
        <w:pStyle w:val="Heading2"/>
      </w:pPr>
      <w:r>
        <w:t>Example: mixed_standard_examine_in_light_5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actions related to finding or examining the credit card, which is the target object, and instead focuses solely on examining the floor lamp and its components.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floorLamp.</w:t>
              <w:br/>
              <w:t>- examine floorLamp - Examine the floorLamp.</w:t>
              <w:br/>
              <w:t>- examine by light - Examine the floorLamp under the light.</w:t>
              <w:br/>
              <w:t>- examine the light - Examine the light bulb inside the floorLamp.</w:t>
              <w:br/>
              <w:t>- examine the light bulb - Examine the light bulb to see if it's working properly.</w:t>
              <w:br/>
              <w:t>- done - The task is complete.</w:t>
              <w:br/>
              <w:t>- done</w:t>
            </w:r>
          </w:p>
        </w:tc>
      </w:tr>
    </w:tbl>
    <w:p>
      <w:r>
        <w:br/>
      </w:r>
    </w:p>
    <w:p>
      <w:pPr>
        <w:pStyle w:val="Heading2"/>
      </w:pPr>
      <w:r>
        <w:t>Example: mixed_standard_examine_in_light_6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examines the desk lamp before finding and picking up the pen, which is out of order compared to the ground truth plan where the pen is examined under the lamp after it is toggled 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 - Navigate to the DeskLamp.</w:t>
              <w:br/>
              <w:t>- examine DeskLamp - Examine the DeskLamp.</w:t>
              <w:br/>
              <w:t>- find pen - Navigate to the pen.</w:t>
              <w:br/>
              <w:t>- pick_up pen - Pick up the pen.</w:t>
              <w:br/>
              <w:t>- examine pen - Examine the pen.</w:t>
              <w:br/>
              <w:t>- put_down pen - Place the pen at the desk.</w:t>
              <w:br/>
              <w:t>- done</w:t>
              <w:br/>
              <w:t>- done</w:t>
            </w:r>
          </w:p>
        </w:tc>
      </w:tr>
    </w:tbl>
    <w:p>
      <w:r>
        <w:br/>
      </w:r>
    </w:p>
    <w:p>
      <w:pPr>
        <w:pStyle w:val="Heading2"/>
      </w:pPr>
      <w:r>
        <w:t>Example: mixed_standard_examine_in_light_7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the timepiece by the light of a floor lamp.</w:t>
      </w:r>
    </w:p>
    <w:p>
      <w:pPr>
        <w:pStyle w:val="Heading3"/>
      </w:pPr>
      <w:r>
        <w:t>GPT-5 Judge Reasoning:</w:t>
      </w:r>
    </w:p>
    <w:p>
      <w:r>
        <w:t>The generated plan examines the floor lamp before finding and picking up the watch, which disrupts the correct sequence of actions needed to examine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floor lamp - Navigate to the floor lamp.</w:t>
              <w:br/>
              <w:t>- examine the floor lamp - Examine the floor lamp.</w:t>
              <w:br/>
              <w:t>- examine the timepiece - Examine the timepiece by the floor lamp.</w:t>
            </w:r>
          </w:p>
        </w:tc>
      </w:tr>
    </w:tbl>
    <w:p>
      <w:r>
        <w:br/>
      </w:r>
    </w:p>
    <w:p>
      <w:pPr>
        <w:pStyle w:val="Heading2"/>
      </w:pPr>
      <w:r>
        <w:t>Example: mixed_standard_examine_in_light_8</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agent misinterpreted 'it' in the instruction, leading to actions focused on the desk lamp instead of the key chain, resulting in a failure to manipulate the correct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pick_up DeskLamp - Pick up the DeskLamp.</w:t>
              <w:br/>
              <w:t>- put_down DeskLamp [location] - Place the DeskLamp at the location.</w:t>
              <w:br/>
              <w:t>- done</w:t>
              <w:br/>
              <w:t>- done</w:t>
            </w:r>
          </w:p>
        </w:tc>
      </w:tr>
    </w:tbl>
    <w:p>
      <w:r>
        <w:br/>
      </w:r>
    </w:p>
    <w:p>
      <w:pPr>
        <w:pStyle w:val="Heading2"/>
      </w:pPr>
      <w:r>
        <w:t>Example: mixed_standard_examine_in_light_10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actions related to finding or examining the credit card, focusing entirely on examining the floor lamp instead.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FloorLamp.</w:t>
              <w:br/>
              <w:t>- examine FloorLamp - Examine the FloorLamp.</w:t>
              <w:br/>
              <w:t>- examine the FloorLamp - Examine the FloorLamp's surface.</w:t>
              <w:br/>
              <w:t>- examine the FloorLamp's light - Examine the FloorLamp's light bulb.</w:t>
              <w:br/>
              <w:t>- examine the FloorLamp's switch - Examine the FloorLamp's switch.</w:t>
              <w:br/>
              <w:t>- examine the FloorLamp's cord - Examine the FloorLamp's cord.</w:t>
              <w:br/>
              <w:t>- examine the FloorLamp's base - Examine the FloorLamp's base.</w:t>
              <w:br/>
              <w:t>- examine the FloorLamp's shade - Examine the FloorLamp's shade.</w:t>
              <w:br/>
              <w:t>- examine the FloorLamp's power cord - Examine the FloorLamp's power cord.</w:t>
              <w:br/>
              <w:t>- examine the FloorLamp's switch location - Examine the location where the FloorLamp's switch is.</w:t>
              <w:br/>
              <w:t>- examine the FloorLamp's light switch - Examine the FloorLamp's light switch.</w:t>
              <w:br/>
              <w:t>- examine the FloorLamp's cord location - Examine the location where the FloorLamp's cord is.</w:t>
              <w:br/>
              <w:t>- examine the FloorLamp's base location - Examine the location where the</w:t>
            </w:r>
          </w:p>
        </w:tc>
      </w:tr>
    </w:tbl>
    <w:p>
      <w:r>
        <w:br/>
      </w:r>
    </w:p>
    <w:p>
      <w:pPr>
        <w:pStyle w:val="Heading2"/>
      </w:pPr>
      <w:r>
        <w:t>Example: mixed_standard_examine_in_light_11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examines the desk lamp before finding and picking up the pen, which is out of order compared to the ground truth plan that requires the pen to be examined under the lamp after it is turned 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 - Navigate to the DeskLamp.</w:t>
              <w:br/>
              <w:t>- examine DeskLamp - Examine the DeskLamp.</w:t>
              <w:br/>
              <w:t>- find pen - Navigate to the pen.</w:t>
              <w:br/>
              <w:t>- pick_up pen - Pick up the pen.</w:t>
              <w:br/>
              <w:t>- examine pen - Examine the pen.</w:t>
              <w:br/>
              <w:t>- put_down pen - Place the pen at the desk.</w:t>
              <w:br/>
              <w:t>- done</w:t>
              <w:br/>
              <w:t>- done</w:t>
            </w:r>
          </w:p>
        </w:tc>
      </w:tr>
    </w:tbl>
    <w:p>
      <w:r>
        <w:br/>
      </w:r>
    </w:p>
    <w:p>
      <w:pPr>
        <w:pStyle w:val="Heading2"/>
      </w:pPr>
      <w:r>
        <w:t>Example: mixed_standard_examine_in_light_12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crucial actions such as picking up the watch and turning on the floor lamp, which are necessary to properly examine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small device by the light of the FloorLamp - Locate the FloorLamp.</w:t>
              <w:br/>
              <w:t>- examine the small device - Examine the device.</w:t>
              <w:br/>
              <w:t>- examine the device - Examine the device.</w:t>
              <w:br/>
              <w:t>- examine the device - Examine the device.</w:t>
            </w:r>
          </w:p>
        </w:tc>
      </w:tr>
    </w:tbl>
    <w:p>
      <w:r>
        <w:br/>
      </w:r>
    </w:p>
    <w:p>
      <w:pPr>
        <w:pStyle w:val="Heading2"/>
      </w:pPr>
      <w:r>
        <w:t>Example: mixed_standard_examine_in_light_13</w:t>
      </w:r>
    </w:p>
    <w:p>
      <w:r>
        <w:rPr>
          <w:b/>
        </w:rPr>
        <w:t xml:space="preserve">Task Type: </w:t>
      </w:r>
      <w:r>
        <w:t>examine_in_light</w:t>
      </w:r>
    </w:p>
    <w:p>
      <w:r>
        <w:rPr>
          <w:b/>
        </w:rPr>
        <w:t xml:space="preserve">LLM Judge Category: </w:t>
      </w:r>
      <w:r>
        <w:t>Attributive Misid</w:t>
      </w:r>
    </w:p>
    <w:p>
      <w:pPr>
        <w:pStyle w:val="Heading3"/>
      </w:pPr>
      <w:r>
        <w:t>Instruction:</w:t>
      </w:r>
    </w:p>
    <w:p>
      <w:r>
        <w:t>inspect the that item under the desk lamp.</w:t>
      </w:r>
    </w:p>
    <w:p>
      <w:pPr>
        <w:pStyle w:val="Heading3"/>
      </w:pPr>
      <w:r>
        <w:t>GPT-5 Judge Reasoning:</w:t>
      </w:r>
    </w:p>
    <w:p>
      <w:r>
        <w:t>The generated plan incorrectly identifies the desk lamp as the target object instead of the key chain,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pick_up DeskLamp - Pick up the DeskLamp.</w:t>
              <w:br/>
              <w:t>- put_down DeskLamp [location] - Place the DeskLamp at the location.</w:t>
              <w:br/>
              <w:t>- done</w:t>
              <w:br/>
              <w:t>- done</w:t>
            </w:r>
          </w:p>
        </w:tc>
      </w:tr>
    </w:tbl>
    <w:p>
      <w:r>
        <w:br/>
      </w:r>
    </w:p>
    <w:p>
      <w:pPr>
        <w:pStyle w:val="Heading2"/>
      </w:pPr>
      <w:r>
        <w:t>Example: mixed_noised_pick_and_place_0</w:t>
      </w:r>
    </w:p>
    <w:p>
      <w:r>
        <w:rPr>
          <w:b/>
        </w:rPr>
        <w:t xml:space="preserve">Task Type: </w:t>
      </w:r>
      <w:r>
        <w:t>pick_and_place</w:t>
      </w:r>
    </w:p>
    <w:p>
      <w:r>
        <w:rPr>
          <w:b/>
        </w:rPr>
        <w:t xml:space="preserve">LLM Judge Category: </w:t>
      </w:r>
      <w:r>
        <w:t>Action Omission</w:t>
      </w:r>
    </w:p>
    <w:p>
      <w:pPr>
        <w:pStyle w:val="Heading3"/>
      </w:pPr>
      <w:r>
        <w:t>Instruction:</w:t>
      </w:r>
    </w:p>
    <w:p>
      <w:r>
        <w:t>put the the red one on the dining table.</w:t>
      </w:r>
    </w:p>
    <w:p>
      <w:pPr>
        <w:pStyle w:val="Heading3"/>
      </w:pPr>
      <w:r>
        <w:t>GPT-5 Judge Reasoning:</w:t>
      </w:r>
    </w:p>
    <w:p>
      <w:r>
        <w:t>The generated plan omits the step to find the dining table before placing the object on it, which is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red one - Locate the red object in the scene.</w:t>
              <w:br/>
              <w:t>- pick_up the red one - Pick up the red object.</w:t>
              <w:br/>
              <w:t>- put_down the red one - Place the red object on the DiningTable.</w:t>
              <w:br/>
              <w:t>- put_down the red one - Place the red object on the DiningTable.</w:t>
              <w:br/>
              <w:t>- done</w:t>
              <w:br/>
              <w:t>- done</w:t>
            </w:r>
          </w:p>
        </w:tc>
      </w:tr>
    </w:tbl>
    <w:p>
      <w:r>
        <w:br/>
      </w:r>
    </w:p>
    <w:p>
      <w:pPr>
        <w:pStyle w:val="Heading2"/>
      </w:pPr>
      <w:r>
        <w:t>Example: mixed_noised_pick_and_place_2</w:t>
      </w:r>
    </w:p>
    <w:p>
      <w:r>
        <w:rPr>
          <w:b/>
        </w:rPr>
        <w:t xml:space="preserve">Task Type: </w:t>
      </w:r>
      <w:r>
        <w:t>pick_and_place</w:t>
      </w:r>
    </w:p>
    <w:p>
      <w:r>
        <w:rPr>
          <w:b/>
        </w:rPr>
        <w:t xml:space="preserve">LLM Judge Category: </w:t>
      </w:r>
      <w:r>
        <w:t>Action Ordering</w:t>
      </w:r>
    </w:p>
    <w:p>
      <w:pPr>
        <w:pStyle w:val="Heading3"/>
      </w:pPr>
      <w:r>
        <w:t>Instruction:</w:t>
      </w:r>
    </w:p>
    <w:p>
      <w:r>
        <w:t>put the the drinking vessel on the coffee table.</w:t>
      </w:r>
    </w:p>
    <w:p>
      <w:pPr>
        <w:pStyle w:val="Heading3"/>
      </w:pPr>
      <w:r>
        <w:t>GPT-5 Judge Reasoning:</w:t>
      </w:r>
    </w:p>
    <w:p>
      <w:r>
        <w:t>The generated plan starts with 'put_down the Mug' without first finding or picking up the mug, indicating a misordering of actions that prevents successful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put_down the Mug - Put the mug down on the CoffeeTable.</w:t>
              <w:br/>
              <w:t>- pick_up the Mug - Pick up the mug.</w:t>
              <w:br/>
              <w:t>- put_down the Mug - Put the mug down on the CoffeeTable.</w:t>
              <w:br/>
              <w:t>- put_down the Mug - Put the mug down on the CoffeeTable.</w:t>
              <w:br/>
              <w:t>- put_down the Mug - Put the mug down on the CoffeeTable.</w:t>
            </w:r>
          </w:p>
        </w:tc>
      </w:tr>
    </w:tbl>
    <w:p>
      <w:r>
        <w:br/>
      </w:r>
    </w:p>
    <w:p>
      <w:pPr>
        <w:pStyle w:val="Heading2"/>
      </w:pPr>
      <w:r>
        <w:t>Example: mixed_noised_pick_and_place_5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step to 'find counter top' before placing the dish,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round dish - Locate the round dish on the counter top.</w:t>
              <w:br/>
              <w:t>- pick_up the round dish - Pick up the round dish.</w:t>
              <w:br/>
              <w:t>- put_down the round dish [CounterTop] - Place the round dish on the CounterTop.</w:t>
              <w:br/>
              <w:t>- done</w:t>
              <w:br/>
              <w:t>- done</w:t>
            </w:r>
          </w:p>
        </w:tc>
      </w:tr>
    </w:tbl>
    <w:p>
      <w:r>
        <w:br/>
      </w:r>
    </w:p>
    <w:p>
      <w:pPr>
        <w:pStyle w:val="Heading2"/>
      </w:pPr>
      <w:r>
        <w:t>Example: mixed_noised_pick_and_place_6</w:t>
      </w:r>
    </w:p>
    <w:p>
      <w:r>
        <w:rPr>
          <w:b/>
        </w:rPr>
        <w:t xml:space="preserve">Task Type: </w:t>
      </w:r>
      <w:r>
        <w:t>pick_and_place</w:t>
      </w:r>
    </w:p>
    <w:p>
      <w:r>
        <w:rPr>
          <w:b/>
        </w:rPr>
        <w:t xml:space="preserve">LLM Judge Category: </w:t>
      </w:r>
      <w:r>
        <w:t>Action Ordering</w:t>
      </w:r>
    </w:p>
    <w:p>
      <w:pPr>
        <w:pStyle w:val="Heading3"/>
      </w:pPr>
      <w:r>
        <w:t>Instruction:</w:t>
      </w:r>
    </w:p>
    <w:p>
      <w:r>
        <w:t>put the the fluffy item on the sofa.</w:t>
      </w:r>
    </w:p>
    <w:p>
      <w:pPr>
        <w:pStyle w:val="Heading3"/>
      </w:pPr>
      <w:r>
        <w:t>GPT-5 Judge Reasoning:</w:t>
      </w:r>
    </w:p>
    <w:p>
      <w:r>
        <w:t>The generated plan starts with putting down the pillow without first finding or picking it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put_down Pillow Prince - Put down the pillow on the sofa.</w:t>
              <w:br/>
              <w:t>- pick_up the fluffy item - Pick up the fluffy item from the sofa.</w:t>
              <w:br/>
              <w:t>- put_down the fluffy item - Put down the fluffy item on the sofa.</w:t>
              <w:br/>
              <w:t>- put_down the fluffy item - Put down the fluffy item on the sofa.</w:t>
              <w:br/>
              <w:t>- put_down the fluffy item - Put down the fluffy item on the sofa.</w:t>
            </w:r>
          </w:p>
        </w:tc>
      </w:tr>
    </w:tbl>
    <w:p>
      <w:r>
        <w:br/>
      </w:r>
    </w:p>
    <w:p>
      <w:pPr>
        <w:pStyle w:val="Heading2"/>
      </w:pPr>
      <w:r>
        <w:t>Example: mixed_noised_pick_and_place_7</w:t>
      </w:r>
    </w:p>
    <w:p>
      <w:r>
        <w:rPr>
          <w:b/>
        </w:rPr>
        <w:t xml:space="preserve">Task Type: </w:t>
      </w:r>
      <w:r>
        <w:t>pick_and_place</w:t>
      </w:r>
    </w:p>
    <w:p>
      <w:r>
        <w:rPr>
          <w:b/>
        </w:rPr>
        <w:t xml:space="preserve">LLM Judge Category: </w:t>
      </w:r>
      <w:r>
        <w:t>Action Omission</w:t>
      </w:r>
    </w:p>
    <w:p>
      <w:pPr>
        <w:pStyle w:val="Heading3"/>
      </w:pPr>
      <w:r>
        <w:t>Instruction:</w:t>
      </w:r>
    </w:p>
    <w:p>
      <w:r>
        <w:t>move the the decorative piece to the dining table.</w:t>
      </w:r>
    </w:p>
    <w:p>
      <w:pPr>
        <w:pStyle w:val="Heading3"/>
      </w:pPr>
      <w:r>
        <w:t>GPT-5 Judge Reasoning:</w:t>
      </w:r>
    </w:p>
    <w:p>
      <w:r>
        <w:t>The generated plan omits the crucial step of finding the vase before picking it up, leading to an incomplete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pick_up the decorative piece.</w:t>
              <w:br/>
              <w:t>- put_down the decorative piece at the DiningTable.</w:t>
              <w:br/>
              <w:t>- put_down the decorative piece at the DiningTable.</w:t>
            </w:r>
          </w:p>
        </w:tc>
      </w:tr>
    </w:tbl>
    <w:p>
      <w:r>
        <w:br/>
      </w:r>
    </w:p>
    <w:p>
      <w:pPr>
        <w:pStyle w:val="Heading2"/>
      </w:pPr>
      <w:r>
        <w:t>Example: mixed_noised_pick_and_place_8</w:t>
      </w:r>
    </w:p>
    <w:p>
      <w:r>
        <w:rPr>
          <w:b/>
        </w:rPr>
        <w:t xml:space="preserve">Task Type: </w:t>
      </w:r>
      <w:r>
        <w:t>pick_and_place</w:t>
      </w:r>
    </w:p>
    <w:p>
      <w:r>
        <w:rPr>
          <w:b/>
        </w:rPr>
        <w:t xml:space="preserve">LLM Judge Category: </w:t>
      </w:r>
      <w:r>
        <w:t>Pronoun Failure</w:t>
      </w:r>
    </w:p>
    <w:p>
      <w:pPr>
        <w:pStyle w:val="Heading3"/>
      </w:pPr>
      <w:r>
        <w:t>Instruction:</w:t>
      </w:r>
    </w:p>
    <w:p>
      <w:r>
        <w:t>place the it on the dresser.</w:t>
      </w:r>
    </w:p>
    <w:p>
      <w:pPr>
        <w:pStyle w:val="Heading3"/>
      </w:pPr>
      <w:r>
        <w:t>GPT-5 Judge Reasoning:</w:t>
      </w:r>
    </w:p>
    <w:p>
      <w:r>
        <w:t>The agent misinterpreted 'it' as referring to the dresser instead of the cellphone, leading to incorrect actions focused on manipulating the dresser rather than the cellphone.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Dresser - Navigate to the Dresser.</w:t>
              <w:br/>
              <w:t>- pick_up Dresser - Pick up the Dresser.</w:t>
              <w:br/>
              <w:t>- put_down Dresser - Place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 floor.</w:t>
              <w:br/>
              <w:t>- put_down Dresser - Put the Dresser on the</w:t>
            </w:r>
          </w:p>
        </w:tc>
      </w:tr>
    </w:tbl>
    <w:p>
      <w:r>
        <w:br/>
      </w:r>
    </w:p>
    <w:p>
      <w:pPr>
        <w:pStyle w:val="Heading2"/>
      </w:pPr>
      <w:r>
        <w:t>Example: mixed_noised_pick_and_place_9</w:t>
      </w:r>
    </w:p>
    <w:p>
      <w:r>
        <w:rPr>
          <w:b/>
        </w:rPr>
        <w:t xml:space="preserve">Task Type: </w:t>
      </w:r>
      <w:r>
        <w:t>pick_and_place</w:t>
      </w:r>
    </w:p>
    <w:p>
      <w:r>
        <w:rPr>
          <w:b/>
        </w:rPr>
        <w:t xml:space="preserve">LLM Judge Category: </w:t>
      </w:r>
      <w:r>
        <w:t>Action Ordering</w:t>
      </w:r>
    </w:p>
    <w:p>
      <w:pPr>
        <w:pStyle w:val="Heading3"/>
      </w:pPr>
      <w:r>
        <w:t>Instruction:</w:t>
      </w:r>
    </w:p>
    <w:p>
      <w:r>
        <w:t>put the it on the side table.</w:t>
      </w:r>
    </w:p>
    <w:p>
      <w:pPr>
        <w:pStyle w:val="Heading3"/>
      </w:pPr>
      <w:r>
        <w:t>GPT-5 Judge Reasoning:</w:t>
      </w:r>
    </w:p>
    <w:p>
      <w:r>
        <w:t>The generated plan starts with putting down the watch without first finding and picking it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put_down the Watch Wellington on the side table.</w:t>
              <w:br/>
              <w:t>- pick_up the Watch Wellington from the floor.</w:t>
              <w:br/>
              <w:t>- put_down the Watch Wellington on the side table.</w:t>
              <w:br/>
              <w:t>- put_down the Watch Wellington on the side table.</w:t>
              <w:br/>
              <w:t>- put_down the Watch Wellington on the side table.</w:t>
            </w:r>
          </w:p>
        </w:tc>
      </w:tr>
    </w:tbl>
    <w:p>
      <w:r>
        <w:br/>
      </w:r>
    </w:p>
    <w:p>
      <w:pPr>
        <w:pStyle w:val="Heading2"/>
      </w:pPr>
      <w:r>
        <w:t>Example: mixed_noised_pick_and_place_10</w:t>
      </w:r>
    </w:p>
    <w:p>
      <w:r>
        <w:rPr>
          <w:b/>
        </w:rPr>
        <w:t xml:space="preserve">Task Type: </w:t>
      </w:r>
      <w:r>
        <w:t>pick_and_place</w:t>
      </w:r>
    </w:p>
    <w:p>
      <w:r>
        <w:rPr>
          <w:b/>
        </w:rPr>
        <w:t xml:space="preserve">LLM Judge Category: </w:t>
      </w:r>
      <w:r>
        <w:t>Action Ordering</w:t>
      </w:r>
    </w:p>
    <w:p>
      <w:pPr>
        <w:pStyle w:val="Heading3"/>
      </w:pPr>
      <w:r>
        <w:t>Instruction:</w:t>
      </w:r>
    </w:p>
    <w:p>
      <w:r>
        <w:t>put the the round fruit on the dining table.</w:t>
      </w:r>
    </w:p>
    <w:p>
      <w:pPr>
        <w:pStyle w:val="Heading3"/>
      </w:pPr>
      <w:r>
        <w:t>GPT-5 Judge Reasoning:</w:t>
      </w:r>
    </w:p>
    <w:p>
      <w:r>
        <w:t>The generated plan starts with 'put_down' actions without first finding and picking up the apple, indicating a misordering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put_down the Apple on the DiningTable.</w:t>
              <w:br/>
              <w:t>- pick_up the Apple.</w:t>
              <w:br/>
              <w:t>- put_down the Apple on the DiningTable.</w:t>
              <w:br/>
              <w:t>- put_down the Apple on the DiningTable.</w:t>
              <w:br/>
              <w:t>- put_down the Apple on the DiningTable.</w:t>
            </w:r>
          </w:p>
        </w:tc>
      </w:tr>
    </w:tbl>
    <w:p>
      <w:r>
        <w:br/>
      </w:r>
    </w:p>
    <w:p>
      <w:pPr>
        <w:pStyle w:val="Heading2"/>
      </w:pPr>
      <w:r>
        <w:t>Example: mixed_noised_pick_and_place_11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agent misinterpreted 'it' as 'shelf' instead of 'book', leading to incorrect actions involving the shelf rather than the book.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put_down Shelf - Place the Shelf at the desired location.</w:t>
              <w:br/>
              <w:t>- done</w:t>
              <w:br/>
              <w:t>- done</w:t>
            </w:r>
          </w:p>
        </w:tc>
      </w:tr>
    </w:tbl>
    <w:p>
      <w:r>
        <w:br/>
      </w:r>
    </w:p>
    <w:p>
      <w:pPr>
        <w:pStyle w:val="Heading2"/>
      </w:pPr>
      <w:r>
        <w:t>Example: mixed_noised_pick_and_place_12</w:t>
      </w:r>
    </w:p>
    <w:p>
      <w:r>
        <w:rPr>
          <w:b/>
        </w:rPr>
        <w:t xml:space="preserve">Task Type: </w:t>
      </w:r>
      <w:r>
        <w:t>pick_and_place</w:t>
      </w:r>
    </w:p>
    <w:p>
      <w:r>
        <w:rPr>
          <w:b/>
        </w:rPr>
        <w:t xml:space="preserve">LLM Judge Category: </w:t>
      </w:r>
      <w:r>
        <w:t>Action Ordering</w:t>
      </w:r>
    </w:p>
    <w:p>
      <w:pPr>
        <w:pStyle w:val="Heading3"/>
      </w:pPr>
      <w:r>
        <w:t>Instruction:</w:t>
      </w:r>
    </w:p>
    <w:p>
      <w:r>
        <w:t>put the it on the coffee table.</w:t>
      </w:r>
    </w:p>
    <w:p>
      <w:pPr>
        <w:pStyle w:val="Heading3"/>
      </w:pPr>
      <w:r>
        <w:t>GPT-5 Judge Reasoning:</w:t>
      </w:r>
    </w:p>
    <w:p>
      <w:r>
        <w:t>The generated plan starts with putting down the mug before picking it up, which is an incorrect sequence of actions,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put_down Mug - Put the mug down on the coffee table.</w:t>
              <w:br/>
              <w:t>- pick_up Mug - Pick up the mug.</w:t>
              <w:br/>
              <w:t>- put_down Mug - Put the mug down on the coffee table.</w:t>
              <w:br/>
              <w:t>- put_down Mug - Put the mug down on the coffee table.</w:t>
              <w:br/>
              <w:t>- put_down Mug - Put the mug down on the coffee table.</w:t>
            </w:r>
          </w:p>
        </w:tc>
      </w:tr>
    </w:tbl>
    <w:p>
      <w:r>
        <w:br/>
      </w:r>
    </w:p>
    <w:p>
      <w:pPr>
        <w:pStyle w:val="Heading2"/>
      </w:pPr>
      <w:r>
        <w:t>Example: mixed_noised_pick_and_place_13</w:t>
      </w:r>
    </w:p>
    <w:p>
      <w:r>
        <w:rPr>
          <w:b/>
        </w:rPr>
        <w:t xml:space="preserve">Task Type: </w:t>
      </w:r>
      <w:r>
        <w:t>pick_and_place</w:t>
      </w:r>
    </w:p>
    <w:p>
      <w:r>
        <w:rPr>
          <w:b/>
        </w:rPr>
        <w:t xml:space="preserve">LLM Judge Category: </w:t>
      </w:r>
      <w:r>
        <w:t>Attributive Misid</w:t>
      </w:r>
    </w:p>
    <w:p>
      <w:pPr>
        <w:pStyle w:val="Heading3"/>
      </w:pPr>
      <w:r>
        <w:t>Instruction:</w:t>
      </w:r>
    </w:p>
    <w:p>
      <w:r>
        <w:t>move the the device to the side table.</w:t>
      </w:r>
    </w:p>
    <w:p>
      <w:pPr>
        <w:pStyle w:val="Heading3"/>
      </w:pPr>
      <w:r>
        <w:t>GPT-5 Judge Reasoning:</w:t>
      </w:r>
    </w:p>
    <w:p>
      <w:r>
        <w:t>The generated plan incorrectly identifies the 'SideTable' as the object to manipulate instead of the 'remote control',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SideTable - Navigate to the SideTable.</w:t>
              <w:br/>
              <w:t>- pick_up SideTable - Pick up the SideTable.</w:t>
              <w:br/>
              <w:t>- put_down SideTable - Place the SideTable at the location.</w:t>
              <w:br/>
              <w:t>- done</w:t>
              <w:br/>
              <w:t>- done</w:t>
            </w:r>
          </w:p>
        </w:tc>
      </w:tr>
    </w:tbl>
    <w:p>
      <w:r>
        <w:br/>
      </w:r>
    </w:p>
    <w:p>
      <w:pPr>
        <w:pStyle w:val="Heading2"/>
      </w:pPr>
      <w:r>
        <w:t>Example: mixed_noised_pick_and_place_14</w:t>
      </w:r>
    </w:p>
    <w:p>
      <w:r>
        <w:rPr>
          <w:b/>
        </w:rPr>
        <w:t xml:space="preserve">Task Type: </w:t>
      </w:r>
      <w:r>
        <w:t>pick_and_place</w:t>
      </w:r>
    </w:p>
    <w:p>
      <w:r>
        <w:rPr>
          <w:b/>
        </w:rPr>
        <w:t xml:space="preserve">LLM Judge Category: </w:t>
      </w:r>
      <w:r>
        <w:t>Hallucinated Action</w:t>
      </w:r>
    </w:p>
    <w:p>
      <w:pPr>
        <w:pStyle w:val="Heading3"/>
      </w:pPr>
      <w:r>
        <w:t>Instruction:</w:t>
      </w:r>
    </w:p>
    <w:p>
      <w:r>
        <w:t>put the the ink tool on the desk.</w:t>
      </w:r>
    </w:p>
    <w:p>
      <w:pPr>
        <w:pStyle w:val="Heading3"/>
      </w:pPr>
      <w:r>
        <w:t>GPT-5 Judge Reasoning:</w:t>
      </w:r>
    </w:p>
    <w:p>
      <w:r>
        <w:t>The generated plan includes an unnecessary action 'examine the desk' which is not part of the ground truth plan,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find the ink tool - Locate the ink tool on the desk.</w:t>
              <w:br/>
              <w:t>- pick_up the ink tool - Pick up the ink tool from the desk.</w:t>
              <w:br/>
              <w:t>- put_down the ink tool - Place the ink tool on the desk.</w:t>
              <w:br/>
              <w:t>- examine the desk - Examine the desk to see if the ink tool is there.</w:t>
              <w:br/>
              <w:t>- put_down the ink tool - Place the ink tool on the desk.</w:t>
              <w:br/>
              <w:t>- done</w:t>
              <w:br/>
              <w:t>- done</w:t>
            </w:r>
          </w:p>
        </w:tc>
      </w:tr>
    </w:tbl>
    <w:p>
      <w:r>
        <w:br/>
      </w:r>
    </w:p>
    <w:p>
      <w:pPr>
        <w:pStyle w:val="Heading2"/>
      </w:pPr>
      <w:r>
        <w:t>Example: mixed_noised_pick_and_place_15</w:t>
      </w:r>
    </w:p>
    <w:p>
      <w:r>
        <w:rPr>
          <w:b/>
        </w:rPr>
        <w:t xml:space="preserve">Task Type: </w:t>
      </w:r>
      <w:r>
        <w:t>pick_and_place</w:t>
      </w:r>
    </w:p>
    <w:p>
      <w:r>
        <w:rPr>
          <w:b/>
        </w:rPr>
        <w:t xml:space="preserve">LLM Judge Category: </w:t>
      </w:r>
      <w:r>
        <w:t>Action Ordering</w:t>
      </w:r>
    </w:p>
    <w:p>
      <w:pPr>
        <w:pStyle w:val="Heading3"/>
      </w:pPr>
      <w:r>
        <w:t>Instruction:</w:t>
      </w:r>
    </w:p>
    <w:p>
      <w:r>
        <w:t>place the the flat thing on the counter top.</w:t>
      </w:r>
    </w:p>
    <w:p>
      <w:pPr>
        <w:pStyle w:val="Heading3"/>
      </w:pPr>
      <w:r>
        <w:t>GPT-5 Judge Reasoning:</w:t>
      </w:r>
    </w:p>
    <w:p>
      <w:r>
        <w:t>The generated plan incorrectly starts by interacting with the CounterTop instead of the target object, the plate, leading to a sequence where the plate is only handled after unnecessary actions with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w:t>
              <w:br/>
              <w:t>- pick_up CounterTop - Pick up the CounterTop.</w:t>
              <w:br/>
              <w:t>- put_down CounterTop - Place the CounterTop on the floor.</w:t>
              <w:br/>
              <w:t>- examine CounterTop - Examine the CounterTop.</w:t>
              <w:br/>
              <w:t>- find the flat thing - Navigate to the flat thing.</w:t>
              <w:br/>
              <w:t>- pick_up flat thing - Pick up the flat thing.</w:t>
              <w:br/>
              <w:t>- put_down flat thing - Place the flat thing on the CounterTop.</w:t>
            </w:r>
          </w:p>
        </w:tc>
      </w:tr>
    </w:tbl>
    <w:p>
      <w:r>
        <w:br/>
      </w:r>
    </w:p>
    <w:p>
      <w:pPr>
        <w:pStyle w:val="Heading2"/>
      </w:pPr>
      <w:r>
        <w:t>Example: mixed_noised_pick_and_place_16</w:t>
      </w:r>
    </w:p>
    <w:p>
      <w:r>
        <w:rPr>
          <w:b/>
        </w:rPr>
        <w:t xml:space="preserve">Task Type: </w:t>
      </w:r>
      <w:r>
        <w:t>pick_and_place</w:t>
      </w:r>
    </w:p>
    <w:p>
      <w:r>
        <w:rPr>
          <w:b/>
        </w:rPr>
        <w:t xml:space="preserve">LLM Judge Category: </w:t>
      </w:r>
      <w:r>
        <w:t>Action Omission</w:t>
      </w:r>
    </w:p>
    <w:p>
      <w:pPr>
        <w:pStyle w:val="Heading3"/>
      </w:pPr>
      <w:r>
        <w:t>Instruction:</w:t>
      </w:r>
    </w:p>
    <w:p>
      <w:r>
        <w:t>put the the cushion on the sofa.</w:t>
      </w:r>
    </w:p>
    <w:p>
      <w:pPr>
        <w:pStyle w:val="Heading3"/>
      </w:pPr>
      <w:r>
        <w:t>GPT-5 Judge Reasoning:</w:t>
      </w:r>
    </w:p>
    <w:p>
      <w:r>
        <w:t>The generated plan omits the step to 'find sofa' before placing the cushion, which is necessary to ensure the correct placement of the cushion on the sofa.</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the cushion - Locate the cushion in the room.</w:t>
              <w:br/>
              <w:t>- pick_up the cushion - Pick up the cushion.</w:t>
              <w:br/>
              <w:t>- put_down the cushion - Place the cushion on the sofa.</w:t>
              <w:br/>
              <w:t>- done</w:t>
              <w:br/>
              <w:t>- done</w:t>
            </w:r>
          </w:p>
        </w:tc>
      </w:tr>
    </w:tbl>
    <w:p>
      <w:r>
        <w:br/>
      </w:r>
    </w:p>
    <w:p>
      <w:pPr>
        <w:pStyle w:val="Heading2"/>
      </w:pPr>
      <w:r>
        <w:t>Example: mixed_noised_pick_and_place_17</w:t>
      </w:r>
    </w:p>
    <w:p>
      <w:r>
        <w:rPr>
          <w:b/>
        </w:rPr>
        <w:t xml:space="preserve">Task Type: </w:t>
      </w:r>
      <w:r>
        <w:t>pick_and_place</w:t>
      </w:r>
    </w:p>
    <w:p>
      <w:r>
        <w:rPr>
          <w:b/>
        </w:rPr>
        <w:t xml:space="preserve">LLM Judge Category: </w:t>
      </w:r>
      <w:r>
        <w:t>Action Omission</w:t>
      </w:r>
    </w:p>
    <w:p>
      <w:pPr>
        <w:pStyle w:val="Heading3"/>
      </w:pPr>
      <w:r>
        <w:t>Instruction:</w:t>
      </w:r>
    </w:p>
    <w:p>
      <w:r>
        <w:t>move the it to the dining table.</w:t>
      </w:r>
    </w:p>
    <w:p>
      <w:pPr>
        <w:pStyle w:val="Heading3"/>
      </w:pPr>
      <w:r>
        <w:t>GPT-5 Judge Reasoning:</w:t>
      </w:r>
    </w:p>
    <w:p>
      <w:r>
        <w:t>The generated plan omits the actions to find and pick up the vase before attempting to put it down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examine DiningTable - Examine the DiningTable to see if it's in its correct location.</w:t>
              <w:br/>
              <w:t>- put_down Vase Valentine at DiningTable - Put Vase Valentine down on the DiningTable.</w:t>
              <w:br/>
              <w:t>- done</w:t>
              <w:br/>
              <w:t>- done</w:t>
            </w:r>
          </w:p>
        </w:tc>
      </w:tr>
    </w:tbl>
    <w:p>
      <w:r>
        <w:br/>
      </w:r>
    </w:p>
    <w:p>
      <w:pPr>
        <w:pStyle w:val="Heading2"/>
      </w:pPr>
      <w:r>
        <w:t>Example: mixed_noised_pick_and_place_19</w:t>
      </w:r>
    </w:p>
    <w:p>
      <w:r>
        <w:rPr>
          <w:b/>
        </w:rPr>
        <w:t xml:space="preserve">Task Type: </w:t>
      </w:r>
      <w:r>
        <w:t>pick_and_place</w:t>
      </w:r>
    </w:p>
    <w:p>
      <w:r>
        <w:rPr>
          <w:b/>
        </w:rPr>
        <w:t xml:space="preserve">LLM Judge Category: </w:t>
      </w:r>
      <w:r>
        <w:t>Action Ordering</w:t>
      </w:r>
    </w:p>
    <w:p>
      <w:pPr>
        <w:pStyle w:val="Heading3"/>
      </w:pPr>
      <w:r>
        <w:t>Instruction:</w:t>
      </w:r>
    </w:p>
    <w:p>
      <w:r>
        <w:t>put the the small device on the side table.</w:t>
      </w:r>
    </w:p>
    <w:p>
      <w:pPr>
        <w:pStyle w:val="Heading3"/>
      </w:pPr>
      <w:r>
        <w:t>GPT-5 Judge Reasoning:</w:t>
      </w:r>
    </w:p>
    <w:p>
      <w:r>
        <w:t>The generated plan starts with 'put_down' before 'pick_up', which is an incorrect sequence of actions,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put_down the small device - Put the small device on the side table.</w:t>
              <w:br/>
              <w:t>- find the small device - Locate the small device on the side table.</w:t>
              <w:br/>
              <w:t>- pick_up the small device - Pick up the small device.</w:t>
              <w:br/>
              <w:t>- put_down the small device - Put the small device on the side table.</w:t>
              <w:br/>
              <w:t>- done</w:t>
              <w:br/>
              <w:t>- done</w:t>
            </w:r>
          </w:p>
        </w:tc>
      </w:tr>
    </w:tbl>
    <w:p>
      <w:r>
        <w:br/>
      </w:r>
    </w:p>
    <w:p>
      <w:pPr>
        <w:pStyle w:val="Heading2"/>
      </w:pPr>
      <w:r>
        <w:t>Example: mixed_noised_stack_and_place_0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repeated and nonsensical actions that do not correspond to the necessary steps to complete the task, such as putting down the dish multiple times without first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deep dish with the apple inside on the counterTop.</w:t>
              <w:br/>
              <w:t>- pick_up the deep dish with the apple inside on the counterTop.</w:t>
              <w:br/>
              <w:t>- put_down the deep dish with the apple inside on the counterTop.</w:t>
              <w:br/>
              <w:t>- put_down the deep dish with the apple inside on the counterTop.</w:t>
              <w:br/>
              <w:t>- put_down the deep dish with the apple inside on the counterTop.</w:t>
            </w:r>
          </w:p>
        </w:tc>
      </w:tr>
    </w:tbl>
    <w:p>
      <w:r>
        <w:br/>
      </w:r>
    </w:p>
    <w:p>
      <w:pPr>
        <w:pStyle w:val="Heading2"/>
      </w:pPr>
      <w:r>
        <w:t>Example: mixed_noised_stack_and_place_1</w:t>
      </w:r>
    </w:p>
    <w:p>
      <w:r>
        <w:rPr>
          <w:b/>
        </w:rPr>
        <w:t xml:space="preserve">Task Type: </w:t>
      </w:r>
      <w:r>
        <w:t>stack_and_place</w:t>
      </w:r>
    </w:p>
    <w:p>
      <w:r>
        <w:rPr>
          <w:b/>
        </w:rPr>
        <w:t xml:space="preserve">LLM Judge Category: </w:t>
      </w:r>
      <w:r>
        <w:t>Action Ordering</w:t>
      </w:r>
    </w:p>
    <w:p>
      <w:pPr>
        <w:pStyle w:val="Heading3"/>
      </w:pPr>
      <w:r>
        <w:t>Instruction:</w:t>
      </w:r>
    </w:p>
    <w:p>
      <w:r>
        <w:t>stack the the flat thing on the bowl and put them on the dining table.</w:t>
      </w:r>
    </w:p>
    <w:p>
      <w:pPr>
        <w:pStyle w:val="Heading3"/>
      </w:pPr>
      <w:r>
        <w:t>GPT-5 Judge Reasoning:</w:t>
      </w:r>
    </w:p>
    <w:p>
      <w:r>
        <w:t>The generated plan incorrectly places the flat thing on the floor and then attempts to place it on the bowl and dining table without following the correct sequence of stacking it on the bowl first before moving both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floor.</w:t>
              <w:br/>
              <w:t>- pick_up the flat thing - Pick up the flat thing.</w:t>
              <w:br/>
              <w:t>- put_down the flat thing - Place the flat thing on the floor.</w:t>
              <w:br/>
              <w:t>- put_down the flat thing - Place the flat thing on the bowl.</w:t>
              <w:br/>
              <w:t>- put_down the flat thing - Place the flat thing on the dining table.</w:t>
              <w:br/>
              <w:t>- put_down the flat thing - Place the flat thing on the dining table.</w:t>
            </w:r>
          </w:p>
        </w:tc>
      </w:tr>
    </w:tbl>
    <w:p>
      <w:r>
        <w:br/>
      </w:r>
    </w:p>
    <w:p>
      <w:pPr>
        <w:pStyle w:val="Heading2"/>
      </w:pPr>
      <w:r>
        <w:t>Example: mixed_noised_stack_and_place_3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repeated and nonsensical actions that do not correspond to the necessary steps to complete the task, such as putting down the deep dish multiple times without first finding or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deep dish with the apple inside on the counterTop.</w:t>
              <w:br/>
              <w:t>- pick_up the deep dish with the apple inside on the counterTop.</w:t>
              <w:br/>
              <w:t>- put_down the deep dish with the apple inside on the counterTop.</w:t>
              <w:br/>
              <w:t>- put_down the deep dish with the apple inside on the counterTop.</w:t>
              <w:br/>
              <w:t>- put_down the deep dish with the apple inside on the counterTop.</w:t>
            </w:r>
          </w:p>
        </w:tc>
      </w:tr>
    </w:tbl>
    <w:p>
      <w:r>
        <w:br/>
      </w:r>
    </w:p>
    <w:p>
      <w:pPr>
        <w:pStyle w:val="Heading2"/>
      </w:pPr>
      <w:r>
        <w:t>Example: mixed_noised_stack_and_place_4</w:t>
      </w:r>
    </w:p>
    <w:p>
      <w:r>
        <w:rPr>
          <w:b/>
        </w:rPr>
        <w:t xml:space="preserve">Task Type: </w:t>
      </w:r>
      <w:r>
        <w:t>stack_and_place</w:t>
      </w:r>
    </w:p>
    <w:p>
      <w:r>
        <w:rPr>
          <w:b/>
        </w:rPr>
        <w:t xml:space="preserve">LLM Judge Category: </w:t>
      </w:r>
      <w:r>
        <w:t>Action Ordering</w:t>
      </w:r>
    </w:p>
    <w:p>
      <w:pPr>
        <w:pStyle w:val="Heading3"/>
      </w:pPr>
      <w:r>
        <w:t>Instruction:</w:t>
      </w:r>
    </w:p>
    <w:p>
      <w:r>
        <w:t>stack the it on the bowl and put them on the dining table.</w:t>
      </w:r>
    </w:p>
    <w:p>
      <w:pPr>
        <w:pStyle w:val="Heading3"/>
      </w:pPr>
      <w:r>
        <w:t>GPT-5 Judge Reasoning:</w:t>
      </w:r>
    </w:p>
    <w:p>
      <w:r>
        <w:t>The generated plan incorrectly starts with finding and picking up the bowl instead of the plate, and it also places the bowl directly on the dining table without stacking the plate on it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put_down Bowl - Place the Bowl on the floor.</w:t>
              <w:br/>
              <w:t>- find DiningTable - Locate the DiningTable in the environment.</w:t>
              <w:br/>
              <w:t>- put_down DiningTable - Place the Bowl on the DiningTable.</w:t>
              <w:br/>
              <w:t>- done</w:t>
              <w:br/>
              <w:t>- done</w:t>
            </w:r>
          </w:p>
        </w:tc>
      </w:tr>
    </w:tbl>
    <w:p>
      <w:r>
        <w:br/>
      </w:r>
    </w:p>
    <w:p>
      <w:pPr>
        <w:pStyle w:val="Heading2"/>
      </w:pPr>
      <w:r>
        <w:t>Example: mixed_noised_stack_and_place_5</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directly on the desk after placing it on the mug, instead of moving the mug with the ink tool to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environment.</w:t>
              <w:br/>
              <w:t>- pick_up the ink tool - Pick up the ink tool.</w:t>
              <w:br/>
              <w:t>- put_down the ink tool [on the mug] - Place the ink tool on the mug.</w:t>
              <w:br/>
              <w:t>- put_down the ink tool [on the desk] - Place the ink tool on the desk.</w:t>
              <w:br/>
              <w:t>- done</w:t>
              <w:br/>
              <w:t>- done</w:t>
            </w:r>
          </w:p>
        </w:tc>
      </w:tr>
    </w:tbl>
    <w:p>
      <w:r>
        <w:br/>
      </w:r>
    </w:p>
    <w:p>
      <w:pPr>
        <w:pStyle w:val="Heading2"/>
      </w:pPr>
      <w:r>
        <w:t>Example: mixed_noised_stack_and_place_6</w:t>
      </w:r>
    </w:p>
    <w:p>
      <w:r>
        <w:rPr>
          <w:b/>
        </w:rPr>
        <w:t xml:space="preserve">Task Type: </w:t>
      </w:r>
      <w:r>
        <w:t>stack_and_place</w:t>
      </w:r>
    </w:p>
    <w:p>
      <w:r>
        <w:rPr>
          <w:b/>
        </w:rPr>
        <w:t xml:space="preserve">LLM Judge Category: </w:t>
      </w:r>
      <w:r>
        <w:t>Action Ordering</w:t>
      </w:r>
    </w:p>
    <w:p>
      <w:pPr>
        <w:pStyle w:val="Heading3"/>
      </w:pPr>
      <w:r>
        <w:t>Instruction:</w:t>
      </w:r>
    </w:p>
    <w:p>
      <w:r>
        <w:t>put the it with the apple inside on the counter top.</w:t>
      </w:r>
    </w:p>
    <w:p>
      <w:pPr>
        <w:pStyle w:val="Heading3"/>
      </w:pPr>
      <w:r>
        <w:t>GPT-5 Judge Reasoning:</w:t>
      </w:r>
    </w:p>
    <w:p>
      <w:r>
        <w:t>The generated plan incorrectly sequences actions, such as putting down the bowl before picking up the apple, leading to a failure in correctly placing the apple inside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Bowl Brighton on the CounterTop.</w:t>
              <w:br/>
              <w:t>- pick_up the Apple.</w:t>
              <w:br/>
              <w:t>- put_down the Apple on the Bowl Brighton.</w:t>
              <w:br/>
              <w:t>- put_down the Bowl Brighton on the CounterTop.</w:t>
              <w:br/>
              <w:t>- put_down the Bowl Brighton on the CounterTop.</w:t>
              <w:br/>
              <w:t>- put_down the Apple on the Bowl Brighton.</w:t>
              <w:br/>
              <w:t>- put_down the Apple on the CounterTop.</w:t>
            </w:r>
          </w:p>
        </w:tc>
      </w:tr>
    </w:tbl>
    <w:p>
      <w:r>
        <w:br/>
      </w:r>
    </w:p>
    <w:p>
      <w:pPr>
        <w:pStyle w:val="Heading2"/>
      </w:pPr>
      <w:r>
        <w:t>Example: mixed_noised_stack_and_place_7</w:t>
      </w:r>
    </w:p>
    <w:p>
      <w:r>
        <w:rPr>
          <w:b/>
        </w:rPr>
        <w:t xml:space="preserve">Task Type: </w:t>
      </w:r>
      <w:r>
        <w:t>stack_and_place</w:t>
      </w:r>
    </w:p>
    <w:p>
      <w:r>
        <w:rPr>
          <w:b/>
        </w:rPr>
        <w:t xml:space="preserve">LLM Judge Category: </w:t>
      </w:r>
      <w:r>
        <w:t>Action Ordering</w:t>
      </w:r>
    </w:p>
    <w:p>
      <w:pPr>
        <w:pStyle w:val="Heading3"/>
      </w:pPr>
      <w:r>
        <w:t>Instruction:</w:t>
      </w:r>
    </w:p>
    <w:p>
      <w:r>
        <w:t>stack the the flat thing on the bowl and put them on the dining table.</w:t>
      </w:r>
    </w:p>
    <w:p>
      <w:pPr>
        <w:pStyle w:val="Heading3"/>
      </w:pPr>
      <w:r>
        <w:t>GPT-5 Judge Reasoning:</w:t>
      </w:r>
    </w:p>
    <w:p>
      <w:r>
        <w:t>The generated plan incorrectly places the flat thing on the floor and then attempts to place it on the bowl and dining table without following the correct sequence of stacking it on the bowl first and then moving the bowl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floor.</w:t>
              <w:br/>
              <w:t>- pick_up the flat thing - Pick up the flat thing.</w:t>
              <w:br/>
              <w:t>- put_down the flat thing - Place the flat thing on the floor.</w:t>
              <w:br/>
              <w:t>- put_down the flat thing - Place the flat thing on the bowl.</w:t>
              <w:br/>
              <w:t>- put_down the flat thing - Place the flat thing on the dining table.</w:t>
              <w:br/>
              <w:t>- put_down the flat thing - Place the flat thing on the dining table.</w:t>
            </w:r>
          </w:p>
        </w:tc>
      </w:tr>
    </w:tbl>
    <w:p>
      <w:r>
        <w:br/>
      </w:r>
    </w:p>
    <w:p>
      <w:pPr>
        <w:pStyle w:val="Heading2"/>
      </w:pPr>
      <w:r>
        <w:t>Example: mixed_noised_stack_and_place_8</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directly on the desk after placing it on the mug, instead of moving the mug with the ink tool to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environment.</w:t>
              <w:br/>
              <w:t>- pick_up the ink tool - Pick up the ink tool.</w:t>
              <w:br/>
              <w:t>- put_down the ink tool [on the mug] - Place the ink tool on the mug.</w:t>
              <w:br/>
              <w:t>- put_down the ink tool [on the desk] - Place the ink tool on the desk.</w:t>
              <w:br/>
              <w:t>- done</w:t>
              <w:br/>
              <w:t>- done</w:t>
            </w:r>
          </w:p>
        </w:tc>
      </w:tr>
    </w:tbl>
    <w:p>
      <w:r>
        <w:br/>
      </w:r>
    </w:p>
    <w:p>
      <w:pPr>
        <w:pStyle w:val="Heading2"/>
      </w:pPr>
      <w:r>
        <w:t>Example: mixed_noised_stack_and_place_9</w:t>
      </w:r>
    </w:p>
    <w:p>
      <w:r>
        <w:rPr>
          <w:b/>
        </w:rPr>
        <w:t xml:space="preserve">Task Type: </w:t>
      </w:r>
      <w:r>
        <w:t>stack_and_place</w:t>
      </w:r>
    </w:p>
    <w:p>
      <w:r>
        <w:rPr>
          <w:b/>
        </w:rPr>
        <w:t xml:space="preserve">LLM Judge Category: </w:t>
      </w:r>
      <w:r>
        <w:t>Action Ordering</w:t>
      </w:r>
    </w:p>
    <w:p>
      <w:pPr>
        <w:pStyle w:val="Heading3"/>
      </w:pPr>
      <w:r>
        <w:t>Instruction:</w:t>
      </w:r>
    </w:p>
    <w:p>
      <w:r>
        <w:t>put the it with the apple inside on the counter top.</w:t>
      </w:r>
    </w:p>
    <w:p>
      <w:pPr>
        <w:pStyle w:val="Heading3"/>
      </w:pPr>
      <w:r>
        <w:t>GPT-5 Judge Reasoning:</w:t>
      </w:r>
    </w:p>
    <w:p>
      <w:r>
        <w:t>The generated plan incorrectly sequences actions, such as putting down the bowl before picking up the apple, leading to a failure in correctly placing the apple inside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Bowl Brighton on the CounterTop.</w:t>
              <w:br/>
              <w:t>- pick_up the Apple.</w:t>
              <w:br/>
              <w:t>- put_down the Apple on the Bowl Brighton.</w:t>
              <w:br/>
              <w:t>- put_down the Bowl Brighton on the CounterTop.</w:t>
              <w:br/>
              <w:t>- put_down the Bowl Brighton on the CounterTop.</w:t>
              <w:br/>
              <w:t>- put_down the Apple on the Bowl Brighton.</w:t>
              <w:br/>
              <w:t>- put_down the Apple on the CounterTop.</w:t>
            </w:r>
          </w:p>
        </w:tc>
      </w:tr>
    </w:tbl>
    <w:p>
      <w:r>
        <w:br/>
      </w:r>
    </w:p>
    <w:p>
      <w:pPr>
        <w:pStyle w:val="Heading2"/>
      </w:pPr>
      <w:r>
        <w:t>Example: mixed_noised_stack_and_place_10</w:t>
      </w:r>
    </w:p>
    <w:p>
      <w:r>
        <w:rPr>
          <w:b/>
        </w:rPr>
        <w:t xml:space="preserve">Task Type: </w:t>
      </w:r>
      <w:r>
        <w:t>stack_and_place</w:t>
      </w:r>
    </w:p>
    <w:p>
      <w:r>
        <w:rPr>
          <w:b/>
        </w:rPr>
        <w:t xml:space="preserve">LLM Judge Category: </w:t>
      </w:r>
      <w:r>
        <w:t>Action Ordering</w:t>
      </w:r>
    </w:p>
    <w:p>
      <w:pPr>
        <w:pStyle w:val="Heading3"/>
      </w:pPr>
      <w:r>
        <w:t>Instruction:</w:t>
      </w:r>
    </w:p>
    <w:p>
      <w:r>
        <w:t>stack the it on the bowl and put them on the dining table.</w:t>
      </w:r>
    </w:p>
    <w:p>
      <w:pPr>
        <w:pStyle w:val="Heading3"/>
      </w:pPr>
      <w:r>
        <w:t>GPT-5 Judge Reasoning:</w:t>
      </w:r>
    </w:p>
    <w:p>
      <w:r>
        <w:t>The generated plan incorrectly starts by picking up and placing the bowl instead of the plate, and it also places the bowl directly on the dining table without stacking the plate on it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environment.</w:t>
              <w:br/>
              <w:t>- pick_up Bowl - Pick up the Bowl.</w:t>
              <w:br/>
              <w:t>- put_down Bowl - Place the Bowl on the floor.</w:t>
              <w:br/>
              <w:t>- find DiningTable - Locate the DiningTable in the environment.</w:t>
              <w:br/>
              <w:t>- put_down DiningTable - Place the Bowl on the DiningTable.</w:t>
              <w:br/>
              <w:t>- done</w:t>
              <w:br/>
              <w:t>- done</w:t>
            </w:r>
          </w:p>
        </w:tc>
      </w:tr>
    </w:tbl>
    <w:p>
      <w:r>
        <w:br/>
      </w:r>
    </w:p>
    <w:p>
      <w:pPr>
        <w:pStyle w:val="Heading2"/>
      </w:pPr>
      <w:r>
        <w:t>Example: mixed_noised_stack_and_place_11</w:t>
      </w:r>
    </w:p>
    <w:p>
      <w:r>
        <w:rPr>
          <w:b/>
        </w:rPr>
        <w:t xml:space="preserve">Task Type: </w:t>
      </w:r>
      <w:r>
        <w:t>stack_and_place</w:t>
      </w:r>
    </w:p>
    <w:p>
      <w:r>
        <w:rPr>
          <w:b/>
        </w:rPr>
        <w:t xml:space="preserve">LLM Judge Category: </w:t>
      </w:r>
      <w:r>
        <w:t>Action Ordering</w:t>
      </w:r>
    </w:p>
    <w:p>
      <w:pPr>
        <w:pStyle w:val="Heading3"/>
      </w:pPr>
      <w:r>
        <w:t>Instruction:</w:t>
      </w:r>
    </w:p>
    <w:p>
      <w:r>
        <w:t>put the the writing instrument in the mug and place it on the desk.</w:t>
      </w:r>
    </w:p>
    <w:p>
      <w:pPr>
        <w:pStyle w:val="Heading3"/>
      </w:pPr>
      <w:r>
        <w:t>GPT-5 Judge Reasoning:</w:t>
      </w:r>
    </w:p>
    <w:p>
      <w:r>
        <w:t>The generated plan incorrectly starts by putting the pen down on the desk instead of picking it up first, and it repeats actions unnecessarily, disrupting the correct sequence of placing the pen in the mug and then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Pen Palmer - Put the pen down on the desk.</w:t>
              <w:br/>
              <w:t>- pick_up the writing instrument - Pick up the pen from the desk.</w:t>
              <w:br/>
              <w:t>- put_down the writing instrument - Put the pen down on the mug.</w:t>
              <w:br/>
              <w:t>- pick_up the mug - Pick up the mug.</w:t>
              <w:br/>
              <w:t>- put_down the mug - Put the mug down on the desk.</w:t>
              <w:br/>
              <w:t>- put_down the writing instrument - Put the pen down on the mug.</w:t>
              <w:br/>
              <w:t>- put_down the writing instrument - Put the pen down on the mug.</w:t>
              <w:br/>
              <w:t>- put_down the mug - Put the mug down on the desk.</w:t>
            </w:r>
          </w:p>
        </w:tc>
      </w:tr>
    </w:tbl>
    <w:p>
      <w:r>
        <w:br/>
      </w:r>
    </w:p>
    <w:p>
      <w:pPr>
        <w:pStyle w:val="Heading2"/>
      </w:pPr>
      <w:r>
        <w:t>Example: mixed_noised_stack_and_place_12</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repeated and nonsensical actions that do not correspond to the task, such as putting down the deep dish multiple times without any prior actions to find or pick it up,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deep dish with the apple inside on the counterTop.</w:t>
              <w:br/>
              <w:t>- pick_up the deep dish with the apple inside on the counterTop.</w:t>
              <w:br/>
              <w:t>- put_down the deep dish with the apple inside on the counterTop.</w:t>
              <w:br/>
              <w:t>- put_down the deep dish with the apple inside on the counterTop.</w:t>
              <w:br/>
              <w:t>- put_down the deep dish with the apple inside on the counterTop.</w:t>
            </w:r>
          </w:p>
        </w:tc>
      </w:tr>
    </w:tbl>
    <w:p>
      <w:r>
        <w:br/>
      </w:r>
    </w:p>
    <w:p>
      <w:pPr>
        <w:pStyle w:val="Heading2"/>
      </w:pPr>
      <w:r>
        <w:t>Example: mixed_noised_stack_and_place_13</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directly on the dining table without first stacking it on the bowl, which disrupts the intended sequence of stacking before moving to the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area.</w:t>
              <w:br/>
              <w:t>- pick_up the round dish - Pick up the round dish.</w:t>
              <w:br/>
              <w:t>- put_down the round dish [Bowl] - Place the round dish on the bowl.</w:t>
              <w:br/>
              <w:t>- put_down the round dish [DiningTable] - Place the round dish on the dining table.</w:t>
              <w:br/>
              <w:t>- done</w:t>
              <w:br/>
              <w:t>- done</w:t>
            </w:r>
          </w:p>
        </w:tc>
      </w:tr>
    </w:tbl>
    <w:p>
      <w:r>
        <w:br/>
      </w:r>
    </w:p>
    <w:p>
      <w:pPr>
        <w:pStyle w:val="Heading2"/>
      </w:pPr>
      <w:r>
        <w:t>Example: mixed_noised_stack_and_place_14</w:t>
      </w:r>
    </w:p>
    <w:p>
      <w:r>
        <w:rPr>
          <w:b/>
        </w:rPr>
        <w:t xml:space="preserve">Task Type: </w:t>
      </w:r>
      <w:r>
        <w:t>stack_and_place</w:t>
      </w:r>
    </w:p>
    <w:p>
      <w:r>
        <w:rPr>
          <w:b/>
        </w:rPr>
        <w:t xml:space="preserve">LLM Judge Category: </w:t>
      </w:r>
      <w:r>
        <w:t>Action Ordering</w:t>
      </w:r>
    </w:p>
    <w:p>
      <w:pPr>
        <w:pStyle w:val="Heading3"/>
      </w:pPr>
      <w:r>
        <w:t>Instruction:</w:t>
      </w:r>
    </w:p>
    <w:p>
      <w:r>
        <w:t>put the the writing instrument in the mug and place it on the desk.</w:t>
      </w:r>
    </w:p>
    <w:p>
      <w:pPr>
        <w:pStyle w:val="Heading3"/>
      </w:pPr>
      <w:r>
        <w:t>GPT-5 Judge Reasoning:</w:t>
      </w:r>
    </w:p>
    <w:p>
      <w:r>
        <w:t>The generated plan incorrectly starts with putting the pen down on the desk, which is not part of the initial steps, and repeats actions unnecessarily, disrupting the correct sequence of placing the pen in the mug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Pen Palmer - Put the pen down on the desk.</w:t>
              <w:br/>
              <w:t>- pick_up the writing instrument - Pick up the pen from the desk.</w:t>
              <w:br/>
              <w:t>- put_down the writing instrument - Put the pen down on the mug.</w:t>
              <w:br/>
              <w:t>- pick_up the mug - Pick up the mug.</w:t>
              <w:br/>
              <w:t>- put_down the mug - Put the mug down on the desk.</w:t>
              <w:br/>
              <w:t>- put_down the writing instrument - Put the pen down on the mug.</w:t>
              <w:br/>
              <w:t>- put_down the writing instrument - Put the pen down on the mug.</w:t>
              <w:br/>
              <w:t>- put_down the mug - Put the mug down on the desk.</w:t>
            </w:r>
          </w:p>
        </w:tc>
      </w:tr>
    </w:tbl>
    <w:p>
      <w:r>
        <w:br/>
      </w:r>
    </w:p>
    <w:p>
      <w:pPr>
        <w:pStyle w:val="Heading2"/>
      </w:pPr>
      <w:r>
        <w:t>Example: mixed_noised_stack_and_place_15</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repeated and nonsensical actions that do not correspond to the required sequence, such as putting down the dish multiple times without any prior actions to find or pick up the objects.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deep dish with the apple inside on the counterTop.</w:t>
              <w:br/>
              <w:t>- pick_up the deep dish with the apple inside on the counterTop.</w:t>
              <w:br/>
              <w:t>- put_down the deep dish with the apple inside on the counterTop.</w:t>
              <w:br/>
              <w:t>- put_down the deep dish with the apple inside on the counterTop.</w:t>
              <w:br/>
              <w:t>- put_down the deep dish with the apple inside on the counterTop.</w:t>
            </w:r>
          </w:p>
        </w:tc>
      </w:tr>
    </w:tbl>
    <w:p>
      <w:r>
        <w:br/>
      </w:r>
    </w:p>
    <w:p>
      <w:pPr>
        <w:pStyle w:val="Heading2"/>
      </w:pPr>
      <w:r>
        <w:t>Example: mixed_noised_stack_and_place_16</w:t>
      </w:r>
    </w:p>
    <w:p>
      <w:r>
        <w:rPr>
          <w:b/>
        </w:rPr>
        <w:t xml:space="preserve">Task Type: </w:t>
      </w:r>
      <w:r>
        <w:t>stack_and_place</w:t>
      </w:r>
    </w:p>
    <w:p>
      <w:r>
        <w:rPr>
          <w:b/>
        </w:rPr>
        <w:t xml:space="preserve">LLM Judge Category: </w:t>
      </w:r>
      <w:r>
        <w:t>Action Ordering</w:t>
      </w:r>
    </w:p>
    <w:p>
      <w:pPr>
        <w:pStyle w:val="Heading3"/>
      </w:pPr>
      <w:r>
        <w:t>Instruction:</w:t>
      </w:r>
    </w:p>
    <w:p>
      <w:r>
        <w:t>stack the the flat thing on the bowl and put them on the dining table.</w:t>
      </w:r>
    </w:p>
    <w:p>
      <w:pPr>
        <w:pStyle w:val="Heading3"/>
      </w:pPr>
      <w:r>
        <w:t>GPT-5 Judge Reasoning:</w:t>
      </w:r>
    </w:p>
    <w:p>
      <w:r>
        <w:t>The generated plan incorrectly places the flat thing on the floor and then attempts to place it on the bowl and dining table without following the correct sequence of stacking it on the bowl first and then moving the bowl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floor.</w:t>
              <w:br/>
              <w:t>- pick_up the flat thing - Pick up the flat thing.</w:t>
              <w:br/>
              <w:t>- put_down the flat thing - Place the flat thing on the floor.</w:t>
              <w:br/>
              <w:t>- put_down the flat thing - Place the flat thing on the bowl.</w:t>
              <w:br/>
              <w:t>- put_down the flat thing - Place the flat thing on the dining table.</w:t>
              <w:br/>
              <w:t>- put_down the flat thing - Place the flat thing on the dining table.</w:t>
            </w:r>
          </w:p>
        </w:tc>
      </w:tr>
    </w:tbl>
    <w:p>
      <w:r>
        <w:br/>
      </w:r>
    </w:p>
    <w:p>
      <w:pPr>
        <w:pStyle w:val="Heading2"/>
      </w:pPr>
      <w:r>
        <w:t>Example: mixed_noised_stack_and_place_17</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directly on the desk after placing it on the mug, instead of first placing the mug with the ink tool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environment.</w:t>
              <w:br/>
              <w:t>- pick_up the ink tool - Pick up the ink tool.</w:t>
              <w:br/>
              <w:t>- put_down the ink tool [on the mug] - Place the ink tool on the mug.</w:t>
              <w:br/>
              <w:t>- put_down the ink tool [on the desk] - Place the ink tool on the desk.</w:t>
              <w:br/>
              <w:t>- done</w:t>
              <w:br/>
              <w:t>- done</w:t>
            </w:r>
          </w:p>
        </w:tc>
      </w:tr>
    </w:tbl>
    <w:p>
      <w:r>
        <w:br/>
      </w:r>
    </w:p>
    <w:p>
      <w:pPr>
        <w:pStyle w:val="Heading2"/>
      </w:pPr>
      <w:r>
        <w:t>Example: mixed_noised_stack_and_place_18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contains repeated and nonsensical actions that do not correspond to any logical sequence of actions needed to complete the task,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round vessel with the apple inside on the counter top.</w:t>
              <w:br/>
              <w:t>- pick_up the round vessel with the apple inside on the counter top.</w:t>
              <w:br/>
              <w:t>- put_down the round vessel with the apple inside on the counter top.</w:t>
              <w:br/>
              <w:t>- put_down the round vessel with the apple inside on the counter top.</w:t>
              <w:br/>
              <w:t>- put_down the round vessel with the apple inside on the counter top.</w:t>
            </w:r>
          </w:p>
        </w:tc>
      </w:tr>
    </w:tbl>
    <w:p>
      <w:r>
        <w:br/>
      </w:r>
    </w:p>
    <w:p>
      <w:pPr>
        <w:pStyle w:val="Heading2"/>
      </w:pPr>
      <w:r>
        <w:t>Example: mixed_noised_stack_and_place_19</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directly on the dining table before stacking it on the bowl, which disrupts the intended sequence of stacking the dish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area.</w:t>
              <w:br/>
              <w:t>- pick_up the round dish - Pick up the round dish.</w:t>
              <w:br/>
              <w:t>- put_down the round dish [Bowl] - Place the round dish on the bowl.</w:t>
              <w:br/>
              <w:t>- put_down the round dish [DiningTable] - Place the round dish on the dining table.</w:t>
              <w:br/>
              <w:t>- done</w:t>
              <w:br/>
              <w:t>- done</w:t>
            </w:r>
          </w:p>
        </w:tc>
      </w:tr>
    </w:tbl>
    <w:p>
      <w:r>
        <w:br/>
      </w:r>
    </w:p>
    <w:p>
      <w:pPr>
        <w:pStyle w:val="Heading2"/>
      </w:pPr>
      <w:r>
        <w:t>Example: mixed_noised_clean_and_place_0</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'Sink' as the object to manipulate instead of the 'apple',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put_down the Sink - Place the Sink on the counter top.</w:t>
              <w:br/>
              <w:t>- clean the Sink - Clean the Sink using the Sink.</w:t>
              <w:br/>
              <w:t>- put_down the Sink - Place the Sink back on the counter top.</w:t>
              <w:br/>
              <w:t>- done</w:t>
              <w:br/>
              <w:t>- done</w:t>
            </w:r>
          </w:p>
        </w:tc>
      </w:tr>
    </w:tbl>
    <w:p>
      <w:r>
        <w:br/>
      </w:r>
    </w:p>
    <w:p>
      <w:pPr>
        <w:pStyle w:val="Heading2"/>
      </w:pPr>
      <w:r>
        <w:t>Example: mixed_noised_clean_and_place_1</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agent misinterpreted 'it' as 'sink' instead of 'plate', leading to incorrect actions involving the sink rather than washing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sink - Place the sink on the dining table.</w:t>
              <w:br/>
              <w:t>- done</w:t>
              <w:br/>
              <w:t>- done</w:t>
            </w:r>
          </w:p>
        </w:tc>
      </w:tr>
    </w:tbl>
    <w:p>
      <w:r>
        <w:br/>
      </w:r>
    </w:p>
    <w:p>
      <w:pPr>
        <w:pStyle w:val="Heading2"/>
      </w:pPr>
      <w:r>
        <w:t>Example: mixed_noised_clean_and_place_2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crucial step of picking up the mug before cleaning it, which is necessary for the task to be completed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 - Locate the cup-like object.</w:t>
              <w:br/>
              <w:t>- examine the cup-like thing - Examine the cup-like object to determine its type.</w:t>
              <w:br/>
              <w:t>- clean the cup-like thing - Clean the cup-like object using sink.</w:t>
              <w:br/>
              <w:t>- put_down the cup-like thing on the shelf - Place the cleaned cup-like object on the Shelf.</w:t>
              <w:br/>
              <w:t>- done</w:t>
              <w:br/>
              <w:t>- done</w:t>
            </w:r>
          </w:p>
        </w:tc>
      </w:tr>
    </w:tbl>
    <w:p>
      <w:r>
        <w:br/>
      </w:r>
    </w:p>
    <w:p>
      <w:pPr>
        <w:pStyle w:val="Heading2"/>
      </w:pPr>
      <w:r>
        <w:t>Example: mixed_noised_clean_and_place_3</w:t>
      </w:r>
    </w:p>
    <w:p>
      <w:r>
        <w:rPr>
          <w:b/>
        </w:rPr>
        <w:t xml:space="preserve">Task Type: </w:t>
      </w:r>
      <w:r>
        <w:t>clean_and_place</w:t>
      </w:r>
    </w:p>
    <w:p>
      <w:r>
        <w:rPr>
          <w:b/>
        </w:rPr>
        <w:t xml:space="preserve">LLM Judge Category: </w:t>
      </w:r>
      <w:r>
        <w:t>Action Ordering</w:t>
      </w:r>
    </w:p>
    <w:p>
      <w:pPr>
        <w:pStyle w:val="Heading3"/>
      </w:pPr>
      <w:r>
        <w:t>Instruction:</w:t>
      </w:r>
    </w:p>
    <w:p>
      <w:r>
        <w:t>wash the the heated one and put it on the counter top.</w:t>
      </w:r>
    </w:p>
    <w:p>
      <w:pPr>
        <w:pStyle w:val="Heading3"/>
      </w:pPr>
      <w:r>
        <w:t>GPT-5 Judge Reasoning:</w:t>
      </w:r>
    </w:p>
    <w:p>
      <w:r>
        <w:t>The generated plan incorrectly places the object on the counter top before washing it,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heated object - Locate the heated object on the counter top.</w:t>
              <w:br/>
              <w:t>- pick_up the heated object - Pick up the heated object.</w:t>
              <w:br/>
              <w:t>- put_down the heated object - Place the heated object on the counter top.</w:t>
              <w:br/>
              <w:t>- open the sink - Open the sink to access the water.</w:t>
              <w:br/>
              <w:t>- put_down the heated object - Place the washed heated object back on the counter top.</w:t>
              <w:br/>
              <w:t>- put_down the heated object - Place the heated object on the counter top.</w:t>
              <w:br/>
              <w:t>- put_down the heated object - Place the heated object on the counter top.</w:t>
              <w:br/>
              <w:t>- examine the counter top - Examine the counter top to ensure it's clean.</w:t>
              <w:br/>
              <w:t>- done - Task is complete.</w:t>
              <w:br/>
              <w:t>- done</w:t>
            </w:r>
          </w:p>
        </w:tc>
      </w:tr>
    </w:tbl>
    <w:p>
      <w:r>
        <w:br/>
      </w:r>
    </w:p>
    <w:p>
      <w:pPr>
        <w:pStyle w:val="Heading2"/>
      </w:pPr>
      <w:r>
        <w:t>Example: mixed_noised_clean_and_place_4</w:t>
      </w:r>
    </w:p>
    <w:p>
      <w:r>
        <w:rPr>
          <w:b/>
        </w:rPr>
        <w:t xml:space="preserve">Task Type: </w:t>
      </w:r>
      <w:r>
        <w:t>clean_and_place</w:t>
      </w:r>
    </w:p>
    <w:p>
      <w:r>
        <w:rPr>
          <w:b/>
        </w:rPr>
        <w:t xml:space="preserve">LLM Judge Category: </w:t>
      </w:r>
      <w:r>
        <w:t>Pronoun Failure</w:t>
      </w:r>
    </w:p>
    <w:p>
      <w:pPr>
        <w:pStyle w:val="Heading3"/>
      </w:pPr>
      <w:r>
        <w:t>Instruction:</w:t>
      </w:r>
    </w:p>
    <w:p>
      <w:r>
        <w:t>clean the it and place it on the plate.</w:t>
      </w:r>
    </w:p>
    <w:p>
      <w:pPr>
        <w:pStyle w:val="Heading3"/>
      </w:pPr>
      <w:r>
        <w:t>GPT-5 Judge Reasoning:</w:t>
      </w:r>
    </w:p>
    <w:p>
      <w:r>
        <w:t>The agent misinterpreted 'it' as referring to the plate instead of the lettuce, leading to actions focused on cleaning and placing the plate rather than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 in the kitchen.</w:t>
              <w:br/>
              <w:t>- pick_up Plate - Pick up the plate.</w:t>
              <w:br/>
              <w:t>- examine Plate - Examine the plate to see if it's dirty.</w:t>
              <w:br/>
              <w:t>- clean Plate - Clean the plate using sink.</w:t>
              <w:br/>
              <w:t>- put_down Plate - Place the cleaned plate on the counter.</w:t>
              <w:br/>
              <w:t>- put_down Plate - Put the plate down on the counter.</w:t>
              <w:br/>
              <w:t>- done - Task is complete.</w:t>
              <w:br/>
              <w:t>- done</w:t>
            </w:r>
          </w:p>
        </w:tc>
      </w:tr>
    </w:tbl>
    <w:p>
      <w:r>
        <w:br/>
      </w:r>
    </w:p>
    <w:p>
      <w:pPr>
        <w:pStyle w:val="Heading2"/>
      </w:pPr>
      <w:r>
        <w:t>Example: mixed_noised_clean_and_place_5</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'Sink' as the target object instead of the 'apple', leading to a series of actions that manipulate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put_down the Sink - Place the Sink on the counter top.</w:t>
              <w:br/>
              <w:t>- clean the Sink - Clean the Sink using the Sink.</w:t>
              <w:br/>
              <w:t>- put_down the Sink - Place the Sink back on the counter top.</w:t>
              <w:br/>
              <w:t>- done</w:t>
              <w:br/>
              <w:t>- done</w:t>
            </w:r>
          </w:p>
        </w:tc>
      </w:tr>
    </w:tbl>
    <w:p>
      <w:r>
        <w:br/>
      </w:r>
    </w:p>
    <w:p>
      <w:pPr>
        <w:pStyle w:val="Heading2"/>
      </w:pPr>
      <w:r>
        <w:t>Example: mixed_noised_clean_and_place_6</w:t>
      </w:r>
    </w:p>
    <w:p>
      <w:r>
        <w:rPr>
          <w:b/>
        </w:rPr>
        <w:t xml:space="preserve">Task Type: </w:t>
      </w:r>
      <w:r>
        <w:t>clean_and_place</w:t>
      </w:r>
    </w:p>
    <w:p>
      <w:r>
        <w:rPr>
          <w:b/>
        </w:rPr>
        <w:t xml:space="preserve">LLM Judge Category: </w:t>
      </w:r>
      <w:r>
        <w:t>Action Ordering</w:t>
      </w:r>
    </w:p>
    <w:p>
      <w:pPr>
        <w:pStyle w:val="Heading3"/>
      </w:pPr>
      <w:r>
        <w:t>Instruction:</w:t>
      </w:r>
    </w:p>
    <w:p>
      <w:r>
        <w:t>wash the the round dish and place it on the dining table.</w:t>
      </w:r>
    </w:p>
    <w:p>
      <w:pPr>
        <w:pStyle w:val="Heading3"/>
      </w:pPr>
      <w:r>
        <w:t>GPT-5 Judge Reasoning:</w:t>
      </w:r>
    </w:p>
    <w:p>
      <w:r>
        <w:t>The generated plan incorrectly places the dish at the sink before cleaning it, and then redundantly places it at the sink again before moving it to the dining table,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round dish - Pick up the round dish.</w:t>
              <w:br/>
              <w:t>- put_down the round dish [at the sink] - Place the round dish at the sink.</w:t>
              <w:br/>
              <w:t>- put_down the round dish [at the sink] - Place the round dish at the sink.</w:t>
              <w:br/>
              <w:t>- put_down the round dish [at the dining table] - Place the round dish at the dining table.</w:t>
              <w:br/>
              <w:t>- done - Task is complete.</w:t>
              <w:br/>
              <w:t>- done</w:t>
            </w:r>
          </w:p>
        </w:tc>
      </w:tr>
    </w:tbl>
    <w:p>
      <w:r>
        <w:br/>
      </w:r>
    </w:p>
    <w:p>
      <w:pPr>
        <w:pStyle w:val="Heading2"/>
      </w:pPr>
      <w:r>
        <w:t>Example: mixed_noised_clean_and_place_7</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unnecessary action 'examine the container' which is not part of the ground truth plan, leading to a deviation from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container - Locate the container in the area.</w:t>
              <w:br/>
              <w:t>- pick_up the container - Pick up the container.</w:t>
              <w:br/>
              <w:t>- examine the container - Examine the container to see if it's dirty.</w:t>
              <w:br/>
              <w:t>- clean the container - Clean the container using sink.</w:t>
              <w:br/>
              <w:t>- put_down the container - Place the container on the shelf.</w:t>
              <w:br/>
              <w:t>- put_down the container - Put the container on the shelf.</w:t>
              <w:br/>
              <w:t>- done</w:t>
              <w:br/>
              <w:t>- done</w:t>
            </w:r>
          </w:p>
        </w:tc>
      </w:tr>
    </w:tbl>
    <w:p>
      <w:r>
        <w:br/>
      </w:r>
    </w:p>
    <w:p>
      <w:pPr>
        <w:pStyle w:val="Heading2"/>
      </w:pPr>
      <w:r>
        <w:t>Example: mixed_noised_clean_and_place_8</w:t>
      </w:r>
    </w:p>
    <w:p>
      <w:r>
        <w:rPr>
          <w:b/>
        </w:rPr>
        <w:t xml:space="preserve">Task Type: </w:t>
      </w:r>
      <w:r>
        <w:t>clean_and_place</w:t>
      </w:r>
    </w:p>
    <w:p>
      <w:r>
        <w:rPr>
          <w:b/>
        </w:rPr>
        <w:t xml:space="preserve">LLM Judge Category: </w:t>
      </w:r>
      <w:r>
        <w:t>Action Ordering</w:t>
      </w:r>
    </w:p>
    <w:p>
      <w:pPr>
        <w:pStyle w:val="Heading3"/>
      </w:pPr>
      <w:r>
        <w:t>Instruction:</w:t>
      </w:r>
    </w:p>
    <w:p>
      <w:r>
        <w:t>wash the the heated one and put it on the counter top.</w:t>
      </w:r>
    </w:p>
    <w:p>
      <w:pPr>
        <w:pStyle w:val="Heading3"/>
      </w:pPr>
      <w:r>
        <w:t>GPT-5 Judge Reasoning:</w:t>
      </w:r>
    </w:p>
    <w:p>
      <w:r>
        <w:t>The generated plan incorrectly places the object on the counter top before washing it,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heated object - Locate the heated object on the counter top.</w:t>
              <w:br/>
              <w:t>- pick_up the heated object - Pick up the heated object.</w:t>
              <w:br/>
              <w:t>- put_down the heated object - Place the heated object on the counter top.</w:t>
              <w:br/>
              <w:t>- open the sink - Open the sink to access the water.</w:t>
              <w:br/>
              <w:t>- put_down the heated object - Place the washed heated object back on the counter top.</w:t>
              <w:br/>
              <w:t>- put_down the heated object - Place the heated object on the counter top.</w:t>
              <w:br/>
              <w:t>- put_down the heated object - Place the heated object on the counter top.</w:t>
              <w:br/>
              <w:t>- examine the counter top - Examine the counter top to ensure it's clean.</w:t>
              <w:br/>
              <w:t>- done - Task is complete.</w:t>
              <w:br/>
              <w:t>- done</w:t>
            </w:r>
          </w:p>
        </w:tc>
      </w:tr>
    </w:tbl>
    <w:p>
      <w:r>
        <w:br/>
      </w:r>
    </w:p>
    <w:p>
      <w:pPr>
        <w:pStyle w:val="Heading2"/>
      </w:pPr>
      <w:r>
        <w:t>Example: mixed_noised_clean_and_place_13</w:t>
      </w:r>
    </w:p>
    <w:p>
      <w:r>
        <w:rPr>
          <w:b/>
        </w:rPr>
        <w:t xml:space="preserve">Task Type: </w:t>
      </w:r>
      <w:r>
        <w:t>clean_and_place</w:t>
      </w:r>
    </w:p>
    <w:p>
      <w:r>
        <w:rPr>
          <w:b/>
        </w:rPr>
        <w:t xml:space="preserve">LLM Judge Category: </w:t>
      </w:r>
      <w:r>
        <w:t>Attributive Misid</w:t>
      </w:r>
    </w:p>
    <w:p>
      <w:pPr>
        <w:pStyle w:val="Heading3"/>
      </w:pPr>
      <w:r>
        <w:t>Instruction:</w:t>
      </w:r>
    </w:p>
    <w:p>
      <w:r>
        <w:t>wash the it and put it on the counter top.</w:t>
      </w:r>
    </w:p>
    <w:p>
      <w:pPr>
        <w:pStyle w:val="Heading3"/>
      </w:pPr>
      <w:r>
        <w:t>GPT-5 Judge Reasoning:</w:t>
      </w:r>
    </w:p>
    <w:p>
      <w:r>
        <w:t>The generated plan incorrectly identifies the 'Sink' as the object to manipulate instead of the 'potato', leading to a series of actions that are not applicable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put_down - Put the Sink on the CounterTop - Put the Sink on the CounterTop.</w:t>
              <w:br/>
              <w:t>- done</w:t>
              <w:br/>
              <w:t>- done</w:t>
            </w:r>
          </w:p>
        </w:tc>
      </w:tr>
    </w:tbl>
    <w:p>
      <w:r>
        <w:br/>
      </w:r>
    </w:p>
    <w:p>
      <w:pPr>
        <w:pStyle w:val="Heading2"/>
      </w:pPr>
      <w:r>
        <w:t>Example: mixed_noised_clean_and_place_14</w:t>
      </w:r>
    </w:p>
    <w:p>
      <w:r>
        <w:rPr>
          <w:b/>
        </w:rPr>
        <w:t xml:space="preserve">Task Type: </w:t>
      </w:r>
      <w:r>
        <w:t>clean_and_place</w:t>
      </w:r>
    </w:p>
    <w:p>
      <w:r>
        <w:rPr>
          <w:b/>
        </w:rPr>
        <w:t xml:space="preserve">LLM Judge Category: </w:t>
      </w:r>
      <w:r>
        <w:t>Attributive Misid</w:t>
      </w:r>
    </w:p>
    <w:p>
      <w:pPr>
        <w:pStyle w:val="Heading3"/>
      </w:pPr>
      <w:r>
        <w:t>Instruction:</w:t>
      </w:r>
    </w:p>
    <w:p>
      <w:r>
        <w:t>clean the it and place it on the plate.</w:t>
      </w:r>
    </w:p>
    <w:p>
      <w:pPr>
        <w:pStyle w:val="Heading3"/>
      </w:pPr>
      <w:r>
        <w:t>GPT-5 Judge Reasoning:</w:t>
      </w:r>
    </w:p>
    <w:p>
      <w:r>
        <w:t>The generated plan incorrectly focuses on cleaning the plate instead of the target object, lettuce, indicating a misunderstanding of which object needed to be cleaned.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 in the kitchen.</w:t>
              <w:br/>
              <w:t>- pick_up Plate - Pick up the plate.</w:t>
              <w:br/>
              <w:t>- examine Plate - Examine the plate to see if it's dirty.</w:t>
              <w:br/>
              <w:t>- clean Plate - Clean the plate using sink.</w:t>
              <w:br/>
              <w:t>- put_down Plate - Place the cleaned plate on the counter.</w:t>
              <w:br/>
              <w:t>- put_down Plate - Put the plate down on the counter.</w:t>
              <w:br/>
              <w:t>- done - Task is complete.</w:t>
              <w:br/>
              <w:t>- done</w:t>
            </w:r>
          </w:p>
        </w:tc>
      </w:tr>
    </w:tbl>
    <w:p>
      <w:r>
        <w:br/>
      </w:r>
    </w:p>
    <w:p>
      <w:pPr>
        <w:pStyle w:val="Heading2"/>
      </w:pPr>
      <w:r>
        <w:t>Example: mixed_noised_clean_and_place_15</w:t>
      </w:r>
    </w:p>
    <w:p>
      <w:r>
        <w:rPr>
          <w:b/>
        </w:rPr>
        <w:t xml:space="preserve">Task Type: </w:t>
      </w:r>
      <w:r>
        <w:t>clean_and_place</w:t>
      </w:r>
    </w:p>
    <w:p>
      <w:r>
        <w:rPr>
          <w:b/>
        </w:rPr>
        <w:t xml:space="preserve">LLM Judge Category: </w:t>
      </w:r>
      <w:r>
        <w:t>Attributive Misid</w:t>
      </w:r>
    </w:p>
    <w:p>
      <w:pPr>
        <w:pStyle w:val="Heading3"/>
      </w:pPr>
      <w:r>
        <w:t>Instruction:</w:t>
      </w:r>
    </w:p>
    <w:p>
      <w:r>
        <w:t>clean the the fruit and put it on the counter top.</w:t>
      </w:r>
    </w:p>
    <w:p>
      <w:pPr>
        <w:pStyle w:val="Heading3"/>
      </w:pPr>
      <w:r>
        <w:t>GPT-5 Judge Reasoning:</w:t>
      </w:r>
    </w:p>
    <w:p>
      <w:r>
        <w:t>The generated plan incorrectly identifies the sink as the target object instead of the apple, leading to actions being performed on the wrong object throughout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put_down the Sink - Place the Sink on the counter top.</w:t>
              <w:br/>
              <w:t>- clean the Sink - Clean the Sink using the sink.</w:t>
              <w:br/>
              <w:t>- put_down the Sink - Place the Sink back on the counter top.</w:t>
              <w:br/>
              <w:t>- done</w:t>
              <w:br/>
              <w:t>- done</w:t>
            </w:r>
          </w:p>
        </w:tc>
      </w:tr>
    </w:tbl>
    <w:p>
      <w:r>
        <w:br/>
      </w:r>
    </w:p>
    <w:p>
      <w:pPr>
        <w:pStyle w:val="Heading2"/>
      </w:pPr>
      <w:r>
        <w:t>Example: mixed_noised_clean_and_place_16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agent misinterpreted 'it' as referring to the sink instead of the plate, leading to incorrect actions involving the sink rather than the target object,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sink - Place the sink on the dining table.</w:t>
              <w:br/>
              <w:t>- done</w:t>
              <w:br/>
              <w:t>- done</w:t>
            </w:r>
          </w:p>
        </w:tc>
      </w:tr>
    </w:tbl>
    <w:p>
      <w:r>
        <w:br/>
      </w:r>
    </w:p>
    <w:p>
      <w:pPr>
        <w:pStyle w:val="Heading2"/>
      </w:pPr>
      <w:r>
        <w:t>Example: mixed_noised_heat_and_place_0</w:t>
      </w:r>
    </w:p>
    <w:p>
      <w:r>
        <w:rPr>
          <w:b/>
        </w:rPr>
        <w:t xml:space="preserve">Task Type: </w:t>
      </w:r>
      <w:r>
        <w:t>heat_and_place</w:t>
      </w:r>
    </w:p>
    <w:p>
      <w:r>
        <w:rPr>
          <w:b/>
        </w:rPr>
        <w:t xml:space="preserve">LLM Judge Category: </w:t>
      </w:r>
      <w:r>
        <w:t>Attributive Misid</w:t>
      </w:r>
    </w:p>
    <w:p>
      <w:pPr>
        <w:pStyle w:val="Heading3"/>
      </w:pPr>
      <w:r>
        <w:t>Instruction:</w:t>
      </w:r>
    </w:p>
    <w:p>
      <w:r>
        <w:t>heat the the one and put it in the sink.</w:t>
      </w:r>
    </w:p>
    <w:p>
      <w:pPr>
        <w:pStyle w:val="Heading3"/>
      </w:pPr>
      <w:r>
        <w:t>GPT-5 Judge Reasoning:</w:t>
      </w:r>
    </w:p>
    <w:p>
      <w:r>
        <w:t>The generated plan incorrectly identifies the microwave as the object to be manipulated instead of the potato, leading to a series of actions that are nonsensical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Microwave - Heat the Microwave.</w:t>
              <w:br/>
              <w:t>- put_down the Microwave - Put down the Microwave.</w:t>
              <w:br/>
              <w:t>- put_down the Microwave in the Sink - Put down the Microwave in the Sink.</w:t>
            </w:r>
          </w:p>
        </w:tc>
      </w:tr>
    </w:tbl>
    <w:p>
      <w:r>
        <w:br/>
      </w:r>
    </w:p>
    <w:p>
      <w:pPr>
        <w:pStyle w:val="Heading2"/>
      </w:pPr>
      <w:r>
        <w:t>Example: mixed_noised_heat_and_place_1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omits the crucial step of finding and picking up the bread before heating it, which is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microwave - Navigate to the microwave.</w:t>
              <w:br/>
              <w:t>- open the microwave - Open the microwave.</w:t>
              <w:br/>
              <w:t>- heat the sliced bread - Heat the sliced bread in the microwave.</w:t>
              <w:br/>
              <w:t>- put_down the microwave - Put the microwave down on the counter.</w:t>
              <w:br/>
              <w:t>- pick_up the plate - Pick up the plate.</w:t>
              <w:br/>
              <w:t>- put_down the plate - Put the plate down on the counter.</w:t>
              <w:br/>
              <w:t>- put_down the sliced bread - Put the sliced bread down on the plate.</w:t>
            </w:r>
          </w:p>
        </w:tc>
      </w:tr>
    </w:tbl>
    <w:p>
      <w:r>
        <w:br/>
      </w:r>
    </w:p>
    <w:p>
      <w:pPr>
        <w:pStyle w:val="Heading2"/>
      </w:pPr>
      <w:r>
        <w:t>Example: mixed_noised_heat_and_place_2</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counter top.</w:t>
      </w:r>
    </w:p>
    <w:p>
      <w:pPr>
        <w:pStyle w:val="Heading3"/>
      </w:pPr>
      <w:r>
        <w:t>GPT-5 Judge Reasoning:</w:t>
      </w:r>
    </w:p>
    <w:p>
      <w:r>
        <w:t>The generated plan includes repeated and unnecessary actions such as 'examine the apple' and 'put_down the apple', which are not part of the ground truth plan, indicating hallucinated actions that deviate from the required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the apple - Heat the apple on the CounterTop.</w:t>
              <w:br/>
              <w:t>- examine the apple - Examine the apple to see if it's ready.</w:t>
              <w:br/>
              <w:t>- put_down the apple - Put the apple down on the CounterTop.</w:t>
              <w:br/>
              <w:t>- put_down the apple - Put the apple down on the CounterTop.</w:t>
              <w:br/>
              <w:t>- put_down the apple - Put the apple down on the CounterTop.</w:t>
              <w:br/>
              <w:t>- examine the apple - Examine the apple to see if it's ready.</w:t>
              <w:br/>
              <w:t>- heat the apple - Heat the apple on the CounterTop.</w:t>
              <w:br/>
              <w:t>- examine the apple - Examine the apple to see if it's ready.</w:t>
              <w:br/>
              <w:t>- put_down the apple - Put the apple down on the CounterTop.</w:t>
              <w:br/>
              <w:t>- examine the apple - Examine the apple to see if it's ready.</w:t>
              <w:br/>
              <w:t>- heat the apple - Heat the apple on the CounterTop.</w:t>
              <w:br/>
              <w:t>- examine the apple - Examine the apple to see if it's ready.</w:t>
              <w:br/>
              <w:t>- put_down the apple - Put the apple down on the CounterTop.</w:t>
              <w:br/>
              <w:t>- examine the apple - Examine the apple to see if it's ready.</w:t>
              <w:br/>
              <w:t>- heat the apple - Heat the apple on the CounterTop.</w:t>
              <w:br/>
              <w:t>- examine the apple - Examine the apple</w:t>
            </w:r>
          </w:p>
        </w:tc>
      </w:tr>
    </w:tbl>
    <w:p>
      <w:r>
        <w:br/>
      </w:r>
    </w:p>
    <w:p>
      <w:pPr>
        <w:pStyle w:val="Heading2"/>
      </w:pPr>
      <w:r>
        <w:t>Example: mixed_noised_heat_and_place_3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it and place it in the bowl.</w:t>
      </w:r>
    </w:p>
    <w:p>
      <w:pPr>
        <w:pStyle w:val="Heading3"/>
      </w:pPr>
      <w:r>
        <w:t>GPT-5 Judge Reasoning:</w:t>
      </w:r>
    </w:p>
    <w:p>
      <w:r>
        <w:t>The generated plan omits several necessary actions such as finding and picking up the egg, opening and closing the microwave, and correctly placing the egg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egg in the microwave.</w:t>
              <w:br/>
              <w:t>- put_down the microwave.</w:t>
              <w:br/>
              <w:t>- put_down the bowl.</w:t>
              <w:br/>
              <w:t>- done</w:t>
              <w:br/>
              <w:t>- done</w:t>
            </w:r>
          </w:p>
        </w:tc>
      </w:tr>
    </w:tbl>
    <w:p>
      <w:r>
        <w:br/>
      </w:r>
    </w:p>
    <w:p>
      <w:pPr>
        <w:pStyle w:val="Heading2"/>
      </w:pPr>
      <w:r>
        <w:t>Example: mixed_noised_heat_and_place_4</w:t>
      </w:r>
    </w:p>
    <w:p>
      <w:r>
        <w:rPr>
          <w:b/>
        </w:rPr>
        <w:t xml:space="preserve">Task Type: </w:t>
      </w:r>
      <w:r>
        <w:t>heat_and_place</w:t>
      </w:r>
    </w:p>
    <w:p>
      <w:r>
        <w:rPr>
          <w:b/>
        </w:rPr>
        <w:t xml:space="preserve">LLM Judge Category: </w:t>
      </w:r>
      <w:r>
        <w:t>Wrong Destination</w:t>
      </w:r>
    </w:p>
    <w:p>
      <w:pPr>
        <w:pStyle w:val="Heading3"/>
      </w:pPr>
      <w:r>
        <w:t>Instruction:</w:t>
      </w:r>
    </w:p>
    <w:p>
      <w:r>
        <w:t>heat the the red vegetable and put it on the dining table.</w:t>
      </w:r>
    </w:p>
    <w:p>
      <w:pPr>
        <w:pStyle w:val="Heading3"/>
      </w:pPr>
      <w:r>
        <w:t>GPT-5 Judge Reasoning:</w:t>
      </w:r>
    </w:p>
    <w:p>
      <w:r>
        <w:t>The generated plan incorrectly places the heated vegetable on the counter instead of the dining table, which is the specified destination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red vegetable - Heat the red vegetable using microwave.</w:t>
              <w:br/>
              <w:t>- examine the vegetable - Examine the heated vegetable to ensure it's ready.</w:t>
              <w:br/>
              <w:t>- put_down the vegetable - Put down the heated vegetable on the counter.</w:t>
              <w:br/>
              <w:t>- put_down the vegetable on the counter - Put down the heated vegetable on the counter.</w:t>
              <w:br/>
              <w:t>- examine the counter - Examine the counter to ensure it's clear of clutter.</w:t>
              <w:br/>
              <w:t>- clean the counter - Clean the counter to remove any spills or debris.</w:t>
              <w:br/>
              <w:t>- put_down the vegetable on the counter - Put down the heated vegetable on the counter.</w:t>
              <w:br/>
              <w:t>- examine the counter - Examine the counter to ensure it's clear of clutter.</w:t>
              <w:br/>
              <w:t>- put_down the vegetable on the counter - Put down the heated vegetable on the counter.</w:t>
              <w:br/>
              <w:t>- examine the counter - Examine the counter to ensure it's clear of clutter.</w:t>
              <w:br/>
              <w:t>- put_down the vegetable on the counter - Put down the heated vegetable on the counter.</w:t>
              <w:br/>
              <w:t>- examine the counter - Examine the counter to ensure it's clear of clutter.</w:t>
              <w:br/>
              <w:t>- put_down the vegetable on the counter - Put down the heated vegetable on the counter.</w:t>
            </w:r>
          </w:p>
        </w:tc>
      </w:tr>
    </w:tbl>
    <w:p>
      <w:r>
        <w:br/>
      </w:r>
    </w:p>
    <w:p>
      <w:pPr>
        <w:pStyle w:val="Heading2"/>
      </w:pPr>
      <w:r>
        <w:t>Example: mixed_noised_heat_and_place_5</w:t>
      </w:r>
    </w:p>
    <w:p>
      <w:r>
        <w:rPr>
          <w:b/>
        </w:rPr>
        <w:t xml:space="preserve">Task Type: </w:t>
      </w:r>
      <w:r>
        <w:t>heat_and_place</w:t>
      </w:r>
    </w:p>
    <w:p>
      <w:r>
        <w:rPr>
          <w:b/>
        </w:rPr>
        <w:t xml:space="preserve">LLM Judge Category: </w:t>
      </w:r>
      <w:r>
        <w:t>Hallucinated Action</w:t>
      </w:r>
    </w:p>
    <w:p>
      <w:pPr>
        <w:pStyle w:val="Heading3"/>
      </w:pPr>
      <w:r>
        <w:t>Instruction:</w:t>
      </w:r>
    </w:p>
    <w:p>
      <w:r>
        <w:t>heat the the heated one and put it in the sink.</w:t>
      </w:r>
    </w:p>
    <w:p>
      <w:pPr>
        <w:pStyle w:val="Heading3"/>
      </w:pPr>
      <w:r>
        <w:t>GPT-5 Judge Reasoning:</w:t>
      </w:r>
    </w:p>
    <w:p>
      <w:r>
        <w:t>The generated plan includes repeated and irrelevant actions that do not correspond to the task, such as putting down the 'heated one' on the counter multiple times, which does not align with the instruction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the heated one - Open the microwave.</w:t>
              <w:br/>
              <w:t>- heat the heated one - Place the heated one in the sink.</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r>
          </w:p>
        </w:tc>
      </w:tr>
    </w:tbl>
    <w:p>
      <w:r>
        <w:br/>
      </w:r>
    </w:p>
    <w:p>
      <w:pPr>
        <w:pStyle w:val="Heading2"/>
      </w:pPr>
      <w:r>
        <w:t>Example: mixed_noised_heat_and_place_6</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heats the microwave instead of the bread and slices the bread before placing it on the plate, deviating from the correct sequence of actions needed to warm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br/>
              <w:t>- examine Plate - Examine the plate.</w:t>
              <w:br/>
              <w:t>- examine Plate - Examine the plate.</w:t>
              <w:br/>
              <w:t>- examine Plate - Examine the plate.</w:t>
              <w:br/>
              <w:t>- done - Task is complete.</w:t>
              <w:br/>
              <w:t>- done</w:t>
            </w:r>
          </w:p>
        </w:tc>
      </w:tr>
    </w:tbl>
    <w:p>
      <w:r>
        <w:br/>
      </w:r>
    </w:p>
    <w:p>
      <w:pPr>
        <w:pStyle w:val="Heading2"/>
      </w:pPr>
      <w:r>
        <w:t>Example: mixed_noised_heat_and_place_7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the crucial steps of finding and picking up the apple before heating it,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the red one - Heat the red object using microwave/stove.</w:t>
              <w:br/>
              <w:t>- put_down the red one [CounterTop] - Place the heated object on the CounterTop.</w:t>
              <w:br/>
              <w:t>- examine the red one - Examine the heated object on the CounterTop.</w:t>
              <w:br/>
              <w:t>- put_down the red one [CounterTop] - Place the heated object on the CounterTop.</w:t>
              <w:br/>
              <w:t>- put_down the red one [Bowl] - Place the heated object on the Bowl.</w:t>
              <w:br/>
              <w:t>- examine the red one - Examine the heated object on the Bowl.</w:t>
              <w:br/>
              <w:t>- put_down the red one [Mug] - Place the heated object on the Mug.</w:t>
              <w:br/>
              <w:t>- examine the red one - Examine the heated object on the Mug.</w:t>
              <w:br/>
              <w:t>- put_down the red one [Plate] - Place the heated object on the Plate.</w:t>
              <w:br/>
              <w:t>- examine the red one - Examine the heated object on the Plate.</w:t>
              <w:br/>
              <w:t>- put_down the red one [CounterTop] - Place the heated object on the CounterTop.</w:t>
              <w:br/>
              <w:t>- examine the red one - Examine the heated object on the CounterTop.</w:t>
              <w:br/>
              <w:t>- done - Task is complete.</w:t>
              <w:br/>
              <w:t>- done</w:t>
            </w:r>
          </w:p>
        </w:tc>
      </w:tr>
    </w:tbl>
    <w:p>
      <w:r>
        <w:br/>
      </w:r>
    </w:p>
    <w:p>
      <w:pPr>
        <w:pStyle w:val="Heading2"/>
      </w:pPr>
      <w:r>
        <w:t>Example: mixed_noised_heat_and_place_8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necessary actions such as finding the egg, picking it up, and placing it in the bowl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fragile one - Heat the fragile object using microwave/stove.</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w:t>
            </w:r>
          </w:p>
        </w:tc>
      </w:tr>
    </w:tbl>
    <w:p>
      <w:r>
        <w:br/>
      </w:r>
    </w:p>
    <w:p>
      <w:pPr>
        <w:pStyle w:val="Heading2"/>
      </w:pPr>
      <w:r>
        <w:t>Example: mixed_noised_heat_and_place_9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and picking up the tomato, finding and using the microwave, and placing the tomato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fruit - Heat the fruit using microwave/stove.</w:t>
              <w:br/>
              <w:t>- done</w:t>
              <w:br/>
              <w:t>- done</w:t>
            </w:r>
          </w:p>
        </w:tc>
      </w:tr>
    </w:tbl>
    <w:p>
      <w:r>
        <w:br/>
      </w:r>
    </w:p>
    <w:p>
      <w:pPr>
        <w:pStyle w:val="Heading2"/>
      </w:pPr>
      <w:r>
        <w:t>Example: mixed_noised_heat_and_place_10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critical actions such as finding and picking up the potato, and placing it in the sink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the potato - Heat the potato using the microwave.</w:t>
              <w:br/>
              <w:t>- examine the sink - Examine the sink to make sure it's clean.</w:t>
              <w:br/>
              <w:t>- clean the sink - Clean the sink using the sink.</w:t>
              <w:br/>
              <w:t>- done</w:t>
              <w:br/>
              <w:t>- done</w:t>
            </w:r>
          </w:p>
        </w:tc>
      </w:tr>
    </w:tbl>
    <w:p>
      <w:r>
        <w:br/>
      </w:r>
    </w:p>
    <w:p>
      <w:pPr>
        <w:pStyle w:val="Heading2"/>
      </w:pPr>
      <w:r>
        <w:t>Example: mixed_noised_heat_and_place_11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actions such as 'slice the Microwave' and 'put_down the Microwave on the Plate', which are nonsensical and unrelated to the task of warming up bread, indicating a hallucination of actions not relevant to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Microwave - Navigate to the Microwave.</w:t>
              <w:br/>
              <w:t>- open the Microwave - Open the Microwave.</w:t>
              <w:br/>
              <w:t>- heat the Microwave - Heat the Microwave.</w:t>
              <w:br/>
              <w:t>- slice the Microwave - Slice the Microwave.</w:t>
              <w:br/>
              <w:t>- put_down the Microwave - Put down the Microwave.</w:t>
              <w:br/>
              <w:t>- put_down the Microwave on the CounterTop - Put down the Microwave on the CounterTop.</w:t>
              <w:br/>
              <w:t>- put_down the Microwave on the Plate - Put down the Microwave on the Plate.</w:t>
              <w:br/>
              <w:t>- done</w:t>
              <w:br/>
              <w:t>- done</w:t>
            </w:r>
          </w:p>
        </w:tc>
      </w:tr>
    </w:tbl>
    <w:p>
      <w:r>
        <w:br/>
      </w:r>
    </w:p>
    <w:p>
      <w:pPr>
        <w:pStyle w:val="Heading2"/>
      </w:pPr>
      <w:r>
        <w:t>Example: mixed_noised_heat_and_place_12</w:t>
      </w:r>
    </w:p>
    <w:p>
      <w:r>
        <w:rPr>
          <w:b/>
        </w:rPr>
        <w:t xml:space="preserve">Task Type: </w:t>
      </w:r>
      <w:r>
        <w:t>heat_and_place</w:t>
      </w:r>
    </w:p>
    <w:p>
      <w:r>
        <w:rPr>
          <w:b/>
        </w:rPr>
        <w:t xml:space="preserve">LLM Judge Category: </w:t>
      </w:r>
      <w:r>
        <w:t>Action Ordering</w:t>
      </w:r>
    </w:p>
    <w:p>
      <w:pPr>
        <w:pStyle w:val="Heading3"/>
      </w:pPr>
      <w:r>
        <w:t>Instruction:</w:t>
      </w:r>
    </w:p>
    <w:p>
      <w:r>
        <w:t>heat the the round fruit and put it on the counter top.</w:t>
      </w:r>
    </w:p>
    <w:p>
      <w:pPr>
        <w:pStyle w:val="Heading3"/>
      </w:pPr>
      <w:r>
        <w:t>GPT-5 Judge Reasoning:</w:t>
      </w:r>
    </w:p>
    <w:p>
      <w:r>
        <w:t>The generated plan starts with heating the apple without first finding and picking it up, and includes multiple unnecessary examinations and placements of the apple,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the apple - Heat the apple using the microwave.</w:t>
              <w:br/>
              <w:t>- examine the apple - Examine the apple to see if it's ready.</w:t>
              <w:br/>
              <w:t>- put_down the microwave - Put the apple down on the counter top.</w:t>
              <w:br/>
              <w:t>- pick_up the apple - Pick up the apple from the counter top.</w:t>
              <w:br/>
              <w:t>- put_down the apple - Put the apple back on the counter top.</w:t>
              <w:br/>
              <w:t>- examine the apple - Examine the apple again to make sure it's ready.</w:t>
              <w:br/>
              <w:t>- put_down the apple - Put the apple down on the counter top again.</w:t>
              <w:br/>
              <w:t>- put_down the apple - Put the apple back on the counter top.</w:t>
              <w:br/>
              <w:t>- examine the apple - Examine the apple one last time to make sure it's ready.</w:t>
              <w:br/>
              <w:t>- done - The apple is now ready.</w:t>
              <w:br/>
              <w:t>- done</w:t>
            </w:r>
          </w:p>
        </w:tc>
      </w:tr>
    </w:tbl>
    <w:p>
      <w:r>
        <w:br/>
      </w:r>
    </w:p>
    <w:p>
      <w:pPr>
        <w:pStyle w:val="Heading2"/>
      </w:pPr>
      <w:r>
        <w:t>Example: mixed_noised_heat_and_place_13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fails to include critical actions such as finding the egg, picking it up, and placing it in the bowl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fragile one - Heat the fragile object using microwave/stove.</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 object down on the counter.</w:t>
              <w:br/>
              <w:t>- put_down the fragile one - Put the fragile</w:t>
            </w:r>
          </w:p>
        </w:tc>
      </w:tr>
    </w:tbl>
    <w:p>
      <w:r>
        <w:br/>
      </w:r>
    </w:p>
    <w:p>
      <w:pPr>
        <w:pStyle w:val="Heading2"/>
      </w:pPr>
      <w:r>
        <w:t>Example: mixed_noised_heat_and_place_14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and picking up the tomato, finding and using the microwave, and placing the tomato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fruit - Heat the fruit using microwave/stove.</w:t>
              <w:br/>
              <w:t>- done</w:t>
              <w:br/>
              <w:t>- done</w:t>
            </w:r>
          </w:p>
        </w:tc>
      </w:tr>
    </w:tbl>
    <w:p>
      <w:r>
        <w:br/>
      </w:r>
    </w:p>
    <w:p>
      <w:pPr>
        <w:pStyle w:val="Heading2"/>
      </w:pPr>
      <w:r>
        <w:t>Example: mixed_noised_heat_and_place_15</w:t>
      </w:r>
    </w:p>
    <w:p>
      <w:r>
        <w:rPr>
          <w:b/>
        </w:rPr>
        <w:t xml:space="preserve">Task Type: </w:t>
      </w:r>
      <w:r>
        <w:t>heat_and_place</w:t>
      </w:r>
    </w:p>
    <w:p>
      <w:r>
        <w:rPr>
          <w:b/>
        </w:rPr>
        <w:t xml:space="preserve">LLM Judge Category: </w:t>
      </w:r>
      <w:r>
        <w:t>Attributive Misid</w:t>
      </w:r>
    </w:p>
    <w:p>
      <w:pPr>
        <w:pStyle w:val="Heading3"/>
      </w:pPr>
      <w:r>
        <w:t>Instruction:</w:t>
      </w:r>
    </w:p>
    <w:p>
      <w:r>
        <w:t>heat the the one and put it in the sink.</w:t>
      </w:r>
    </w:p>
    <w:p>
      <w:pPr>
        <w:pStyle w:val="Heading3"/>
      </w:pPr>
      <w:r>
        <w:t>GPT-5 Judge Reasoning:</w:t>
      </w:r>
    </w:p>
    <w:p>
      <w:r>
        <w:t>The generated plan incorrectly identifies the microwave as the object to be manipulated instead of the potato, leading to a series of actions that are not applicable to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Microwave - Heat the Microwave.</w:t>
              <w:br/>
              <w:t>- put_down the Microwave - Put down the Microwave.</w:t>
              <w:br/>
              <w:t>- put_down the Microwave in the Sink - Put down the Microwave in the Sink.</w:t>
            </w:r>
          </w:p>
        </w:tc>
      </w:tr>
    </w:tbl>
    <w:p>
      <w:r>
        <w:br/>
      </w:r>
    </w:p>
    <w:p>
      <w:pPr>
        <w:pStyle w:val="Heading2"/>
      </w:pPr>
      <w:r>
        <w:t>Example: mixed_noised_heat_and_place_16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includes actions like 'slice Bread' and multiple 'put_down' actions that are not part of the task, leading to a failure in correctly warming and placing the bread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br/>
              <w:t>- examine Plate - Examine the plate.</w:t>
              <w:br/>
              <w:t>- examine CounterTop - Examine the CounterTop.</w:t>
              <w:br/>
              <w:t>- done - done</w:t>
              <w:br/>
              <w:t>- done</w:t>
            </w:r>
          </w:p>
        </w:tc>
      </w:tr>
    </w:tbl>
    <w:p>
      <w:r>
        <w:br/>
      </w:r>
    </w:p>
    <w:p>
      <w:pPr>
        <w:pStyle w:val="Heading2"/>
      </w:pPr>
      <w:r>
        <w:t>Example: mixed_noised_heat_and_place_17</w:t>
      </w:r>
    </w:p>
    <w:p>
      <w:r>
        <w:rPr>
          <w:b/>
        </w:rPr>
        <w:t xml:space="preserve">Task Type: </w:t>
      </w:r>
      <w:r>
        <w:t>heat_and_place</w:t>
      </w:r>
    </w:p>
    <w:p>
      <w:r>
        <w:rPr>
          <w:b/>
        </w:rPr>
        <w:t xml:space="preserve">LLM Judge Category: </w:t>
      </w:r>
      <w:r>
        <w:t>Action Ordering</w:t>
      </w:r>
    </w:p>
    <w:p>
      <w:pPr>
        <w:pStyle w:val="Heading3"/>
      </w:pPr>
      <w:r>
        <w:t>Instruction:</w:t>
      </w:r>
    </w:p>
    <w:p>
      <w:r>
        <w:t>heat the the round fruit and put it on the counter top.</w:t>
      </w:r>
    </w:p>
    <w:p>
      <w:pPr>
        <w:pStyle w:val="Heading3"/>
      </w:pPr>
      <w:r>
        <w:t>GPT-5 Judge Reasoning:</w:t>
      </w:r>
    </w:p>
    <w:p>
      <w:r>
        <w:t>The generated plan starts with heating the apple without first finding and picking it up, and includes multiple unnecessary examinations and placements of the apple,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the apple - Heat the apple using the microwave.</w:t>
              <w:br/>
              <w:t>- examine the apple - Examine the apple to see if it's ready.</w:t>
              <w:br/>
              <w:t>- put_down the microwave - Put the apple down on the counter top.</w:t>
              <w:br/>
              <w:t>- pick_up the apple - Pick up the apple from the counter top.</w:t>
              <w:br/>
              <w:t>- put_down the apple - Put the apple back on the counter top.</w:t>
              <w:br/>
              <w:t>- examine the apple - Examine the apple again to make sure it's ready.</w:t>
              <w:br/>
              <w:t>- put_down the apple - Put the apple down on the counter top again.</w:t>
              <w:br/>
              <w:t>- put_down the apple - Put the apple back on the counter top.</w:t>
              <w:br/>
              <w:t>- examine the apple - Examine the apple one last time to make sure it's ready.</w:t>
              <w:br/>
              <w:t>- done - The apple is now ready.</w:t>
              <w:br/>
              <w:t>- done</w:t>
            </w:r>
          </w:p>
        </w:tc>
      </w:tr>
    </w:tbl>
    <w:p>
      <w:r>
        <w:br/>
      </w:r>
    </w:p>
    <w:p>
      <w:pPr>
        <w:pStyle w:val="Heading2"/>
      </w:pPr>
      <w:r>
        <w:t>Example: mixed_noised_cool_and_place_0</w:t>
      </w:r>
    </w:p>
    <w:p>
      <w:r>
        <w:rPr>
          <w:b/>
        </w:rPr>
        <w:t xml:space="preserve">Task Type: </w:t>
      </w:r>
      <w:r>
        <w:t>cool_and_place</w:t>
      </w:r>
    </w:p>
    <w:p>
      <w:r>
        <w:rPr>
          <w:b/>
        </w:rPr>
        <w:t xml:space="preserve">LLM Judge Category: </w:t>
      </w:r>
      <w:r>
        <w:t>Context Loss</w:t>
      </w:r>
    </w:p>
    <w:p>
      <w:pPr>
        <w:pStyle w:val="Heading3"/>
      </w:pPr>
      <w:r>
        <w:t>Instruction:</w:t>
      </w:r>
    </w:p>
    <w:p>
      <w:r>
        <w:t>cool the it and put it on the counter top.</w:t>
      </w:r>
    </w:p>
    <w:p>
      <w:pPr>
        <w:pStyle w:val="Heading3"/>
      </w:pPr>
      <w:r>
        <w:t>GPT-5 Judge Reasoning:</w:t>
      </w:r>
    </w:p>
    <w:p>
      <w:r>
        <w:t>The generated plan completely loses context of the task, focusing on actions related to the 'CounterTop' instead of manipulating the 'apple'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heat CounterTop - Heat the CounterTop using microwave/stove.</w:t>
              <w:br/>
              <w:t>- put_down CounterTop - Place the CounterTop on the floor.</w:t>
              <w:br/>
              <w:t>- put_down CounterTop - Put the CounterTop on the counterTop.</w:t>
              <w:br/>
              <w:t>- examine CounterTop - Examine the CounterTop again to make sure it's cool.</w:t>
            </w:r>
          </w:p>
        </w:tc>
      </w:tr>
    </w:tbl>
    <w:p>
      <w:r>
        <w:br/>
      </w:r>
    </w:p>
    <w:p>
      <w:pPr>
        <w:pStyle w:val="Heading2"/>
      </w:pPr>
      <w:r>
        <w:t>Example: mixed_noised_cool_and_place_1</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identifies and manipulates the 'Plate' object instead of the 'potato', leading to a complete deviation from the intended task of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object.</w:t>
              <w:br/>
              <w:t>- pick_up Plate - Pick up the Plate object.</w:t>
              <w:br/>
              <w:t>- put_down Plate - Place the Plate object on the counter.</w:t>
              <w:br/>
              <w:t>- open Plate - Open the Plate container.</w:t>
              <w:br/>
              <w:t>- examine Plate - Examine the Plate object.</w:t>
              <w:br/>
              <w:t>- slice Plate - Slice the Plate object.</w:t>
              <w:br/>
              <w:t>- put_down Plate - Place the sliced Plate object on the counter.</w:t>
              <w:br/>
              <w:t>- put_down Plate - Place the sliced Plate object on the plate.</w:t>
            </w:r>
          </w:p>
        </w:tc>
      </w:tr>
    </w:tbl>
    <w:p>
      <w:r>
        <w:br/>
      </w:r>
    </w:p>
    <w:p>
      <w:pPr>
        <w:pStyle w:val="Heading2"/>
      </w:pPr>
      <w:r>
        <w:t>Example: mixed_noised_cool_and_place_2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outer layer and put it on the dining table.</w:t>
      </w:r>
    </w:p>
    <w:p>
      <w:pPr>
        <w:pStyle w:val="Heading3"/>
      </w:pPr>
      <w:r>
        <w:t>GPT-5 Judge Reasoning:</w:t>
      </w:r>
    </w:p>
    <w:p>
      <w:r>
        <w:t>The generated plan includes numerous irrelevant actions involving objects like plates, bowls, knives, and mugs, which are not part of the task, leading to a failure in executing the correct sequence for cooling and placing the bread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Locate the Fridge in the kitchen.</w:t>
              <w:br/>
              <w:t>- open the Fridge - Open the Fridge door.</w:t>
              <w:br/>
              <w:t>- examine the Fridge - Examine the contents of the Fridge.</w:t>
              <w:br/>
              <w:t>- find the Bread - Locate the Bread in the Fridge.</w:t>
              <w:br/>
              <w:t>- put_down the Fridge - Put the Fridge on the floor.</w:t>
              <w:br/>
              <w:t>- find the Plate - Locate the Plate in the dining area.</w:t>
              <w:br/>
              <w:t>- put_down the Plate - Put the Plate on the dining table.</w:t>
              <w:br/>
              <w:t>- examine the Plate - Examine the Plate.</w:t>
              <w:br/>
              <w:t>- find the Bowl - Locate the Bowl in the dining area.</w:t>
              <w:br/>
              <w:t>- put_down the Bowl - Put the Bowl on the dining table.</w:t>
              <w:br/>
              <w:t>- examine the Bowl - Examine the Bowl.</w:t>
              <w:br/>
              <w:t>- find the Knife - Locate the Knife in the dining area.</w:t>
              <w:br/>
              <w:t>- put_down the Knife - Put the Knife on the dining table.</w:t>
              <w:br/>
              <w:t>- examine the Knife - Examine the Knife.</w:t>
              <w:br/>
              <w:t>- find the Mug - Locate the Mug in the dining area.</w:t>
              <w:br/>
              <w:t>- put_down the Mug - Put the Mug on the dining table.</w:t>
              <w:br/>
              <w:t>- examine the Mug - Examine the Mug.</w:t>
              <w:br/>
              <w:t>- put_down the Mug - Put the Mug on the dining table</w:t>
            </w:r>
          </w:p>
        </w:tc>
      </w:tr>
    </w:tbl>
    <w:p>
      <w:r>
        <w:br/>
      </w:r>
    </w:p>
    <w:p>
      <w:pPr>
        <w:pStyle w:val="Heading2"/>
      </w:pPr>
      <w:r>
        <w:t>Example: mixed_noised_cool_and_place_3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orders the actions by attempting to find and pick up the tomato after opening the fridge, and it omits the cooling step before placing the tomato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Locate the Fridge in the kitchen.</w:t>
              <w:br/>
              <w:t>- open the Fridge - Open the Fridge door to access its contents.</w:t>
              <w:br/>
              <w:t>- find the Tomato - Locate the Tomato on the Fridge.</w:t>
              <w:br/>
              <w:t>- pick_up the Tomato - Pick up the Tomato from the Fridge.</w:t>
              <w:br/>
              <w:t>- put_down the Tomato - Place the Tomato on the CounterTop.</w:t>
              <w:br/>
              <w:t>- examine the CounterTop - Examine the surface of the CounterTop to ensure it's clean.</w:t>
              <w:br/>
              <w:t>- clean the CounterTop - Clean the CounterTop using the sink.</w:t>
              <w:br/>
              <w:t>- done</w:t>
              <w:br/>
              <w:t>- done</w:t>
            </w:r>
          </w:p>
        </w:tc>
      </w:tr>
    </w:tbl>
    <w:p>
      <w:r>
        <w:br/>
      </w:r>
    </w:p>
    <w:p>
      <w:pPr>
        <w:pStyle w:val="Heading2"/>
      </w:pPr>
      <w:r>
        <w:t>Example: mixed_noised_cool_and_place_4</w:t>
      </w:r>
    </w:p>
    <w:p>
      <w:r>
        <w:rPr>
          <w:b/>
        </w:rPr>
        <w:t xml:space="preserve">Task Type: </w:t>
      </w:r>
      <w:r>
        <w:t>cool_and_place</w:t>
      </w:r>
    </w:p>
    <w:p>
      <w:r>
        <w:rPr>
          <w:b/>
        </w:rPr>
        <w:t xml:space="preserve">LLM Judge Category: </w:t>
      </w:r>
      <w:r>
        <w:t>Action Ordering</w:t>
      </w:r>
    </w:p>
    <w:p>
      <w:pPr>
        <w:pStyle w:val="Heading3"/>
      </w:pPr>
      <w:r>
        <w:t>Instruction:</w:t>
      </w:r>
    </w:p>
    <w:p>
      <w:r>
        <w:t>cool the the green one and put it in the bowl.</w:t>
      </w:r>
    </w:p>
    <w:p>
      <w:pPr>
        <w:pStyle w:val="Heading3"/>
      </w:pPr>
      <w:r>
        <w:t>GPT-5 Judge Reasoning:</w:t>
      </w:r>
    </w:p>
    <w:p>
      <w:r>
        <w:t>The generated plan incorrectly sequences actions by attempting to put the lettuce in the bowl before cooling it in the fridge, which does not follow the instruction to cool the lettuce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green lettuce - Locate the green lettuce in the fridge.</w:t>
              <w:br/>
              <w:t>- examine the green lettuce - Examine the lettuce to see if it's ready to be cooled.</w:t>
              <w:br/>
              <w:t>- put_down the green lettuce - Put the green lettuce down on the counter.</w:t>
              <w:br/>
              <w:t>- open the fridge - Open the fridge to access the lettuce.</w:t>
              <w:br/>
              <w:t>- find the bowl - Locate the bowl in the kitchen.</w:t>
              <w:br/>
              <w:t>- put_down the green lettuce in the bowl - Put the green lettuce in the bowl.</w:t>
              <w:br/>
              <w:t>- examine the bowl - Examine the bowl to make sure it's clean.</w:t>
              <w:br/>
              <w:t>- clean the bowl - Clean the bowl using the sink.</w:t>
              <w:br/>
              <w:t>- done - The green lettuce is now cooled and in the bowl.</w:t>
              <w:br/>
              <w:t>- done</w:t>
            </w:r>
          </w:p>
        </w:tc>
      </w:tr>
    </w:tbl>
    <w:p>
      <w:r>
        <w:br/>
      </w:r>
    </w:p>
    <w:p>
      <w:pPr>
        <w:pStyle w:val="Heading2"/>
      </w:pPr>
      <w:r>
        <w:t>Example: mixed_noised_cool_and_place_5</w:t>
      </w:r>
    </w:p>
    <w:p>
      <w:r>
        <w:rPr>
          <w:b/>
        </w:rPr>
        <w:t xml:space="preserve">Task Type: </w:t>
      </w:r>
      <w:r>
        <w:t>cool_and_place</w:t>
      </w:r>
    </w:p>
    <w:p>
      <w:r>
        <w:rPr>
          <w:b/>
        </w:rPr>
        <w:t xml:space="preserve">LLM Judge Category: </w:t>
      </w:r>
      <w:r>
        <w:t>Action Ordering</w:t>
      </w:r>
    </w:p>
    <w:p>
      <w:pPr>
        <w:pStyle w:val="Heading3"/>
      </w:pPr>
      <w:r>
        <w:t>Instruction:</w:t>
      </w:r>
    </w:p>
    <w:p>
      <w:r>
        <w:t>cool the the red one and put it on the counter top.</w:t>
      </w:r>
    </w:p>
    <w:p>
      <w:pPr>
        <w:pStyle w:val="Heading3"/>
      </w:pPr>
      <w:r>
        <w:t>GPT-5 Judge Reasoning:</w:t>
      </w:r>
    </w:p>
    <w:p>
      <w:r>
        <w:t>The generated plan incorrectly attempts to cool the apple after placing it on the counter top, which is out of order compared to the ground truth plan where the apple should be cooled before being placed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red apple - Locate the red apple on the counter top.</w:t>
              <w:br/>
              <w:t>- examine the apple - Examine the red apple to see if it's cool.</w:t>
              <w:br/>
              <w:t>- put_down the apple - Put the apple down on the counter top.</w:t>
              <w:br/>
              <w:t>- put_down the apple - Put the apple down on the counter top.</w:t>
              <w:br/>
              <w:t>- put_down the apple - Put the apple down on the counter top.</w:t>
              <w:br/>
              <w:t>- put_down the apple - Put the apple down on the counter top.</w:t>
              <w:br/>
              <w:t>- examine the apple - Examine the apple to see if it's cool.</w:t>
              <w:br/>
              <w:t>- cool the apple - Cool the apple using the microwave.</w:t>
              <w:br/>
              <w:t>- examine the apple - Examine the apple to see if it's cool.</w:t>
              <w:br/>
              <w:t>- put_down the apple - Put the apple down on the counter top.</w:t>
              <w:br/>
              <w:t>- examine the apple - Examine the apple to see if it's cool.</w:t>
              <w:br/>
              <w:t>- put_down the apple - Put the apple down on the counter top.</w:t>
              <w:br/>
              <w:t>- examine the apple - Examine the apple to see if it's cool.</w:t>
              <w:br/>
              <w:t>- put_down the apple - Put the apple down on the counter top.</w:t>
              <w:br/>
              <w:t>- examine the apple - Examine the apple to see if it's cool.</w:t>
              <w:br/>
              <w:t>- put_down</w:t>
            </w:r>
          </w:p>
        </w:tc>
      </w:tr>
    </w:tbl>
    <w:p>
      <w:r>
        <w:br/>
      </w:r>
    </w:p>
    <w:p>
      <w:pPr>
        <w:pStyle w:val="Heading2"/>
      </w:pPr>
      <w:r>
        <w:t>Example: mixed_noised_cool_and_place_6</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identifies and manipulates the 'Plate' object instead of the 'potato', leading to a series of irrelevant actions that do not fulfill the task of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object.</w:t>
              <w:br/>
              <w:t>- pick_up Plate - Pick up the Plate object.</w:t>
              <w:br/>
              <w:t>- put_down Plate - Place the Plate object on the counter.</w:t>
              <w:br/>
              <w:t>- open Plate - Open the Plate container.</w:t>
              <w:br/>
              <w:t>- examine Plate - Examine the Plate object.</w:t>
              <w:br/>
              <w:t>- slice Plate - Slice the Plate object.</w:t>
              <w:br/>
              <w:t>- put_down Plate - Place the sliced Plate object on the counter.</w:t>
              <w:br/>
              <w:t>- put_down Plate - Place the sliced Plate object on the plate.</w:t>
            </w:r>
          </w:p>
        </w:tc>
      </w:tr>
    </w:tbl>
    <w:p>
      <w:r>
        <w:br/>
      </w:r>
    </w:p>
    <w:p>
      <w:pPr>
        <w:pStyle w:val="Heading2"/>
      </w:pPr>
      <w:r>
        <w:t>Example: mixed_noised_cool_and_place_7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it and put it on the dining table.</w:t>
      </w:r>
    </w:p>
    <w:p>
      <w:pPr>
        <w:pStyle w:val="Heading3"/>
      </w:pPr>
      <w:r>
        <w:t>GPT-5 Judge Reasoning:</w:t>
      </w:r>
    </w:p>
    <w:p>
      <w:r>
        <w:t>The generated plan includes numerous actions involving objects like a plate, mug, knife, and bowl that are not relevant to the task of cooling the bread and placing it on the dining table, indicating a deviation from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Fridge - Locate the Fridge in the kitchen.</w:t>
              <w:br/>
              <w:t>- open the Fridge - Open the Fridge door.</w:t>
              <w:br/>
              <w:t>- examine the Fridge - Examine the contents of the Fridge.</w:t>
              <w:br/>
              <w:t>- find the Plate - Locate the Plate in the Fridge.</w:t>
              <w:br/>
              <w:t>- pick_up the Plate - Pick up the Plate from the Fridge.</w:t>
              <w:br/>
              <w:t>- put_down the Plate - Place the Plate on the DiningTable.</w:t>
              <w:br/>
              <w:t>- examine the Plate - Examine the Plate.</w:t>
              <w:br/>
              <w:t>- put_down the Plate - Place the Plate on the DiningTable.</w:t>
              <w:br/>
              <w:t>- examine the DiningTable - Examine the DiningTable.</w:t>
              <w:br/>
              <w:t>- find the Mug - Locate the Mug on the DiningTable.</w:t>
              <w:br/>
              <w:t>- pick_up the Mug - Pick up the Mug from the DiningTable.</w:t>
              <w:br/>
              <w:t>- put_down the Mug - Place the Mug on the counter.</w:t>
              <w:br/>
              <w:t>- examine the counter - Examine the counter.</w:t>
              <w:br/>
              <w:t>- find the Knife - Locate the Knife on the counter.</w:t>
              <w:br/>
              <w:t>- put_down the Knife - Place the Knife on the counter.</w:t>
              <w:br/>
              <w:t>- examine the Knife - Examine the Knife.</w:t>
              <w:br/>
              <w:t>- put_down the Knife - Place the Knife on the counter.</w:t>
              <w:br/>
              <w:t>- examine the Bowl - Examine the Bowl.</w:t>
            </w:r>
          </w:p>
        </w:tc>
      </w:tr>
    </w:tbl>
    <w:p>
      <w:r>
        <w:br/>
      </w:r>
    </w:p>
    <w:p>
      <w:pPr>
        <w:pStyle w:val="Heading2"/>
      </w:pPr>
      <w:r>
        <w:t>Example: mixed_noised_cool_and_place_8</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orders the actions by attempting to find and pick up the tomato after opening the fridge, and it omits the cooling step entirely, leading to a failure in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Locate the Fridge in the kitchen.</w:t>
              <w:br/>
              <w:t>- open the Fridge - Open the Fridge door to access its contents.</w:t>
              <w:br/>
              <w:t>- find the Tomato - Locate the Tomato on the Fridge.</w:t>
              <w:br/>
              <w:t>- pick_up the Tomato - Pick up the Tomato from the Fridge.</w:t>
              <w:br/>
              <w:t>- put_down the Tomato - Place the Tomato on the CounterTop.</w:t>
              <w:br/>
              <w:t>- examine the CounterTop - Examine the surface of the CounterTop to ensure it's clean.</w:t>
              <w:br/>
              <w:t>- clean the CounterTop - Clean the CounterTop using the sink.</w:t>
              <w:br/>
              <w:t>- done</w:t>
              <w:br/>
              <w:t>- done</w:t>
            </w:r>
          </w:p>
        </w:tc>
      </w:tr>
    </w:tbl>
    <w:p>
      <w:r>
        <w:br/>
      </w:r>
    </w:p>
    <w:p>
      <w:pPr>
        <w:pStyle w:val="Heading2"/>
      </w:pPr>
      <w:r>
        <w:t>Example: mixed_noised_cool_and_place_9</w:t>
      </w:r>
    </w:p>
    <w:p>
      <w:r>
        <w:rPr>
          <w:b/>
        </w:rPr>
        <w:t xml:space="preserve">Task Type: </w:t>
      </w:r>
      <w:r>
        <w:t>cool_and_place</w:t>
      </w:r>
    </w:p>
    <w:p>
      <w:r>
        <w:rPr>
          <w:b/>
        </w:rPr>
        <w:t xml:space="preserve">LLM Judge Category: </w:t>
      </w:r>
      <w:r>
        <w:t>Attributive Misid</w:t>
      </w:r>
    </w:p>
    <w:p>
      <w:pPr>
        <w:pStyle w:val="Heading3"/>
      </w:pPr>
      <w:r>
        <w:t>Instruction:</w:t>
      </w:r>
    </w:p>
    <w:p>
      <w:r>
        <w:t>cool the it and put it in the bowl.</w:t>
      </w:r>
    </w:p>
    <w:p>
      <w:pPr>
        <w:pStyle w:val="Heading3"/>
      </w:pPr>
      <w:r>
        <w:t>GPT-5 Judge Reasoning:</w:t>
      </w:r>
    </w:p>
    <w:p>
      <w:r>
        <w:t>The generated plan incorrectly identifies the bowl as the object to be cooled instead of the lettuce, leading to a series of actions focused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Locate the Bowl object.</w:t>
              <w:br/>
              <w:t>- pick_up the Bowl - Pick up the Bowl object.</w:t>
              <w:br/>
              <w:t>- put_down the Bowl - Place the Bowl object on the counter.</w:t>
              <w:br/>
              <w:t>- examine the Bowl - Examine the Bowl object.</w:t>
              <w:br/>
              <w:t>- cool the Bowl - Cool the Bowl object.</w:t>
              <w:br/>
              <w:t>- put_down the Bowl - Place the Bowl object on the counter.</w:t>
              <w:br/>
              <w:t>- done</w:t>
              <w:br/>
              <w:t>- done</w:t>
            </w:r>
          </w:p>
        </w:tc>
      </w:tr>
    </w:tbl>
    <w:p>
      <w:r>
        <w:br/>
      </w:r>
    </w:p>
    <w:p>
      <w:pPr>
        <w:pStyle w:val="Heading2"/>
      </w:pPr>
      <w:r>
        <w:t>Example: mixed_noised_cool_and_place_10</w:t>
      </w:r>
    </w:p>
    <w:p>
      <w:r>
        <w:rPr>
          <w:b/>
        </w:rPr>
        <w:t xml:space="preserve">Task Type: </w:t>
      </w:r>
      <w:r>
        <w:t>cool_and_place</w:t>
      </w:r>
    </w:p>
    <w:p>
      <w:r>
        <w:rPr>
          <w:b/>
        </w:rPr>
        <w:t xml:space="preserve">LLM Judge Category: </w:t>
      </w:r>
      <w:r>
        <w:t>Action Ordering</w:t>
      </w:r>
    </w:p>
    <w:p>
      <w:pPr>
        <w:pStyle w:val="Heading3"/>
      </w:pPr>
      <w:r>
        <w:t>Instruction:</w:t>
      </w:r>
    </w:p>
    <w:p>
      <w:r>
        <w:t>cool the the round fruit and put it on the counter top.</w:t>
      </w:r>
    </w:p>
    <w:p>
      <w:pPr>
        <w:pStyle w:val="Heading3"/>
      </w:pPr>
      <w:r>
        <w:t>GPT-5 Judge Reasoning:</w:t>
      </w:r>
    </w:p>
    <w:p>
      <w:r>
        <w:t>The generated plan incorrectly orders the actions by cooling the apple after placing it on the counter top, instead of cooling it in the fridge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Fridge - Navigate to the Fridge.</w:t>
              <w:br/>
              <w:t>- open the Fridge - Open the Fridge.</w:t>
              <w:br/>
              <w:t>- examine the Fridge - Examine the Fridge.</w:t>
              <w:br/>
              <w:t>- find the Apple - Navigate to the CounterTop.</w:t>
              <w:br/>
              <w:t>- pick_up the Apple - Pick up the Apple.</w:t>
              <w:br/>
              <w:t>- put_down the Apple - Put down the Apple on the CounterTop.</w:t>
              <w:br/>
              <w:t>- cool the Apple - Cool the Apple.</w:t>
              <w:br/>
              <w:t>- put_down the Apple - Put down the Apple on the CounterTop.</w:t>
            </w:r>
          </w:p>
        </w:tc>
      </w:tr>
    </w:tbl>
    <w:p>
      <w:r>
        <w:br/>
      </w:r>
    </w:p>
    <w:p>
      <w:pPr>
        <w:pStyle w:val="Heading2"/>
      </w:pPr>
      <w:r>
        <w:t>Example: mixed_noised_cool_and_place_11</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identifies the 'Plate' as the target object instead of the 'potato', leading to a series of actions that are irrelevant to the task of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object.</w:t>
              <w:br/>
              <w:t>- pick_up Plate - Pick up the Plate object.</w:t>
              <w:br/>
              <w:t>- put_down Plate - Place the Plate object on the counter.</w:t>
              <w:br/>
              <w:t>- open Plate - Open the Plate container.</w:t>
              <w:br/>
              <w:t>- examine Plate - Examine the Plate object.</w:t>
              <w:br/>
              <w:t>- slice Plate - Slice the Plate object.</w:t>
              <w:br/>
              <w:t>- put_down Plate - Place the sliced Plate object on the counter.</w:t>
              <w:br/>
              <w:t>- put_down Plate - Place the sliced Plate object on the plate.</w:t>
            </w:r>
          </w:p>
        </w:tc>
      </w:tr>
    </w:tbl>
    <w:p>
      <w:r>
        <w:br/>
      </w:r>
    </w:p>
    <w:p>
      <w:pPr>
        <w:pStyle w:val="Heading2"/>
      </w:pPr>
      <w:r>
        <w:t>Example: mixed_noised_cool_and_place_12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includes actions like 'heat the baked item' and redundant 'put_down' actions, which are not part of the task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bread in the kitchen.</w:t>
              <w:br/>
              <w:t>- examine the baked item - Examine the bread to determine its temperature.</w:t>
              <w:br/>
              <w:t>- heat the baked item - Heat the bread using the microwave/stove.</w:t>
              <w:br/>
              <w:t>- put_down the baked item - Place the heated bread on the dining table.</w:t>
              <w:br/>
              <w:t>- put_down the baked item - Put the heated bread on the dining table.</w:t>
              <w:br/>
              <w:t>- examine the baked item - Examine the heated bread to ensure it's cooled to a safe temperature.</w:t>
              <w:br/>
              <w:t>- done - The task is complete.</w:t>
              <w:br/>
              <w:t>- done</w:t>
            </w:r>
          </w:p>
        </w:tc>
      </w:tr>
    </w:tbl>
    <w:p>
      <w:r>
        <w:br/>
      </w:r>
    </w:p>
    <w:p>
      <w:pPr>
        <w:pStyle w:val="Heading2"/>
      </w:pPr>
      <w:r>
        <w:t>Example: mixed_noised_cool_and_place_13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orders the actions by attempting to find and pick up the tomato from the fridge before it has been cooled, and it places the tomato on the counter without cooling it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Locate the Fridge in the kitchen.</w:t>
              <w:br/>
              <w:t>- open the Fridge - Open the Fridge door to access its contents.</w:t>
              <w:br/>
              <w:t>- find the Tomato - Locate the Tomato on the Fridge.</w:t>
              <w:br/>
              <w:t>- pick_up the Tomato - Pick up the Tomato from the Fridge.</w:t>
              <w:br/>
              <w:t>- put_down the Tomato - Place the Tomato on the CounterTop.</w:t>
              <w:br/>
              <w:t>- examine the CounterTop - Examine the surface of the CounterTop to ensure it's clean.</w:t>
              <w:br/>
              <w:t>- clean the CounterTop - Clean the CounterTop using the sink.</w:t>
              <w:br/>
              <w:t>- done</w:t>
              <w:br/>
              <w:t>- done</w:t>
            </w:r>
          </w:p>
        </w:tc>
      </w:tr>
    </w:tbl>
    <w:p>
      <w:r>
        <w:br/>
      </w:r>
    </w:p>
    <w:p>
      <w:pPr>
        <w:pStyle w:val="Heading2"/>
      </w:pPr>
      <w:r>
        <w:t>Example: mixed_noised_cool_and_place_14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incorrectly orders the actions by placing the lettuce in the bowl before cooling it, which deviates from the instruction to cool the lettuce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Locate the Bowl object in the scene.</w:t>
              <w:br/>
              <w:t>- pick_up the leafy one - Pick up the lettuce from the counter top.</w:t>
              <w:br/>
              <w:t>- put_down the leafy one - Place the lettuce in the bowl.</w:t>
              <w:br/>
              <w:t>- cool the leafy one - Place the lettuce in the bowl.</w:t>
              <w:br/>
              <w:t>- done</w:t>
              <w:br/>
              <w:t>- done</w:t>
            </w:r>
          </w:p>
        </w:tc>
      </w:tr>
    </w:tbl>
    <w:p>
      <w:r>
        <w:br/>
      </w:r>
    </w:p>
    <w:p>
      <w:pPr>
        <w:pStyle w:val="Heading2"/>
      </w:pPr>
      <w:r>
        <w:t>Example: mixed_noised_cool_and_place_15</w:t>
      </w:r>
    </w:p>
    <w:p>
      <w:r>
        <w:rPr>
          <w:b/>
        </w:rPr>
        <w:t xml:space="preserve">Task Type: </w:t>
      </w:r>
      <w:r>
        <w:t>cool_and_place</w:t>
      </w:r>
    </w:p>
    <w:p>
      <w:r>
        <w:rPr>
          <w:b/>
        </w:rPr>
        <w:t xml:space="preserve">LLM Judge Category: </w:t>
      </w:r>
      <w:r>
        <w:t>Action Ordering</w:t>
      </w:r>
    </w:p>
    <w:p>
      <w:pPr>
        <w:pStyle w:val="Heading3"/>
      </w:pPr>
      <w:r>
        <w:t>Instruction:</w:t>
      </w:r>
    </w:p>
    <w:p>
      <w:r>
        <w:t>cool the the red one and put it on the counter top.</w:t>
      </w:r>
    </w:p>
    <w:p>
      <w:pPr>
        <w:pStyle w:val="Heading3"/>
      </w:pPr>
      <w:r>
        <w:t>GPT-5 Judge Reasoning:</w:t>
      </w:r>
    </w:p>
    <w:p>
      <w:r>
        <w:t>The generated plan incorrectly attempts to cool the apple using a microwave after placing it on the counter top, which deviates from the correct sequence of cooling it in the fridge before placing it on the counter.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red apple - Locate the red apple on the counter top.</w:t>
              <w:br/>
              <w:t>- examine the apple - Examine the red apple to see if it's cool.</w:t>
              <w:br/>
              <w:t>- put_down the apple - Put the apple down on the counter top.</w:t>
              <w:br/>
              <w:t>- put_down the apple - Put the apple down on the counter top.</w:t>
              <w:br/>
              <w:t>- put_down the apple - Put the apple down on the counter top.</w:t>
              <w:br/>
              <w:t>- put_down the apple - Put the apple down on the counter top.</w:t>
              <w:br/>
              <w:t>- examine the apple - Examine the apple to see if it's cool.</w:t>
              <w:br/>
              <w:t>- cool the apple - Cool the apple using the microwave.</w:t>
              <w:br/>
              <w:t>- examine the apple - Examine the apple to see if it's cool.</w:t>
              <w:br/>
              <w:t>- put_down the apple - Put the apple down on the counter top.</w:t>
              <w:br/>
              <w:t>- examine the apple - Examine the apple to see if it's cool.</w:t>
              <w:br/>
              <w:t>- put_down the apple - Put the apple down on the counter top.</w:t>
              <w:br/>
              <w:t>- examine the apple - Examine the apple to see if it's cool.</w:t>
              <w:br/>
              <w:t>- put_down the apple - Put the apple down on the counter top.</w:t>
              <w:br/>
              <w:t>- examine the apple - Examine the apple to see if it's cool.</w:t>
              <w:br/>
              <w:t>- put_down</w:t>
            </w:r>
          </w:p>
        </w:tc>
      </w:tr>
    </w:tbl>
    <w:p>
      <w:r>
        <w:br/>
      </w:r>
    </w:p>
    <w:p>
      <w:pPr>
        <w:pStyle w:val="Heading2"/>
      </w:pPr>
      <w:r>
        <w:t>Example: mixed_noised_cool_and_place_16</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identifies the 'Plate' as the target object instead of the 'potato', leading to a series of actions that are irrelevant to the task of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object.</w:t>
              <w:br/>
              <w:t>- pick_up Plate - Pick up the Plate object.</w:t>
              <w:br/>
              <w:t>- put_down Plate - Place the Plate object on the counter.</w:t>
              <w:br/>
              <w:t>- open Plate - Open the Plate container.</w:t>
              <w:br/>
              <w:t>- examine Plate - Examine the Plate object.</w:t>
              <w:br/>
              <w:t>- slice Plate - Slice the Plate object.</w:t>
              <w:br/>
              <w:t>- put_down Plate - Place the sliced Plate object on the counter.</w:t>
              <w:br/>
              <w:t>- put_down Plate - Place the sliced Plate object on the plate.</w:t>
            </w:r>
          </w:p>
        </w:tc>
      </w:tr>
    </w:tbl>
    <w:p>
      <w:r>
        <w:br/>
      </w:r>
    </w:p>
    <w:p>
      <w:pPr>
        <w:pStyle w:val="Heading2"/>
      </w:pPr>
      <w:r>
        <w:t>Example: mixed_noised_cool_and_place_17</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heats the bread instead of cooling it, and places it on the dining table before ensuring it is cooled, which is the opposite of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bread in the kitchen.</w:t>
              <w:br/>
              <w:t>- examine the baked item - Examine the bread to determine its temperature.</w:t>
              <w:br/>
              <w:t>- heat the baked item - Heat the bread using the microwave/stove.</w:t>
              <w:br/>
              <w:t>- put_down the baked item - Place the heated bread on the dining table.</w:t>
              <w:br/>
              <w:t>- put_down the baked item - Put the heated bread on the dining table.</w:t>
              <w:br/>
              <w:t>- examine the baked item - Examine the heated bread to ensure it's cooled to a safe temperature.</w:t>
              <w:br/>
              <w:t>- done - The task is complete.</w:t>
              <w:br/>
              <w:t>- done</w:t>
            </w:r>
          </w:p>
        </w:tc>
      </w:tr>
    </w:tbl>
    <w:p>
      <w:r>
        <w:br/>
      </w:r>
    </w:p>
    <w:p>
      <w:pPr>
        <w:pStyle w:val="Heading2"/>
      </w:pPr>
      <w:r>
        <w:t>Example: mixed_noised_examine_in_light_0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actions related to finding or examining the credit card, focusing instead on repeatedly examining the floor lamp, which omits the necessary steps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Locate the FloorLamp.</w:t>
              <w:br/>
              <w:t>- examine FloorLamp - Examine the FloorLamp.</w:t>
              <w:br/>
              <w:t>- examine the FloorLamp - Examine the FloorLamp's surface.</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w:t>
            </w:r>
          </w:p>
        </w:tc>
      </w:tr>
    </w:tbl>
    <w:p>
      <w:r>
        <w:br/>
      </w:r>
    </w:p>
    <w:p>
      <w:pPr>
        <w:pStyle w:val="Heading2"/>
      </w:pPr>
      <w:r>
        <w:t>Example: mixed_noised_examine_in_light_1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instrument under the desk lamp.</w:t>
      </w:r>
    </w:p>
    <w:p>
      <w:pPr>
        <w:pStyle w:val="Heading3"/>
      </w:pPr>
      <w:r>
        <w:t>GPT-5 Judge Reasoning:</w:t>
      </w:r>
    </w:p>
    <w:p>
      <w:r>
        <w:t>The generated plan includes an unnecessary and incorrect action 'examine desk lamp', which is not part of the ground truth plan and does not contribute to the task of examining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writing instrument under desk lamp - Locate the desk lamp.</w:t>
              <w:br/>
              <w:t>- examine desk lamp - Examine the desk lamp.</w:t>
              <w:br/>
              <w:t>- find writing instrument - Locate the writing instrument under the desk lamp.</w:t>
              <w:br/>
              <w:t>- pick_up writing instrument - Pick up the writing instrument under the desk lamp.</w:t>
              <w:br/>
              <w:t>- examine writing instrument - Examine the writing instrument.</w:t>
              <w:br/>
              <w:t>- done</w:t>
              <w:br/>
              <w:t>- done</w:t>
            </w:r>
          </w:p>
        </w:tc>
      </w:tr>
    </w:tbl>
    <w:p>
      <w:r>
        <w:br/>
      </w:r>
    </w:p>
    <w:p>
      <w:pPr>
        <w:pStyle w:val="Heading2"/>
      </w:pPr>
      <w:r>
        <w:t>Example: mixed_noised_examine_in_light_2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incorrectly orders the actions, examining the wrist accessory before turning on the floor lamp, which is necessary for proper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wrist accessory - Locate the wrist accessory by the light of the FloorLamp.</w:t>
              <w:br/>
              <w:t>- examine the wrist accessory - Examine the wrist accessory.</w:t>
              <w:br/>
              <w:t>- find the light source - Locate the light source of the FloorLamp.</w:t>
              <w:br/>
              <w:t>- find the light - Find the light of the FloorLamp.</w:t>
              <w:br/>
              <w:t>- examine the light - Examine the light.</w:t>
              <w:br/>
              <w:t>- find the wrist accessory by the light - Locate the wrist accessory by the light of the FloorLamp.</w:t>
            </w:r>
          </w:p>
        </w:tc>
      </w:tr>
    </w:tbl>
    <w:p>
      <w:r>
        <w:br/>
      </w:r>
    </w:p>
    <w:p>
      <w:pPr>
        <w:pStyle w:val="Heading2"/>
      </w:pPr>
      <w:r>
        <w:t>Example: mixed_noised_examine_in_light_3</w:t>
      </w:r>
    </w:p>
    <w:p>
      <w:r>
        <w:rPr>
          <w:b/>
        </w:rPr>
        <w:t xml:space="preserve">Task Type: </w:t>
      </w:r>
      <w:r>
        <w:t>examine_in_light</w:t>
      </w:r>
    </w:p>
    <w:p>
      <w:r>
        <w:rPr>
          <w:b/>
        </w:rPr>
        <w:t xml:space="preserve">LLM Judge Category: </w:t>
      </w:r>
      <w:r>
        <w:t>Attributive Misid</w:t>
      </w:r>
    </w:p>
    <w:p>
      <w:pPr>
        <w:pStyle w:val="Heading3"/>
      </w:pPr>
      <w:r>
        <w:t>Instruction:</w:t>
      </w:r>
    </w:p>
    <w:p>
      <w:r>
        <w:t>inspect the the metal thing under the desk lamp.</w:t>
      </w:r>
    </w:p>
    <w:p>
      <w:pPr>
        <w:pStyle w:val="Heading3"/>
      </w:pPr>
      <w:r>
        <w:t>GPT-5 Judge Reasoning:</w:t>
      </w:r>
    </w:p>
    <w:p>
      <w:r>
        <w:t>The generated plan incorrectly identifies the target object as 'the metal thing' instead of the 'key chain', leading to a misidentification of the object to be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the metal thing under the desk lamp - locate the desk lamp.</w:t>
              <w:br/>
              <w:t>- examine the desk lamp - Examine the desk lamp.</w:t>
              <w:br/>
              <w:t>- find the metal thing - Locate the metal object under the desk lamp.</w:t>
              <w:br/>
              <w:t>- pick_up the metal thing - Pick up the metal object under the desk lamp.</w:t>
              <w:br/>
              <w:t>- examine the metal thing - Examine the metal object under the desk lamp.</w:t>
              <w:br/>
              <w:t>- put_down the metal thing - Place the metal object under the desk lamp on the desk.</w:t>
              <w:br/>
              <w:t>- done</w:t>
              <w:br/>
              <w:t>- done</w:t>
            </w:r>
          </w:p>
        </w:tc>
      </w:tr>
    </w:tbl>
    <w:p>
      <w:r>
        <w:br/>
      </w:r>
    </w:p>
    <w:p>
      <w:pPr>
        <w:pStyle w:val="Heading2"/>
      </w:pPr>
      <w:r>
        <w:t>Example: mixed_noised_examine_in_light_4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fails to include actions related to finding and turning on the lamp, which are essential parts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the cushion - Pick up the cushion from the floor.</w:t>
              <w:br/>
              <w:t>- pick_up the Pillow Prince - Pick up Pillow Prince from the floor.</w:t>
              <w:br/>
              <w:t>- put_down the Pillow Prince - Put down Pillow Prince on the floor.</w:t>
              <w:br/>
              <w:t>- put_down the cushion - Put down the cushion on the floor.</w:t>
            </w:r>
          </w:p>
        </w:tc>
      </w:tr>
    </w:tbl>
    <w:p>
      <w:r>
        <w:br/>
      </w:r>
    </w:p>
    <w:p>
      <w:pPr>
        <w:pStyle w:val="Heading2"/>
      </w:pPr>
      <w:r>
        <w:t>Example: mixed_noised_examine_in_light_5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actions related to finding or examining the credit card, focusing instead on repeatedly examining the floor lamp, which omits the primary task of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Locate the FloorLamp.</w:t>
              <w:br/>
              <w:t>- examine FloorLamp - Examine the FloorLamp.</w:t>
              <w:br/>
              <w:t>- examine the FloorLamp - Examine the FloorLamp's surface.</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w:t>
            </w:r>
          </w:p>
        </w:tc>
      </w:tr>
    </w:tbl>
    <w:p>
      <w:r>
        <w:br/>
      </w:r>
    </w:p>
    <w:p>
      <w:pPr>
        <w:pStyle w:val="Heading2"/>
      </w:pPr>
      <w:r>
        <w:t>Example: mixed_noised_examine_in_light_6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the ink tool under the desk lamp.</w:t>
      </w:r>
    </w:p>
    <w:p>
      <w:pPr>
        <w:pStyle w:val="Heading3"/>
      </w:pPr>
      <w:r>
        <w:t>GPT-5 Judge Reasoning:</w:t>
      </w:r>
    </w:p>
    <w:p>
      <w:r>
        <w:t>The generated plan omits the crucial step of toggling on the desk lamp before examining the pen, which is necessary to properly see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ink tool - Locate the ink tool under the desk lamp.</w:t>
              <w:br/>
              <w:t>- pick_up ink tool - Pick up the ink tool from under the desk lamp.</w:t>
              <w:br/>
              <w:t>- examine ink tool - Examine the ink tool to see what it is.</w:t>
              <w:br/>
              <w:t>- done</w:t>
              <w:br/>
              <w:t>- done</w:t>
            </w:r>
          </w:p>
        </w:tc>
      </w:tr>
    </w:tbl>
    <w:p>
      <w:r>
        <w:br/>
      </w:r>
    </w:p>
    <w:p>
      <w:pPr>
        <w:pStyle w:val="Heading2"/>
      </w:pPr>
      <w:r>
        <w:t>Example: mixed_noised_examine_in_light_7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fails to include actions to 'find watch', 'pick_up watch', and 'toggle_on floor lamp', which are necessary steps before examining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small device by the light of the FloorLamp - Move towards the FloorLamp.</w:t>
              <w:br/>
              <w:t>- examine the small device - Look at the device.</w:t>
              <w:br/>
              <w:t>- examine the device - Examine the device more closely.</w:t>
              <w:br/>
              <w:t>- examine the device's surface - Check the device's surface for any visible details.</w:t>
              <w:br/>
              <w:t>- examine the device's buttons - Look for any buttons or controls on the device.</w:t>
              <w:br/>
              <w:t>- examine the device's screen - Check the device's screen for any information or messages.</w:t>
              <w:br/>
              <w:t>- examine the device's cord - Check the device's cord for any signs of damage or wear.</w:t>
              <w:br/>
              <w:t>- examine the device's base - Check the device's base for any signs of wear or damage.</w:t>
              <w:br/>
              <w:t>- examine the device's power source - Check the device's power source to ensure it's turned on.</w:t>
              <w:br/>
              <w:t>- examine the device's surroundings - Take a closer look around the device to see if it's in a safe location.</w:t>
            </w:r>
          </w:p>
        </w:tc>
      </w:tr>
    </w:tbl>
    <w:p>
      <w:r>
        <w:br/>
      </w:r>
    </w:p>
    <w:p>
      <w:pPr>
        <w:pStyle w:val="Heading2"/>
      </w:pPr>
      <w:r>
        <w:t>Example: mixed_noised_examine_in_light_8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the small accessory under the desk lamp.</w:t>
      </w:r>
    </w:p>
    <w:p>
      <w:pPr>
        <w:pStyle w:val="Heading3"/>
      </w:pPr>
      <w:r>
        <w:t>GPT-5 Judge Reasoning:</w:t>
      </w:r>
    </w:p>
    <w:p>
      <w:r>
        <w:t>The generated plan examines the small accessory before picking it up and does not toggle on the desk lamp before examining, which disrupts the logical sequence of actions needed to inspect the key chain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the small accessory under the desk lamp - locate the small accessory under the desk lamp.</w:t>
              <w:br/>
              <w:t>- examine the small accessory - examine the small accessory.</w:t>
              <w:br/>
              <w:t>- pick_up the small accessory - pick up the small accessory.</w:t>
              <w:br/>
              <w:t>- put_down the small accessory at the desk - place the small accessory at the desk.</w:t>
              <w:br/>
              <w:t>- examine the small accessory - examine the small accessory.</w:t>
            </w:r>
          </w:p>
        </w:tc>
      </w:tr>
    </w:tbl>
    <w:p>
      <w:r>
        <w:br/>
      </w:r>
    </w:p>
    <w:p>
      <w:pPr>
        <w:pStyle w:val="Heading2"/>
      </w:pPr>
      <w:r>
        <w:t>Example: mixed_noised_examine_in_light_9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the cushion and turn a lamp on.</w:t>
      </w:r>
    </w:p>
    <w:p>
      <w:pPr>
        <w:pStyle w:val="Heading3"/>
      </w:pPr>
      <w:r>
        <w:t>GPT-5 Judge Reasoning:</w:t>
      </w:r>
    </w:p>
    <w:p>
      <w:r>
        <w:t>The generated plan includes actions involving 'Pillow Prince', which is not mentioned in the instruction or target object, indicating a hallucination of an irrelevant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the cushion - Pick up the cushion from the floor.</w:t>
              <w:br/>
              <w:t>- pick_up the Pillow Prince - Pick up Pillow Prince from the floor.</w:t>
              <w:br/>
              <w:t>- put_down the Pillow Prince - Put down Pillow Prince on the floor.</w:t>
              <w:br/>
              <w:t>- put_down the cushion - Put down the cushion on the floor.</w:t>
            </w:r>
          </w:p>
        </w:tc>
      </w:tr>
    </w:tbl>
    <w:p>
      <w:r>
        <w:br/>
      </w:r>
    </w:p>
    <w:p>
      <w:pPr>
        <w:pStyle w:val="Heading2"/>
      </w:pPr>
      <w:r>
        <w:t>Example: mixed_noised_examine_in_light_10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actions related to finding or examining the credit card, focusing instead on examining the floor lamp, which is not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Locate the FloorLamp.</w:t>
              <w:br/>
              <w:t>- examine FloorLamp - Examine the FloorLamp.</w:t>
              <w:br/>
              <w:t>- examine the FloorLamp - Examine the FloorLamp's surface.</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w:t>
            </w:r>
          </w:p>
        </w:tc>
      </w:tr>
    </w:tbl>
    <w:p>
      <w:r>
        <w:br/>
      </w:r>
    </w:p>
    <w:p>
      <w:pPr>
        <w:pStyle w:val="Heading2"/>
      </w:pPr>
      <w:r>
        <w:t>Example: mixed_noised_examine_in_light_11</w:t>
      </w:r>
    </w:p>
    <w:p>
      <w:r>
        <w:rPr>
          <w:b/>
        </w:rPr>
        <w:t xml:space="preserve">Task Type: </w:t>
      </w:r>
      <w:r>
        <w:t>examine_in_light</w:t>
      </w:r>
    </w:p>
    <w:p>
      <w:r>
        <w:rPr>
          <w:b/>
        </w:rPr>
        <w:t xml:space="preserve">LLM Judge Category: </w:t>
      </w:r>
      <w:r>
        <w:t>Hallucinated Action</w:t>
      </w:r>
    </w:p>
    <w:p>
      <w:pPr>
        <w:pStyle w:val="Heading3"/>
      </w:pPr>
      <w:r>
        <w:t>Instruction:</w:t>
      </w:r>
    </w:p>
    <w:p>
      <w:r>
        <w:t>look at the it under the desk lamp.</w:t>
      </w:r>
    </w:p>
    <w:p>
      <w:pPr>
        <w:pStyle w:val="Heading3"/>
      </w:pPr>
      <w:r>
        <w:t>GPT-5 Judge Reasoning:</w:t>
      </w:r>
    </w:p>
    <w:p>
      <w:r>
        <w:t>The generated plan includes an extra 'done' action at the end, which is not present in the ground truth plan,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 - Navigate to the DeskLamp.</w:t>
              <w:br/>
              <w:t>- examine DeskLamp - Examine the DeskLamp.</w:t>
              <w:br/>
              <w:t>- find pen under DeskLamp - Locate the pen under the DeskLamp.</w:t>
              <w:br/>
              <w:t>- pick_up pen - Pick up the pen under the DeskLamp.</w:t>
              <w:br/>
              <w:t>- examine pen - Examine the pen.</w:t>
              <w:br/>
              <w:t>- done</w:t>
              <w:br/>
              <w:t>- done</w:t>
            </w:r>
          </w:p>
        </w:tc>
      </w:tr>
    </w:tbl>
    <w:p>
      <w:r>
        <w:br/>
      </w:r>
    </w:p>
    <w:p>
      <w:pPr>
        <w:pStyle w:val="Heading2"/>
      </w:pPr>
      <w:r>
        <w:t>Example: mixed_noised_examine_in_light_12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the crucial actions of finding and picking up the watch, as well as turning on the floor lamp, which are necessary steps before examining the watch by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small device by the light of the FloorLamp - Move towards the FloorLamp.</w:t>
              <w:br/>
              <w:t>- examine the small device - Look at the device.</w:t>
              <w:br/>
              <w:t>- examine the device - Examine the device more closely.</w:t>
              <w:br/>
              <w:t>- examine the device's surface - Check the device's surface for any visible details.</w:t>
              <w:br/>
              <w:t>- examine the device's buttons - Look for any buttons or controls on the device.</w:t>
              <w:br/>
              <w:t>- examine the device's screen - Check the device's screen for any information or messages.</w:t>
              <w:br/>
              <w:t>- examine the device's cord - Check the device's cord for any signs of damage or wear.</w:t>
              <w:br/>
              <w:t>- examine the device's base - Check the device's base for any signs of wear or damage.</w:t>
              <w:br/>
              <w:t>- examine the device's power source - Check the device's power source to ensure it's turned on.</w:t>
              <w:br/>
              <w:t>- examine the device's surroundings - Take a closer look around the device to see if it's in a safe location.</w:t>
            </w:r>
          </w:p>
        </w:tc>
      </w:tr>
    </w:tbl>
    <w:p>
      <w:r>
        <w:br/>
      </w:r>
    </w:p>
    <w:p>
      <w:pPr>
        <w:pStyle w:val="Heading2"/>
      </w:pPr>
      <w:r>
        <w:t>Example: mixed_noised_examine_in_light_13</w:t>
      </w:r>
    </w:p>
    <w:p>
      <w:r>
        <w:rPr>
          <w:b/>
        </w:rPr>
        <w:t xml:space="preserve">Task Type: </w:t>
      </w:r>
      <w:r>
        <w:t>examine_in_light</w:t>
      </w:r>
    </w:p>
    <w:p>
      <w:r>
        <w:rPr>
          <w:b/>
        </w:rPr>
        <w:t xml:space="preserve">LLM Judge Category: </w:t>
      </w:r>
      <w:r>
        <w:t>Attributive Misid</w:t>
      </w:r>
    </w:p>
    <w:p>
      <w:pPr>
        <w:pStyle w:val="Heading3"/>
      </w:pPr>
      <w:r>
        <w:t>Instruction:</w:t>
      </w:r>
    </w:p>
    <w:p>
      <w:r>
        <w:t>inspect the that item under the desk lamp.</w:t>
      </w:r>
    </w:p>
    <w:p>
      <w:pPr>
        <w:pStyle w:val="Heading3"/>
      </w:pPr>
      <w:r>
        <w:t>GPT-5 Judge Reasoning:</w:t>
      </w:r>
    </w:p>
    <w:p>
      <w:r>
        <w:t>The generated plan incorrectly focuses on the desk lamp instead of the key chain, which is the target object to be inspected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pick_up DeskLamp - Pick up the DeskLamp.</w:t>
              <w:br/>
              <w:t>- examine DeskLamp - Examine the DeskLamp again.</w:t>
              <w:br/>
              <w:t>- put_down DeskLamp [location] - Place the DeskLamp at the location.</w:t>
              <w:br/>
              <w:t>- examine DeskLamp - Examine the DeskLamp again.</w:t>
              <w:br/>
              <w:t>- examine DeskLamp - Examine the DeskLamp again.</w:t>
              <w:br/>
              <w:t>- examine DeskLamp - Examine the DeskLamp again.</w:t>
              <w:br/>
              <w:t>- examine DeskLamp - Examine the DeskLamp again.</w:t>
              <w:br/>
              <w:t>- examine DeskLamp - Examine the DeskLamp again.</w:t>
              <w:br/>
              <w:t>- examine DeskLamp - Examine the DeskLamp again.</w:t>
              <w:br/>
              <w:t>- examine DeskLamp - Examine the DeskLamp again.</w:t>
              <w:br/>
              <w:t>- examine DeskLamp - Examine the DeskLamp again.</w:t>
              <w:br/>
              <w:t>- examine DeskLamp - Examine the DeskLamp again.</w:t>
              <w:br/>
              <w:t>- examine DeskLamp - Examine the DeskLamp again.</w:t>
              <w:br/>
              <w:t>- examine DeskLamp - Examine the DeskLamp again.</w:t>
              <w:br/>
              <w:t>- examine DeskL</w:t>
            </w:r>
          </w:p>
        </w:tc>
      </w:tr>
    </w:tbl>
    <w:p>
      <w:r>
        <w:br/>
      </w:r>
    </w:p>
    <w:p>
      <w:pPr>
        <w:pStyle w:val="Heading2"/>
      </w:pPr>
      <w:r>
        <w:t>Example: mixed_short_pick_and_place_0</w:t>
      </w:r>
    </w:p>
    <w:p>
      <w:r>
        <w:rPr>
          <w:b/>
        </w:rPr>
        <w:t xml:space="preserve">Task Type: </w:t>
      </w:r>
      <w:r>
        <w:t>pick_and_place</w:t>
      </w:r>
    </w:p>
    <w:p>
      <w:r>
        <w:rPr>
          <w:b/>
        </w:rPr>
        <w:t xml:space="preserve">LLM Judge Category: </w:t>
      </w:r>
      <w:r>
        <w:t>Hallucinated Action</w:t>
      </w:r>
    </w:p>
    <w:p>
      <w:pPr>
        <w:pStyle w:val="Heading3"/>
      </w:pPr>
      <w:r>
        <w:t>Instruction:</w:t>
      </w:r>
    </w:p>
    <w:p>
      <w:r>
        <w:t>put the the red one on the dining table.</w:t>
      </w:r>
    </w:p>
    <w:p>
      <w:pPr>
        <w:pStyle w:val="Heading3"/>
      </w:pPr>
      <w:r>
        <w:t>GPT-5 Judge Reasoning:</w:t>
      </w:r>
    </w:p>
    <w:p>
      <w:r>
        <w:t>The generated plan includes an unnecessary and redundant action 'put_down the red one' before the correct action 'put_down the red one at the dining table', which is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red one - Locate the object with the color red on it.</w:t>
              <w:br/>
              <w:t>- pick_up the red one - Pick up the object with the color red.</w:t>
              <w:br/>
              <w:t>- put_down the red one - Place the object with the color red at the dining table.</w:t>
              <w:br/>
              <w:t>- put_down the red one at the dining table - Put the object with the color red at the dining table.</w:t>
              <w:br/>
              <w:t>- done - Task is complete.</w:t>
              <w:br/>
              <w:t>- done</w:t>
            </w:r>
          </w:p>
        </w:tc>
      </w:tr>
    </w:tbl>
    <w:p>
      <w:r>
        <w:br/>
      </w:r>
    </w:p>
    <w:p>
      <w:pPr>
        <w:pStyle w:val="Heading2"/>
      </w:pPr>
      <w:r>
        <w:t>Example: mixed_short_pick_and_place_1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agent misinterpreted 'it' as 'shelf' instead of 'book', leading to incorrect actions such as attempting to pick up the shelf instead of the book.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done</w:t>
              <w:br/>
              <w:t>- done</w:t>
            </w:r>
          </w:p>
        </w:tc>
      </w:tr>
    </w:tbl>
    <w:p>
      <w:r>
        <w:br/>
      </w:r>
    </w:p>
    <w:p>
      <w:pPr>
        <w:pStyle w:val="Heading2"/>
      </w:pPr>
      <w:r>
        <w:t>Example: mixed_short_pick_and_place_2</w:t>
      </w:r>
    </w:p>
    <w:p>
      <w:r>
        <w:rPr>
          <w:b/>
        </w:rPr>
        <w:t xml:space="preserve">Task Type: </w:t>
      </w:r>
      <w:r>
        <w:t>pick_and_place</w:t>
      </w:r>
    </w:p>
    <w:p>
      <w:r>
        <w:rPr>
          <w:b/>
        </w:rPr>
        <w:t xml:space="preserve">LLM Judge Category: </w:t>
      </w:r>
      <w:r>
        <w:t>Hallucinated Action</w:t>
      </w:r>
    </w:p>
    <w:p>
      <w:pPr>
        <w:pStyle w:val="Heading3"/>
      </w:pPr>
      <w:r>
        <w:t>Instruction:</w:t>
      </w:r>
    </w:p>
    <w:p>
      <w:r>
        <w:t>put the it on the coffee table.</w:t>
      </w:r>
    </w:p>
    <w:p>
      <w:pPr>
        <w:pStyle w:val="Heading3"/>
      </w:pPr>
      <w:r>
        <w:t>GPT-5 Judge Reasoning:</w:t>
      </w:r>
    </w:p>
    <w:p>
      <w:r>
        <w:t>The generated plan includes actions involving picking up and putting down the 'CoffeeTable', which is not a valid action, indicating a misunderstanding of the task and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 - Navigate to the CoffeeTable.</w:t>
              <w:br/>
              <w:t>- pick_up CoffeeTable - Pick up the CoffeeTable.</w:t>
              <w:br/>
              <w:t>- put_down CoffeeTable [CoffeeTable] - Place the CoffeeTable on the floor.</w:t>
              <w:br/>
              <w:t>- put_down Mug Star - Put down the Mug Star on the CoffeeTable.</w:t>
              <w:br/>
              <w:t>- done - Task is complete.</w:t>
              <w:br/>
              <w:t>- done</w:t>
            </w:r>
          </w:p>
        </w:tc>
      </w:tr>
    </w:tbl>
    <w:p>
      <w:r>
        <w:br/>
      </w:r>
    </w:p>
    <w:p>
      <w:pPr>
        <w:pStyle w:val="Heading2"/>
      </w:pPr>
      <w:r>
        <w:t>Example: mixed_short_pick_and_place_3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step to 'find side table' before placing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the RemoteControl - Locate the RemoteControl in the environment.</w:t>
              <w:br/>
              <w:t>- pick_up the RemoteControl - Pick up the RemoteControl.</w:t>
              <w:br/>
              <w:t>- put_down the RemoteControl at the SideTable - Place the RemoteControl at the SideTable.</w:t>
              <w:br/>
              <w:t>- done</w:t>
              <w:br/>
              <w:t>- done</w:t>
            </w:r>
          </w:p>
        </w:tc>
      </w:tr>
    </w:tbl>
    <w:p>
      <w:r>
        <w:br/>
      </w:r>
    </w:p>
    <w:p>
      <w:pPr>
        <w:pStyle w:val="Heading2"/>
      </w:pPr>
      <w:r>
        <w:t>Example: mixed_short_pick_and_place_5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step to 'find counter top' before placing the dish,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round dish - Locate the round dish on the counter top.</w:t>
              <w:br/>
              <w:t>- pick_up the round dish - Pick up the round dish.</w:t>
              <w:br/>
              <w:t>- put_down the round dish [CounterTop] - Place the round dish on the CounterTop.</w:t>
              <w:br/>
              <w:t>- done</w:t>
              <w:br/>
              <w:t>- done</w:t>
            </w:r>
          </w:p>
        </w:tc>
      </w:tr>
    </w:tbl>
    <w:p>
      <w:r>
        <w:br/>
      </w:r>
    </w:p>
    <w:p>
      <w:pPr>
        <w:pStyle w:val="Heading2"/>
      </w:pPr>
      <w:r>
        <w:t>Example: mixed_short_pick_and_place_7</w:t>
      </w:r>
    </w:p>
    <w:p>
      <w:r>
        <w:rPr>
          <w:b/>
        </w:rPr>
        <w:t xml:space="preserve">Task Type: </w:t>
      </w:r>
      <w:r>
        <w:t>pick_and_place</w:t>
      </w:r>
    </w:p>
    <w:p>
      <w:r>
        <w:rPr>
          <w:b/>
        </w:rPr>
        <w:t xml:space="preserve">LLM Judge Category: </w:t>
      </w:r>
      <w:r>
        <w:t>Attributive Misid</w:t>
      </w:r>
    </w:p>
    <w:p>
      <w:pPr>
        <w:pStyle w:val="Heading3"/>
      </w:pPr>
      <w:r>
        <w:t>Instruction:</w:t>
      </w:r>
    </w:p>
    <w:p>
      <w:r>
        <w:t>move the it to the dining table.</w:t>
      </w:r>
    </w:p>
    <w:p>
      <w:pPr>
        <w:pStyle w:val="Heading3"/>
      </w:pPr>
      <w:r>
        <w:t>GPT-5 Judge Reasoning:</w:t>
      </w:r>
    </w:p>
    <w:p>
      <w:r>
        <w:t>The agent incorrectly identified the 'DiningTable' as the object to manipulate instead of the 'vase',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 - Navigate to the DiningTable.</w:t>
              <w:br/>
              <w:t>- pick_up DiningTable - Pick up the DiningTable.</w:t>
              <w:br/>
              <w:t>- done</w:t>
              <w:br/>
              <w:t>- done</w:t>
            </w:r>
          </w:p>
        </w:tc>
      </w:tr>
    </w:tbl>
    <w:p>
      <w:r>
        <w:br/>
      </w:r>
    </w:p>
    <w:p>
      <w:pPr>
        <w:pStyle w:val="Heading2"/>
      </w:pPr>
      <w:r>
        <w:t>Example: mixed_short_pick_and_place_9</w:t>
      </w:r>
    </w:p>
    <w:p>
      <w:r>
        <w:rPr>
          <w:b/>
        </w:rPr>
        <w:t xml:space="preserve">Task Type: </w:t>
      </w:r>
      <w:r>
        <w:t>pick_and_place</w:t>
      </w:r>
    </w:p>
    <w:p>
      <w:r>
        <w:rPr>
          <w:b/>
        </w:rPr>
        <w:t xml:space="preserve">LLM Judge Category: </w:t>
      </w:r>
      <w:r>
        <w:t>Attributive Misid</w:t>
      </w:r>
    </w:p>
    <w:p>
      <w:pPr>
        <w:pStyle w:val="Heading3"/>
      </w:pPr>
      <w:r>
        <w:t>Instruction:</w:t>
      </w:r>
    </w:p>
    <w:p>
      <w:r>
        <w:t>put the the timepiece on the side table.</w:t>
      </w:r>
    </w:p>
    <w:p>
      <w:pPr>
        <w:pStyle w:val="Heading3"/>
      </w:pPr>
      <w:r>
        <w:t>GPT-5 Judge Reasoning:</w:t>
      </w:r>
    </w:p>
    <w:p>
      <w:r>
        <w:t>The agent incorrectly identified the target object as 'AlarmClock' instead of 'watch', leading to the manipulation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AlarmClock - Locate the AlarmClock on the bedside table.</w:t>
              <w:br/>
              <w:t>- pick_up the AlarmClock - Pick up the AlarmClock.</w:t>
              <w:br/>
              <w:t>- put_down the AlarmClock - Place the AlarmClock on the side table.</w:t>
              <w:br/>
              <w:t>- examine the side table - Examine the side table to ensure it's empty.</w:t>
              <w:br/>
              <w:t>- put_down the AlarmClock - Place the AlarmClock on the side table.</w:t>
              <w:br/>
              <w:t>- done</w:t>
              <w:br/>
              <w:t>- done</w:t>
            </w:r>
          </w:p>
        </w:tc>
      </w:tr>
    </w:tbl>
    <w:p>
      <w:r>
        <w:br/>
      </w:r>
    </w:p>
    <w:p>
      <w:pPr>
        <w:pStyle w:val="Heading2"/>
      </w:pPr>
      <w:r>
        <w:t>Example: mixed_short_pick_and_place_10</w:t>
      </w:r>
    </w:p>
    <w:p>
      <w:r>
        <w:rPr>
          <w:b/>
        </w:rPr>
        <w:t xml:space="preserve">Task Type: </w:t>
      </w:r>
      <w:r>
        <w:t>pick_and_place</w:t>
      </w:r>
    </w:p>
    <w:p>
      <w:r>
        <w:rPr>
          <w:b/>
        </w:rPr>
        <w:t xml:space="preserve">LLM Judge Category: </w:t>
      </w:r>
      <w:r>
        <w:t>Hallucinated Action</w:t>
      </w:r>
    </w:p>
    <w:p>
      <w:pPr>
        <w:pStyle w:val="Heading3"/>
      </w:pPr>
      <w:r>
        <w:t>Instruction:</w:t>
      </w:r>
    </w:p>
    <w:p>
      <w:r>
        <w:t>put the the red one on the dining table.</w:t>
      </w:r>
    </w:p>
    <w:p>
      <w:pPr>
        <w:pStyle w:val="Heading3"/>
      </w:pPr>
      <w:r>
        <w:t>GPT-5 Judge Reasoning:</w:t>
      </w:r>
    </w:p>
    <w:p>
      <w:r>
        <w:t>The generated plan includes an unnecessary and redundant action 'put_down the red one' before the correct action 'put_down the red one at the dining table', which is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red one - Locate the object with the color red on it.</w:t>
              <w:br/>
              <w:t>- pick_up the red one - Pick up the object with the color red.</w:t>
              <w:br/>
              <w:t>- put_down the red one - Place the object with the color red at the dining table.</w:t>
              <w:br/>
              <w:t>- put_down the red one at the dining table - Put the object with the color red at the dining table.</w:t>
              <w:br/>
              <w:t>- done - Task is complete.</w:t>
              <w:br/>
              <w:t>- done</w:t>
            </w:r>
          </w:p>
        </w:tc>
      </w:tr>
    </w:tbl>
    <w:p>
      <w:r>
        <w:br/>
      </w:r>
    </w:p>
    <w:p>
      <w:pPr>
        <w:pStyle w:val="Heading2"/>
      </w:pPr>
      <w:r>
        <w:t>Example: mixed_short_pick_and_place_11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agent misinterpreted 'it' as 'shelf' instead of the 'book', leading to incorrect actions such as attempting to pick up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done</w:t>
              <w:br/>
              <w:t>- done</w:t>
            </w:r>
          </w:p>
        </w:tc>
      </w:tr>
    </w:tbl>
    <w:p>
      <w:r>
        <w:br/>
      </w:r>
    </w:p>
    <w:p>
      <w:pPr>
        <w:pStyle w:val="Heading2"/>
      </w:pPr>
      <w:r>
        <w:t>Example: mixed_short_pick_and_place_13</w:t>
      </w:r>
    </w:p>
    <w:p>
      <w:r>
        <w:rPr>
          <w:b/>
        </w:rPr>
        <w:t xml:space="preserve">Task Type: </w:t>
      </w:r>
      <w:r>
        <w:t>pick_and_place</w:t>
      </w:r>
    </w:p>
    <w:p>
      <w:r>
        <w:rPr>
          <w:b/>
        </w:rPr>
        <w:t xml:space="preserve">LLM Judge Category: </w:t>
      </w:r>
      <w:r>
        <w:t>Pronoun Failure</w:t>
      </w:r>
    </w:p>
    <w:p>
      <w:pPr>
        <w:pStyle w:val="Heading3"/>
      </w:pPr>
      <w:r>
        <w:t>Instruction:</w:t>
      </w:r>
    </w:p>
    <w:p>
      <w:r>
        <w:t>move the it to the side table.</w:t>
      </w:r>
    </w:p>
    <w:p>
      <w:pPr>
        <w:pStyle w:val="Heading3"/>
      </w:pPr>
      <w:r>
        <w:t>GPT-5 Judge Reasoning:</w:t>
      </w:r>
    </w:p>
    <w:p>
      <w:r>
        <w:t>The agent misinterpreted 'it' as referring to the 'SideTable' instead of the 'remote control', leading to incorrect actions focused on the SideTable rather than the intended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SideTable - Navigate to the SideTable.</w:t>
              <w:br/>
              <w:t>- pick_up SideTable - Pick up the SideTable.</w:t>
              <w:br/>
              <w:t>- put_down SideTable - Place the SideTable at the SideTable.</w:t>
              <w:br/>
              <w:t>- done</w:t>
              <w:br/>
              <w:t>- done</w:t>
            </w:r>
          </w:p>
        </w:tc>
      </w:tr>
    </w:tbl>
    <w:p>
      <w:r>
        <w:br/>
      </w:r>
    </w:p>
    <w:p>
      <w:pPr>
        <w:pStyle w:val="Heading2"/>
      </w:pPr>
      <w:r>
        <w:t>Example: mixed_short_pick_and_place_15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step to 'find counter top' before placing the dish,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round dish - Locate the round dish on the counter top.</w:t>
              <w:br/>
              <w:t>- pick_up the round dish - Pick up the round dish.</w:t>
              <w:br/>
              <w:t>- put_down the round dish [CounterTop] - Place the round dish on the CounterTop.</w:t>
              <w:br/>
              <w:t>- done</w:t>
              <w:br/>
              <w:t>- done</w:t>
            </w:r>
          </w:p>
        </w:tc>
      </w:tr>
    </w:tbl>
    <w:p>
      <w:r>
        <w:br/>
      </w:r>
    </w:p>
    <w:p>
      <w:pPr>
        <w:pStyle w:val="Heading2"/>
      </w:pPr>
      <w:r>
        <w:t>Example: mixed_short_pick_and_place_17</w:t>
      </w:r>
    </w:p>
    <w:p>
      <w:r>
        <w:rPr>
          <w:b/>
        </w:rPr>
        <w:t xml:space="preserve">Task Type: </w:t>
      </w:r>
      <w:r>
        <w:t>pick_and_place</w:t>
      </w:r>
    </w:p>
    <w:p>
      <w:r>
        <w:rPr>
          <w:b/>
        </w:rPr>
        <w:t xml:space="preserve">LLM Judge Category: </w:t>
      </w:r>
      <w:r>
        <w:t>Attributive Misid</w:t>
      </w:r>
    </w:p>
    <w:p>
      <w:pPr>
        <w:pStyle w:val="Heading3"/>
      </w:pPr>
      <w:r>
        <w:t>Instruction:</w:t>
      </w:r>
    </w:p>
    <w:p>
      <w:r>
        <w:t>move the it to the dining table.</w:t>
      </w:r>
    </w:p>
    <w:p>
      <w:pPr>
        <w:pStyle w:val="Heading3"/>
      </w:pPr>
      <w:r>
        <w:t>GPT-5 Judge Reasoning:</w:t>
      </w:r>
    </w:p>
    <w:p>
      <w:r>
        <w:t>The agent incorrectly identified the 'DiningTable' as the object to manipulate instead of the 'vase',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 - Navigate to the DiningTable.</w:t>
              <w:br/>
              <w:t>- pick_up DiningTable - Pick up the DiningTable.</w:t>
              <w:br/>
              <w:t>- done</w:t>
              <w:br/>
              <w:t>- done</w:t>
            </w:r>
          </w:p>
        </w:tc>
      </w:tr>
    </w:tbl>
    <w:p>
      <w:r>
        <w:br/>
      </w:r>
    </w:p>
    <w:p>
      <w:pPr>
        <w:pStyle w:val="Heading2"/>
      </w:pPr>
      <w:r>
        <w:t>Example: mixed_short_pick_and_place_18</w:t>
      </w:r>
    </w:p>
    <w:p>
      <w:r>
        <w:rPr>
          <w:b/>
        </w:rPr>
        <w:t xml:space="preserve">Task Type: </w:t>
      </w:r>
      <w:r>
        <w:t>pick_and_place</w:t>
      </w:r>
    </w:p>
    <w:p>
      <w:r>
        <w:rPr>
          <w:b/>
        </w:rPr>
        <w:t xml:space="preserve">LLM Judge Category: </w:t>
      </w:r>
      <w:r>
        <w:t>Action Ordering</w:t>
      </w:r>
    </w:p>
    <w:p>
      <w:pPr>
        <w:pStyle w:val="Heading3"/>
      </w:pPr>
      <w:r>
        <w:t>Instruction:</w:t>
      </w:r>
    </w:p>
    <w:p>
      <w:r>
        <w:t>place the the electronic gadget on the dresser.</w:t>
      </w:r>
    </w:p>
    <w:p>
      <w:pPr>
        <w:pStyle w:val="Heading3"/>
      </w:pPr>
      <w:r>
        <w:t>GPT-5 Judge Reasoning:</w:t>
      </w:r>
    </w:p>
    <w:p>
      <w:r>
        <w:t>The generated plan incorrectly starts with finding and picking up the dresser instead of the cellphone, and it ends prematurely without placing the cellphone on the dresser.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Dresser - Navigate to the dresser.</w:t>
              <w:br/>
              <w:t>- pick_up Dresser - Pick up the dresser.</w:t>
              <w:br/>
              <w:t>- done</w:t>
              <w:br/>
              <w:t>- done</w:t>
            </w:r>
          </w:p>
        </w:tc>
      </w:tr>
    </w:tbl>
    <w:p>
      <w:r>
        <w:br/>
      </w:r>
    </w:p>
    <w:p>
      <w:pPr>
        <w:pStyle w:val="Heading2"/>
      </w:pPr>
      <w:r>
        <w:t>Example: mixed_short_pick_and_place_19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agent misidentified the target object as 'the small device' instead of the 'watch', leading to incorrect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small device - Locate the small device on the side table.</w:t>
              <w:br/>
              <w:t>- pick_up the small device - Pick up the small device.</w:t>
              <w:br/>
              <w:t>- put_down the small device - Place the small device on the floor.</w:t>
              <w:br/>
              <w:t>- put_down the small device at the side table - Put the small device on the side table.</w:t>
            </w:r>
          </w:p>
        </w:tc>
      </w:tr>
    </w:tbl>
    <w:p>
      <w:r>
        <w:br/>
      </w:r>
    </w:p>
    <w:p>
      <w:pPr>
        <w:pStyle w:val="Heading2"/>
      </w:pPr>
      <w:r>
        <w:t>Example: mixed_short_stack_and_place_1</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on the floor and then attempts to place it on the dining table without stacking it on the bowl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environment.</w:t>
              <w:br/>
              <w:t>- pick_up the round dish - Pick up the round dish.</w:t>
              <w:br/>
              <w:t>- put_down the round dish - Place the round dish on the floor.</w:t>
              <w:br/>
              <w:t>- put_down the round dish - Place the round dish on the dining table.</w:t>
              <w:br/>
              <w:t>- put_down the round dish - Place the round dish on the dining table.</w:t>
            </w:r>
          </w:p>
        </w:tc>
      </w:tr>
    </w:tbl>
    <w:p>
      <w:r>
        <w:br/>
      </w:r>
    </w:p>
    <w:p>
      <w:pPr>
        <w:pStyle w:val="Heading2"/>
      </w:pPr>
      <w:r>
        <w:t>Example: mixed_short_stack_and_place_3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actions like 'examine the round vessel with the apple inside on the counter top' which are not part of the ground truth plan, indicating the agent added unnecessary actions that were not required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 with the apple inside on the counter top.</w:t>
              <w:br/>
              <w:t>- pick_up the round vessel with the apple inside on the counter top.</w:t>
              <w:br/>
              <w:t>- put_down the round vessel with the apple inside on the counter top.</w:t>
              <w:br/>
              <w:t>- examine the round vessel with the apple inside on the counter top.</w:t>
              <w:br/>
              <w:t>- put_down the round vessel with the apple inside on the counter top.</w:t>
            </w:r>
          </w:p>
        </w:tc>
      </w:tr>
    </w:tbl>
    <w:p>
      <w:r>
        <w:br/>
      </w:r>
    </w:p>
    <w:p>
      <w:pPr>
        <w:pStyle w:val="Heading2"/>
      </w:pPr>
      <w:r>
        <w:t>Example: mixed_short_stack_and_place_4</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on the floor and then attempts to place it on the dining table without stacking it on the bowl first, which disrupts the required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environment.</w:t>
              <w:br/>
              <w:t>- pick_up the round dish - Pick up the round dish.</w:t>
              <w:br/>
              <w:t>- put_down the round dish - Place the round dish on the floor.</w:t>
              <w:br/>
              <w:t>- put_down the round dish - Place the round dish on the dining table.</w:t>
              <w:br/>
              <w:t>- put_down the round dish - Place the round dish on the dining table.</w:t>
            </w:r>
          </w:p>
        </w:tc>
      </w:tr>
    </w:tbl>
    <w:p>
      <w:r>
        <w:br/>
      </w:r>
    </w:p>
    <w:p>
      <w:pPr>
        <w:pStyle w:val="Heading2"/>
      </w:pPr>
      <w:r>
        <w:t>Example: mixed_short_stack_and_place_6</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w:t>
              <w:br/>
              <w:t>- pick_up the deep dish</w:t>
              <w:br/>
              <w:t>- put_down the deep dish on the counter top</w:t>
              <w:br/>
              <w:t>- examine the deep dish</w:t>
              <w:br/>
              <w:t>- find the apple</w:t>
              <w:br/>
              <w:t>- pick_up the apple</w:t>
              <w:br/>
              <w:t>- put_down the apple on the counter top</w:t>
            </w:r>
          </w:p>
        </w:tc>
      </w:tr>
    </w:tbl>
    <w:p>
      <w:r>
        <w:br/>
      </w:r>
    </w:p>
    <w:p>
      <w:pPr>
        <w:pStyle w:val="Heading2"/>
      </w:pPr>
      <w:r>
        <w:t>Example: mixed_short_stack_and_place_7</w:t>
      </w:r>
    </w:p>
    <w:p>
      <w:r>
        <w:rPr>
          <w:b/>
        </w:rPr>
        <w:t xml:space="preserve">Task Type: </w:t>
      </w:r>
      <w:r>
        <w:t>stack_and_place</w:t>
      </w:r>
    </w:p>
    <w:p>
      <w:r>
        <w:rPr>
          <w:b/>
        </w:rPr>
        <w:t xml:space="preserve">LLM Judge Category: </w:t>
      </w:r>
      <w:r>
        <w:t>Action Ordering</w:t>
      </w:r>
    </w:p>
    <w:p>
      <w:pPr>
        <w:pStyle w:val="Heading3"/>
      </w:pPr>
      <w:r>
        <w:t>Instruction:</w:t>
      </w:r>
    </w:p>
    <w:p>
      <w:r>
        <w:t>stack the the flat thing on the bowl and put them on the dining table.</w:t>
      </w:r>
    </w:p>
    <w:p>
      <w:pPr>
        <w:pStyle w:val="Heading3"/>
      </w:pPr>
      <w:r>
        <w:t>GPT-5 Judge Reasoning:</w:t>
      </w:r>
    </w:p>
    <w:p>
      <w:r>
        <w:t>The generated plan incorrectly places the flat thing on the floor before placing it on the bowl, and then directly on the dining table, which disrupts the correct sequence of stacking and moving the objects.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floor.</w:t>
              <w:br/>
              <w:t>- pick_up the flat thing - Pick up the flat thing.</w:t>
              <w:br/>
              <w:t>- put_down the flat thing - Place the flat thing on the floor.</w:t>
              <w:br/>
              <w:t>- put_down the flat thing - Place the flat thing on the bowl.</w:t>
              <w:br/>
              <w:t>- put_down the flat thing - Place the flat thing on the dining table.</w:t>
              <w:br/>
              <w:t>- done</w:t>
              <w:br/>
              <w:t>- done</w:t>
            </w:r>
          </w:p>
        </w:tc>
      </w:tr>
    </w:tbl>
    <w:p>
      <w:r>
        <w:br/>
      </w:r>
    </w:p>
    <w:p>
      <w:pPr>
        <w:pStyle w:val="Heading2"/>
      </w:pPr>
      <w:r>
        <w:t>Example: mixed_short_stack_and_place_9</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actions like 'examine the round vessel' which are not part of the ground truth plan, indicating the agent added unnecessary steps that do not contribute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 with the apple inside on the counter top.</w:t>
              <w:br/>
              <w:t>- pick_up the round vessel with the apple inside on the counter top.</w:t>
              <w:br/>
              <w:t>- put_down the round vessel with the apple inside on the counter top.</w:t>
              <w:br/>
              <w:t>- examine the round vessel with the apple inside on the counter top.</w:t>
              <w:br/>
              <w:t>- put_down the round vessel with the apple inside on the counter top.</w:t>
            </w:r>
          </w:p>
        </w:tc>
      </w:tr>
    </w:tbl>
    <w:p>
      <w:r>
        <w:br/>
      </w:r>
    </w:p>
    <w:p>
      <w:pPr>
        <w:pStyle w:val="Heading2"/>
      </w:pPr>
      <w:r>
        <w:t>Example: mixed_short_stack_and_place_10</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omits the specific actions of stacking the plate on the bowl and moving them to the dining table, instead directly placing the dinnerware on the table without stacking.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dinnerware - Locate the dinnerware in the kitchen.</w:t>
              <w:br/>
              <w:t>- pick_up the dinnerware - Pick up the dinnerware.</w:t>
              <w:br/>
              <w:t>- put_down the dinnerware - Place the stacked dinnerware on the dining table.</w:t>
              <w:br/>
              <w:t>- done</w:t>
              <w:br/>
              <w:t>- done</w:t>
            </w:r>
          </w:p>
        </w:tc>
      </w:tr>
    </w:tbl>
    <w:p>
      <w:r>
        <w:br/>
      </w:r>
    </w:p>
    <w:p>
      <w:pPr>
        <w:pStyle w:val="Heading2"/>
      </w:pPr>
      <w:r>
        <w:t>Example: mixed_short_stack_and_place_12</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w:t>
              <w:br/>
              <w:t>- pick_up the deep dish</w:t>
              <w:br/>
              <w:t>- put_down the deep dish on the counter top</w:t>
              <w:br/>
              <w:t>- examine the deep dish</w:t>
              <w:br/>
              <w:t>- find the apple</w:t>
              <w:br/>
              <w:t>- pick_up the apple</w:t>
              <w:br/>
              <w:t>- put_down the apple on the counter top</w:t>
            </w:r>
          </w:p>
        </w:tc>
      </w:tr>
    </w:tbl>
    <w:p>
      <w:r>
        <w:br/>
      </w:r>
    </w:p>
    <w:p>
      <w:pPr>
        <w:pStyle w:val="Heading2"/>
      </w:pPr>
      <w:r>
        <w:t>Example: mixed_short_stack_and_place_13</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omits the crucial steps of finding and stacking the plate on the bowl before placing them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dinnerware - Locate the dinnerware in the kitchen.</w:t>
              <w:br/>
              <w:t>- pick_up the dinnerware - Pick up the dinnerware.</w:t>
              <w:br/>
              <w:t>- put_down the dinnerware - Place the stacked dinnerware on the dining table.</w:t>
              <w:br/>
              <w:t>- done</w:t>
              <w:br/>
              <w:t>- done</w:t>
            </w:r>
          </w:p>
        </w:tc>
      </w:tr>
    </w:tbl>
    <w:p>
      <w:r>
        <w:br/>
      </w:r>
    </w:p>
    <w:p>
      <w:pPr>
        <w:pStyle w:val="Heading2"/>
      </w:pPr>
      <w:r>
        <w:t>Example: mixed_short_stack_and_place_14</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omits actions related to finding and manipulating the target object, the pen, which is necessary before interacting with the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put_down mug - Place the mug on the desk.</w:t>
              <w:br/>
              <w:t>- find desk - Locate the desk in the environment.</w:t>
              <w:br/>
              <w:t>- put_down desk - Place the mug on the desk.</w:t>
              <w:br/>
              <w:t>- done</w:t>
              <w:br/>
              <w:t>- done</w:t>
            </w:r>
          </w:p>
        </w:tc>
      </w:tr>
    </w:tbl>
    <w:p>
      <w:r>
        <w:br/>
      </w:r>
    </w:p>
    <w:p>
      <w:pPr>
        <w:pStyle w:val="Heading2"/>
      </w:pPr>
      <w:r>
        <w:t>Example: mixed_short_stack_and_place_15</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deviates from the required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w:t>
              <w:br/>
              <w:t>- pick_up the deep dish</w:t>
              <w:br/>
              <w:t>- put_down the deep dish on the counter top</w:t>
              <w:br/>
              <w:t>- examine the deep dish</w:t>
              <w:br/>
              <w:t>- find the apple</w:t>
              <w:br/>
              <w:t>- pick_up the apple</w:t>
              <w:br/>
              <w:t>- put_down the apple on the counter top</w:t>
            </w:r>
          </w:p>
        </w:tc>
      </w:tr>
    </w:tbl>
    <w:p>
      <w:r>
        <w:br/>
      </w:r>
    </w:p>
    <w:p>
      <w:pPr>
        <w:pStyle w:val="Heading2"/>
      </w:pPr>
      <w:r>
        <w:t>Example: mixed_short_stack_and_place_16</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on the floor and then attempts to place it on the dining table without stacking it on the bowl first, which disrupts the required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environment.</w:t>
              <w:br/>
              <w:t>- pick_up the round dish - Pick up the round dish.</w:t>
              <w:br/>
              <w:t>- put_down the round dish - Place the round dish on the floor.</w:t>
              <w:br/>
              <w:t>- put_down the round dish - Place the round dish on the dining table.</w:t>
              <w:br/>
              <w:t>- put_down the round dish - Place the round dish on the dining table.</w:t>
            </w:r>
          </w:p>
        </w:tc>
      </w:tr>
    </w:tbl>
    <w:p>
      <w:r>
        <w:br/>
      </w:r>
    </w:p>
    <w:p>
      <w:pPr>
        <w:pStyle w:val="Heading2"/>
      </w:pPr>
      <w:r>
        <w:t>Example: mixed_short_stack_and_place_18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actions like 'examine the round vessel with the apple inside on the counter top' which are not part of the ground truth plan, indicating the agent added unnecessary steps that were not required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 with the apple inside on the counter top.</w:t>
              <w:br/>
              <w:t>- pick_up the round vessel with the apple inside on the counter top.</w:t>
              <w:br/>
              <w:t>- put_down the round vessel with the apple inside on the counter top.</w:t>
              <w:br/>
              <w:t>- examine the round vessel with the apple inside on the counter top.</w:t>
              <w:br/>
              <w:t>- put_down the round vessel with the apple inside on the counter top.</w:t>
            </w:r>
          </w:p>
        </w:tc>
      </w:tr>
    </w:tbl>
    <w:p>
      <w:r>
        <w:br/>
      </w:r>
    </w:p>
    <w:p>
      <w:pPr>
        <w:pStyle w:val="Heading2"/>
      </w:pPr>
      <w:r>
        <w:t>Example: mixed_short_stack_and_place_19</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on the floor and then attempts to place it on the dining table without stacking it on the bowl first, disrupting the required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environment.</w:t>
              <w:br/>
              <w:t>- pick_up the round dish - Pick up the round dish.</w:t>
              <w:br/>
              <w:t>- put_down the round dish - Place the round dish on the floor.</w:t>
              <w:br/>
              <w:t>- put_down the round dish - Place the round dish on the dining table.</w:t>
              <w:br/>
              <w:t>- put_down the round dish - Place the round dish on the dining table.</w:t>
            </w:r>
          </w:p>
        </w:tc>
      </w:tr>
    </w:tbl>
    <w:p>
      <w:r>
        <w:br/>
      </w:r>
    </w:p>
    <w:p>
      <w:pPr>
        <w:pStyle w:val="Heading2"/>
      </w:pPr>
      <w:r>
        <w:t>Example: mixed_short_clean_and_place_1</w:t>
      </w:r>
    </w:p>
    <w:p>
      <w:r>
        <w:rPr>
          <w:b/>
        </w:rPr>
        <w:t xml:space="preserve">Task Type: </w:t>
      </w:r>
      <w:r>
        <w:t>clean_and_place</w:t>
      </w:r>
    </w:p>
    <w:p>
      <w:r>
        <w:rPr>
          <w:b/>
        </w:rPr>
        <w:t xml:space="preserve">LLM Judge Category: </w:t>
      </w:r>
      <w:r>
        <w:t>Action Ordering</w:t>
      </w:r>
    </w:p>
    <w:p>
      <w:pPr>
        <w:pStyle w:val="Heading3"/>
      </w:pPr>
      <w:r>
        <w:t>Instruction:</w:t>
      </w:r>
    </w:p>
    <w:p>
      <w:r>
        <w:t>wash the the dinnerware and place it on the dining table.</w:t>
      </w:r>
    </w:p>
    <w:p>
      <w:pPr>
        <w:pStyle w:val="Heading3"/>
      </w:pPr>
      <w:r>
        <w:t>GPT-5 Judge Reasoning:</w:t>
      </w:r>
    </w:p>
    <w:p>
      <w:r>
        <w:t>The generated plan incorrectly sequences actions by placing the plate on the counter before cleaning it and fails to place it on the dining table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Plate Patterson - Pick up Plate Patterson.</w:t>
              <w:br/>
              <w:t>- put_down Plate Patterson - Place Plate Patterson on the counter.</w:t>
              <w:br/>
              <w:t>- find Bowl - Navigate to the bowl.</w:t>
              <w:br/>
              <w:t>- pick_up Bowl - Pick up Bowl.</w:t>
              <w:br/>
              <w:t>- put_down Bowl - Place Bowl on the counter.</w:t>
              <w:br/>
              <w:t>- find Mug - Navigate to the mug.</w:t>
              <w:br/>
              <w:t>- pick_up Mug - Pick up Mug.</w:t>
              <w:br/>
              <w:t>- put_down Mug - Place Mug on the counter.</w:t>
              <w:br/>
              <w:t>- put_down Plate Patterson - Place Plate Patterson on the counter.</w:t>
              <w:br/>
              <w:t>- put_down Bowl - Place Bowl on the counter.</w:t>
              <w:br/>
              <w:t>- put_down Mug - Place Mug on the counter.</w:t>
              <w:br/>
              <w:t>- put_down Plate Patterson - Place Plate Patterson on the counter.</w:t>
              <w:br/>
              <w:t>- put_down the dinnerware - Place the dinnerware on the dining table.</w:t>
              <w:br/>
              <w:t>- done</w:t>
              <w:br/>
              <w:t>- done</w:t>
            </w:r>
          </w:p>
        </w:tc>
      </w:tr>
    </w:tbl>
    <w:p>
      <w:r>
        <w:br/>
      </w:r>
    </w:p>
    <w:p>
      <w:pPr>
        <w:pStyle w:val="Heading2"/>
      </w:pPr>
      <w:r>
        <w:t>Example: mixed_short_clean_and_place_2</w:t>
      </w:r>
    </w:p>
    <w:p>
      <w:r>
        <w:rPr>
          <w:b/>
        </w:rPr>
        <w:t xml:space="preserve">Task Type: </w:t>
      </w:r>
      <w:r>
        <w:t>clean_and_place</w:t>
      </w:r>
    </w:p>
    <w:p>
      <w:r>
        <w:rPr>
          <w:b/>
        </w:rPr>
        <w:t xml:space="preserve">LLM Judge Category: </w:t>
      </w:r>
      <w:r>
        <w:t>Action Ordering</w:t>
      </w:r>
    </w:p>
    <w:p>
      <w:pPr>
        <w:pStyle w:val="Heading3"/>
      </w:pPr>
      <w:r>
        <w:t>Instruction:</w:t>
      </w:r>
    </w:p>
    <w:p>
      <w:r>
        <w:t>clean the the cup-like thing and put it on the shelf.</w:t>
      </w:r>
    </w:p>
    <w:p>
      <w:pPr>
        <w:pStyle w:val="Heading3"/>
      </w:pPr>
      <w:r>
        <w:t>GPT-5 Judge Reasoning:</w:t>
      </w:r>
    </w:p>
    <w:p>
      <w:r>
        <w:t>The generated plan incorrectly places the cleaning action after putting the object on the shelf, which should occur before placing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 - Locate the cup-like object on the table.</w:t>
              <w:br/>
              <w:t>- examine the cup-like thing - Examine the cup-like object to determine its type and condition.</w:t>
              <w:br/>
              <w:t>- pick_up the cup-like thing - Pick up the cup-like object.</w:t>
              <w:br/>
              <w:t>- put_down the cup-like thing on the shelf - Place the cup-like object on the shelf.</w:t>
              <w:br/>
              <w:t>- clean the cup-like thing - Clean the cup-like object using the sink.</w:t>
              <w:br/>
              <w:t>- put_down the cup-like thing on the shelf - Place the cup-like object on the shelf.</w:t>
              <w:br/>
              <w:t>- examine the cup-like thing - Examine the cup-like object to determine its type and condition.</w:t>
              <w:br/>
              <w:t>- put_down the cup-like thing on the shelf - Place the cup-like object on the shelf.</w:t>
            </w:r>
          </w:p>
        </w:tc>
      </w:tr>
    </w:tbl>
    <w:p>
      <w:r>
        <w:br/>
      </w:r>
    </w:p>
    <w:p>
      <w:pPr>
        <w:pStyle w:val="Heading2"/>
      </w:pPr>
      <w:r>
        <w:t>Example: mixed_short_clean_and_place_3</w:t>
      </w:r>
    </w:p>
    <w:p>
      <w:r>
        <w:rPr>
          <w:b/>
        </w:rPr>
        <w:t xml:space="preserve">Task Type: </w:t>
      </w:r>
      <w:r>
        <w:t>clean_and_place</w:t>
      </w:r>
    </w:p>
    <w:p>
      <w:r>
        <w:rPr>
          <w:b/>
        </w:rPr>
        <w:t xml:space="preserve">LLM Judge Category: </w:t>
      </w:r>
      <w:r>
        <w:t>Attributive Misid</w:t>
      </w:r>
    </w:p>
    <w:p>
      <w:pPr>
        <w:pStyle w:val="Heading3"/>
      </w:pPr>
      <w:r>
        <w:t>Instruction:</w:t>
      </w:r>
    </w:p>
    <w:p>
      <w:r>
        <w:t>wash the the one and put it on the counter top.</w:t>
      </w:r>
    </w:p>
    <w:p>
      <w:pPr>
        <w:pStyle w:val="Heading3"/>
      </w:pPr>
      <w:r>
        <w:t>GPT-5 Judge Reasoning:</w:t>
      </w:r>
    </w:p>
    <w:p>
      <w:r>
        <w:t>The generated plan incorrectly identifies the 'Sink' as the object to manipulate instead of the 'potato',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put_down Sink - Place the Sink on the CounterTop.</w:t>
              <w:br/>
              <w:t>- examine Sink - Examine the Sink.</w:t>
              <w:br/>
              <w:t>- clean Sink - Clean the Sink using sink.</w:t>
              <w:br/>
              <w:t>- put_down Sink - Place the cleaned Sink back on the CounterTop.</w:t>
              <w:br/>
              <w:t>- done - Task is complete.</w:t>
              <w:br/>
              <w:t>- done</w:t>
            </w:r>
          </w:p>
        </w:tc>
      </w:tr>
    </w:tbl>
    <w:p>
      <w:r>
        <w:br/>
      </w:r>
    </w:p>
    <w:p>
      <w:pPr>
        <w:pStyle w:val="Heading2"/>
      </w:pPr>
      <w:r>
        <w:t>Example: mixed_short_clean_and_place_4</w:t>
      </w:r>
    </w:p>
    <w:p>
      <w:r>
        <w:rPr>
          <w:b/>
        </w:rPr>
        <w:t xml:space="preserve">Task Type: </w:t>
      </w:r>
      <w:r>
        <w:t>clean_and_place</w:t>
      </w:r>
    </w:p>
    <w:p>
      <w:r>
        <w:rPr>
          <w:b/>
        </w:rPr>
        <w:t xml:space="preserve">LLM Judge Category: </w:t>
      </w:r>
      <w:r>
        <w:t>Attributive Misid</w:t>
      </w:r>
    </w:p>
    <w:p>
      <w:pPr>
        <w:pStyle w:val="Heading3"/>
      </w:pPr>
      <w:r>
        <w:t>Instruction:</w:t>
      </w:r>
    </w:p>
    <w:p>
      <w:r>
        <w:t>clean the the salad ingredient and place it on the plate.</w:t>
      </w:r>
    </w:p>
    <w:p>
      <w:pPr>
        <w:pStyle w:val="Heading3"/>
      </w:pPr>
      <w:r>
        <w:t>GPT-5 Judge Reasoning:</w:t>
      </w:r>
    </w:p>
    <w:p>
      <w:r>
        <w:t>The generated plan incorrectly identifies the plate as the object to be cleaned instead of the lettuce, leading to a sequence of actions focused on the wrong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[Plate] - Clean the plate using sink.</w:t>
              <w:br/>
              <w:t>- put_down Plate [location] - Place the cleaned plate on the counter top.</w:t>
              <w:br/>
              <w:t>- done</w:t>
              <w:br/>
              <w:t>- done</w:t>
            </w:r>
          </w:p>
        </w:tc>
      </w:tr>
    </w:tbl>
    <w:p>
      <w:r>
        <w:br/>
      </w:r>
    </w:p>
    <w:p>
      <w:pPr>
        <w:pStyle w:val="Heading2"/>
      </w:pPr>
      <w:r>
        <w:t>Example: mixed_short_clean_and_place_6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it and place it on the dining table.</w:t>
      </w:r>
    </w:p>
    <w:p>
      <w:pPr>
        <w:pStyle w:val="Heading3"/>
      </w:pPr>
      <w:r>
        <w:t>GPT-5 Judge Reasoning:</w:t>
      </w:r>
    </w:p>
    <w:p>
      <w:r>
        <w:t>The generated plan includes actions like 'pick_up Sink' and 'open Sink', which are not relevant or possible actions for the task of washing a plate, indicating a hallucination of actions that do not align with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Plate Patterson - Place the washed plate on the dining table.</w:t>
              <w:br/>
              <w:t>- put_down Plate Patterson - Place the washed and placed plate on the dining table.</w:t>
              <w:br/>
              <w:t>- done - Task is complete.</w:t>
              <w:br/>
              <w:t>- done</w:t>
            </w:r>
          </w:p>
        </w:tc>
      </w:tr>
    </w:tbl>
    <w:p>
      <w:r>
        <w:br/>
      </w:r>
    </w:p>
    <w:p>
      <w:pPr>
        <w:pStyle w:val="Heading2"/>
      </w:pPr>
      <w:r>
        <w:t>Example: mixed_short_clean_and_place_8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actions such as 'pick_up Sink', 'heat Sink', and 'put_down Sink', which are not applicable to the task of washing and placing a potato, indicating a misunderstanding of the task and hallucination of irrelevant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heat Sink - Heat the sink using microwave/stove.</w:t>
              <w:br/>
              <w:t>- put_down Sink - Place the heated sink on the counter top.</w:t>
              <w:br/>
              <w:t>- clean CounterTop - Clean the counter top using sink.</w:t>
              <w:br/>
              <w:t>- done - Task is complete.</w:t>
              <w:br/>
              <w:t>- done</w:t>
            </w:r>
          </w:p>
        </w:tc>
      </w:tr>
    </w:tbl>
    <w:p>
      <w:r>
        <w:br/>
      </w:r>
    </w:p>
    <w:p>
      <w:pPr>
        <w:pStyle w:val="Heading2"/>
      </w:pPr>
      <w:r>
        <w:t>Example: mixed_short_clean_and_place_9</w:t>
      </w:r>
    </w:p>
    <w:p>
      <w:r>
        <w:rPr>
          <w:b/>
        </w:rPr>
        <w:t xml:space="preserve">Task Type: </w:t>
      </w:r>
      <w:r>
        <w:t>clean_and_place</w:t>
      </w:r>
    </w:p>
    <w:p>
      <w:r>
        <w:rPr>
          <w:b/>
        </w:rPr>
        <w:t xml:space="preserve">LLM Judge Category: </w:t>
      </w:r>
      <w:r>
        <w:t>Pronoun Failure</w:t>
      </w:r>
    </w:p>
    <w:p>
      <w:pPr>
        <w:pStyle w:val="Heading3"/>
      </w:pPr>
      <w:r>
        <w:t>Instruction:</w:t>
      </w:r>
    </w:p>
    <w:p>
      <w:r>
        <w:t>clean the it and place it on the plate.</w:t>
      </w:r>
    </w:p>
    <w:p>
      <w:pPr>
        <w:pStyle w:val="Heading3"/>
      </w:pPr>
      <w:r>
        <w:t>GPT-5 Judge Reasoning:</w:t>
      </w:r>
    </w:p>
    <w:p>
      <w:r>
        <w:t>The agent misinterpreted 'it' as referring to the plate instead of the lettuce, leading to actions focused on cleaning and placing the plate rather than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Plate - Clean the plate using sink.</w:t>
              <w:br/>
              <w:t>- put_down Plate [Plate] - Place the cleaned plate on the counter top.</w:t>
              <w:br/>
              <w:t>- done</w:t>
              <w:br/>
              <w:t>- done</w:t>
            </w:r>
          </w:p>
        </w:tc>
      </w:tr>
    </w:tbl>
    <w:p>
      <w:r>
        <w:br/>
      </w:r>
    </w:p>
    <w:p>
      <w:pPr>
        <w:pStyle w:val="Heading2"/>
      </w:pPr>
      <w:r>
        <w:t>Example: mixed_short_clean_and_place_11</w:t>
      </w:r>
    </w:p>
    <w:p>
      <w:r>
        <w:rPr>
          <w:b/>
        </w:rPr>
        <w:t xml:space="preserve">Task Type: </w:t>
      </w:r>
      <w:r>
        <w:t>clean_and_place</w:t>
      </w:r>
    </w:p>
    <w:p>
      <w:r>
        <w:rPr>
          <w:b/>
        </w:rPr>
        <w:t xml:space="preserve">LLM Judge Category: </w:t>
      </w:r>
      <w:r>
        <w:t>Action Ordering</w:t>
      </w:r>
    </w:p>
    <w:p>
      <w:pPr>
        <w:pStyle w:val="Heading3"/>
      </w:pPr>
      <w:r>
        <w:t>Instruction:</w:t>
      </w:r>
    </w:p>
    <w:p>
      <w:r>
        <w:t>wash the the round dish and place it on the dining table.</w:t>
      </w:r>
    </w:p>
    <w:p>
      <w:pPr>
        <w:pStyle w:val="Heading3"/>
      </w:pPr>
      <w:r>
        <w:t>GPT-5 Judge Reasoning:</w:t>
      </w:r>
    </w:p>
    <w:p>
      <w:r>
        <w:t>The generated plan incorrectly sequences the actions by placing the dish on the dining table before cleaning it, which disrupts the logical flow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dish - Pick up the round dish.</w:t>
              <w:br/>
              <w:t>- put_down the dish [at location] - Place the dish on the dining table.</w:t>
              <w:br/>
              <w:t>- clean the dish - Clean the round dish using sink.</w:t>
              <w:br/>
              <w:t>- put_down the dish [at location] - Place the cleaned dish on the dining table.</w:t>
              <w:br/>
              <w:t>- done - Task is complete.</w:t>
              <w:br/>
              <w:t>- done</w:t>
            </w:r>
          </w:p>
        </w:tc>
      </w:tr>
    </w:tbl>
    <w:p>
      <w:r>
        <w:br/>
      </w:r>
    </w:p>
    <w:p>
      <w:pPr>
        <w:pStyle w:val="Heading2"/>
      </w:pPr>
      <w:r>
        <w:t>Example: mixed_short_clean_and_place_12</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unnecessary 'examine the container' action, which is not part of the ground truth plan and does not contribute to the task of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container - Locate the container in the scene.</w:t>
              <w:br/>
              <w:t>- pick_up the container - Pick up the container.</w:t>
              <w:br/>
              <w:t>- examine the container - Examine the container.</w:t>
              <w:br/>
              <w:t>- clean the container - Clean the container using sink.</w:t>
              <w:br/>
              <w:t>- put_down the container - Place the container on the shelf.</w:t>
              <w:br/>
              <w:t>- put_down the container - Put down the container on the shelf.</w:t>
              <w:br/>
              <w:t>- done - Task is complete.</w:t>
              <w:br/>
              <w:t>- done</w:t>
            </w:r>
          </w:p>
        </w:tc>
      </w:tr>
    </w:tbl>
    <w:p>
      <w:r>
        <w:br/>
      </w:r>
    </w:p>
    <w:p>
      <w:pPr>
        <w:pStyle w:val="Heading2"/>
      </w:pPr>
      <w:r>
        <w:t>Example: mixed_short_clean_and_place_13</w:t>
      </w:r>
    </w:p>
    <w:p>
      <w:r>
        <w:rPr>
          <w:b/>
        </w:rPr>
        <w:t xml:space="preserve">Task Type: </w:t>
      </w:r>
      <w:r>
        <w:t>clean_and_place</w:t>
      </w:r>
    </w:p>
    <w:p>
      <w:r>
        <w:rPr>
          <w:b/>
        </w:rPr>
        <w:t xml:space="preserve">LLM Judge Category: </w:t>
      </w:r>
      <w:r>
        <w:t>Attributive Misid</w:t>
      </w:r>
    </w:p>
    <w:p>
      <w:pPr>
        <w:pStyle w:val="Heading3"/>
      </w:pPr>
      <w:r>
        <w:t>Instruction:</w:t>
      </w:r>
    </w:p>
    <w:p>
      <w:r>
        <w:t>wash the the one and put it on the counter top.</w:t>
      </w:r>
    </w:p>
    <w:p>
      <w:pPr>
        <w:pStyle w:val="Heading3"/>
      </w:pPr>
      <w:r>
        <w:t>GPT-5 Judge Reasoning:</w:t>
      </w:r>
    </w:p>
    <w:p>
      <w:r>
        <w:t>The generated plan incorrectly identifies the 'Sink' as the target object instead of the 'potato', leading to a series of actions that manipulate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put_down Sink - Place the Sink on the CounterTop.</w:t>
              <w:br/>
              <w:t>- examine Sink - Examine the Sink.</w:t>
              <w:br/>
              <w:t>- clean Sink - Clean the Sink using sink.</w:t>
              <w:br/>
              <w:t>- put_down Sink - Place the cleaned Sink back on the CounterTop.</w:t>
              <w:br/>
              <w:t>- done - Task is complete.</w:t>
              <w:br/>
              <w:t>- done</w:t>
            </w:r>
          </w:p>
        </w:tc>
      </w:tr>
    </w:tbl>
    <w:p>
      <w:r>
        <w:br/>
      </w:r>
    </w:p>
    <w:p>
      <w:pPr>
        <w:pStyle w:val="Heading2"/>
      </w:pPr>
      <w:r>
        <w:t>Example: mixed_short_clean_and_place_15</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'Sink' as the target object instead of the 'apple', leading to a series of actions that are irrelevant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Sink - Navigate to the sink.</w:t>
              <w:br/>
              <w:t>- pick_up Sink - Pick up the sink.</w:t>
              <w:br/>
              <w:t>- examine Sink - Examine the sink.</w:t>
              <w:br/>
              <w:t>- clean Sink - Clean the sink using sink.</w:t>
              <w:br/>
              <w:t>- put_down Sink - Place the cleaned sink on the counter top.</w:t>
              <w:br/>
              <w:t>- done</w:t>
              <w:br/>
              <w:t>- done</w:t>
            </w:r>
          </w:p>
        </w:tc>
      </w:tr>
    </w:tbl>
    <w:p>
      <w:r>
        <w:br/>
      </w:r>
    </w:p>
    <w:p>
      <w:pPr>
        <w:pStyle w:val="Heading2"/>
      </w:pPr>
      <w:r>
        <w:t>Example: mixed_short_clean_and_place_16</w:t>
      </w:r>
    </w:p>
    <w:p>
      <w:r>
        <w:rPr>
          <w:b/>
        </w:rPr>
        <w:t xml:space="preserve">Task Type: </w:t>
      </w:r>
      <w:r>
        <w:t>clean_and_place</w:t>
      </w:r>
    </w:p>
    <w:p>
      <w:r>
        <w:rPr>
          <w:b/>
        </w:rPr>
        <w:t xml:space="preserve">LLM Judge Category: </w:t>
      </w:r>
      <w:r>
        <w:t>Hallucinated Action</w:t>
      </w:r>
    </w:p>
    <w:p>
      <w:pPr>
        <w:pStyle w:val="Heading3"/>
      </w:pPr>
      <w:r>
        <w:t>Instruction:</w:t>
      </w:r>
    </w:p>
    <w:p>
      <w:r>
        <w:t>wash the it and place it on the dining table.</w:t>
      </w:r>
    </w:p>
    <w:p>
      <w:pPr>
        <w:pStyle w:val="Heading3"/>
      </w:pPr>
      <w:r>
        <w:t>GPT-5 Judge Reasoning:</w:t>
      </w:r>
    </w:p>
    <w:p>
      <w:r>
        <w:t>The generated plan includes actions like 'pick_up Sink' and 'open Sink', which are not relevant or possible, indicating a misunderstanding of the task and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Plate Patterson - Place the washed plate on the dining table.</w:t>
              <w:br/>
              <w:t>- put_down Plate Patterson - Place the washed and placed plate on the dining table.</w:t>
              <w:br/>
              <w:t>- done - Task is complete.</w:t>
              <w:br/>
              <w:t>- done</w:t>
            </w:r>
          </w:p>
        </w:tc>
      </w:tr>
    </w:tbl>
    <w:p>
      <w:r>
        <w:br/>
      </w:r>
    </w:p>
    <w:p>
      <w:pPr>
        <w:pStyle w:val="Heading2"/>
      </w:pPr>
      <w:r>
        <w:t>Example: mixed_short_clean_and_place_17</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unnecessary 'examine the container' action, which is not part of the ground truth plan and does not contribute to the task of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container - Locate the container in the scene.</w:t>
              <w:br/>
              <w:t>- pick_up the container - Pick up the container.</w:t>
              <w:br/>
              <w:t>- examine the container - Examine the container.</w:t>
              <w:br/>
              <w:t>- clean the container - Clean the container using sink.</w:t>
              <w:br/>
              <w:t>- put_down the container - Place the container on the shelf.</w:t>
              <w:br/>
              <w:t>- put_down the container - Put down the container on the shelf.</w:t>
              <w:br/>
              <w:t>- done - Task is complete.</w:t>
              <w:br/>
              <w:t>- done</w:t>
            </w:r>
          </w:p>
        </w:tc>
      </w:tr>
    </w:tbl>
    <w:p>
      <w:r>
        <w:br/>
      </w:r>
    </w:p>
    <w:p>
      <w:pPr>
        <w:pStyle w:val="Heading2"/>
      </w:pPr>
      <w:r>
        <w:t>Example: mixed_short_heat_and_place_0</w:t>
      </w:r>
    </w:p>
    <w:p>
      <w:r>
        <w:rPr>
          <w:b/>
        </w:rPr>
        <w:t xml:space="preserve">Task Type: </w:t>
      </w:r>
      <w:r>
        <w:t>heat_and_place</w:t>
      </w:r>
    </w:p>
    <w:p>
      <w:r>
        <w:rPr>
          <w:b/>
        </w:rPr>
        <w:t xml:space="preserve">LLM Judge Category: </w:t>
      </w:r>
      <w:r>
        <w:t>Hallucinated Action</w:t>
      </w:r>
    </w:p>
    <w:p>
      <w:pPr>
        <w:pStyle w:val="Heading3"/>
      </w:pPr>
      <w:r>
        <w:t>Instruction:</w:t>
      </w:r>
    </w:p>
    <w:p>
      <w:r>
        <w:t>heat the the round vegetable and put it in the sink.</w:t>
      </w:r>
    </w:p>
    <w:p>
      <w:pPr>
        <w:pStyle w:val="Heading3"/>
      </w:pPr>
      <w:r>
        <w:t>GPT-5 Judge Reasoning:</w:t>
      </w:r>
    </w:p>
    <w:p>
      <w:r>
        <w:t>The generated plan includes actions such as 'pick_up the microwave' and 'clean the round vegetable' which are not part of the task, indicating hallucinated actions that deviate from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round vegetable - Heat the round vegetable using the microwave.</w:t>
              <w:br/>
              <w:t>- put_down the microwave - Place the microwave back on the counter.</w:t>
              <w:br/>
              <w:t>- put_down the round vegetable - Put the round vegetable in the sink.</w:t>
              <w:br/>
              <w:t>- find the sink - Navigate to the sink.</w:t>
              <w:br/>
              <w:t>- put_down the round vegetable - Place the round vegetable in the sink.</w:t>
              <w:br/>
              <w:t>- clean the round vegetable - Clean the round vegetable using the sink.</w:t>
              <w:br/>
              <w:t>- done - Task is complete.</w:t>
              <w:br/>
              <w:t>- done</w:t>
            </w:r>
          </w:p>
        </w:tc>
      </w:tr>
    </w:tbl>
    <w:p>
      <w:r>
        <w:br/>
      </w:r>
    </w:p>
    <w:p>
      <w:pPr>
        <w:pStyle w:val="Heading2"/>
      </w:pPr>
      <w:r>
        <w:t>Example: mixed_short_heat_and_place_1</w:t>
      </w:r>
    </w:p>
    <w:p>
      <w:r>
        <w:rPr>
          <w:b/>
        </w:rPr>
        <w:t xml:space="preserve">Task Type: </w:t>
      </w:r>
      <w:r>
        <w:t>heat_and_place</w:t>
      </w:r>
    </w:p>
    <w:p>
      <w:r>
        <w:rPr>
          <w:b/>
        </w:rPr>
        <w:t xml:space="preserve">LLM Judge Category: </w:t>
      </w:r>
      <w:r>
        <w:t>Hallucinated Action</w:t>
      </w:r>
    </w:p>
    <w:p>
      <w:pPr>
        <w:pStyle w:val="Heading3"/>
      </w:pPr>
      <w:r>
        <w:t>Instruction:</w:t>
      </w:r>
    </w:p>
    <w:p>
      <w:r>
        <w:t>warm up the it and place it on the plate.</w:t>
      </w:r>
    </w:p>
    <w:p>
      <w:pPr>
        <w:pStyle w:val="Heading3"/>
      </w:pPr>
      <w:r>
        <w:t>GPT-5 Judge Reasoning:</w:t>
      </w:r>
    </w:p>
    <w:p>
      <w:r>
        <w:t>The generated plan includes actions such as 'slice Mug' and 'put_down Mug [on the plate]' which are irrelevant and incorrect, as the task was to warm up bread, not a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in the kitchen counter.</w:t>
              <w:br/>
              <w:t>- pick_up Plate - Pick up the plate from the counter.</w:t>
              <w:br/>
              <w:t>- put_down Plate [on the microwave] - Place the plate on the microwave.</w:t>
              <w:br/>
              <w:t>- open Microwave - Open the microwave to access its interior.</w:t>
              <w:br/>
              <w:t>- examine Microwave - Examine the microwave to see if it's ready to warm up.</w:t>
              <w:br/>
              <w:t>- heat Microwave - Heat the microwave to the desired temperature.</w:t>
              <w:br/>
              <w:t>- slice Mug - Slice the mug to warm it up.</w:t>
              <w:br/>
              <w:t>- put_down Mug [on the plate] - Place the sliced mug on the plate.</w:t>
              <w:br/>
              <w:t>- examine Plate - Examine the plate to see if it's warm.</w:t>
              <w:br/>
              <w:t>- done - Task is complete.</w:t>
              <w:br/>
              <w:t>- done</w:t>
            </w:r>
          </w:p>
        </w:tc>
      </w:tr>
    </w:tbl>
    <w:p>
      <w:r>
        <w:br/>
      </w:r>
    </w:p>
    <w:p>
      <w:pPr>
        <w:pStyle w:val="Heading2"/>
      </w:pPr>
      <w:r>
        <w:t>Example: mixed_short_heat_and_place_2</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includes an action to 'put_down the microwave', which is not part of the task and incorrectly assumes the microwave is being manipulated instead of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round fruit - Place the round fruit in the microwave.</w:t>
              <w:br/>
              <w:t>- put_down the microwave - Put the microwave down on the counter top.</w:t>
              <w:br/>
              <w:t>- done</w:t>
              <w:br/>
              <w:t>- done</w:t>
            </w:r>
          </w:p>
        </w:tc>
      </w:tr>
    </w:tbl>
    <w:p>
      <w:r>
        <w:br/>
      </w:r>
    </w:p>
    <w:p>
      <w:pPr>
        <w:pStyle w:val="Heading2"/>
      </w:pPr>
      <w:r>
        <w:t>Example: mixed_short_heat_and_place_3</w:t>
      </w:r>
    </w:p>
    <w:p>
      <w:r>
        <w:rPr>
          <w:b/>
        </w:rPr>
        <w:t xml:space="preserve">Task Type: </w:t>
      </w:r>
      <w:r>
        <w:t>heat_and_place</w:t>
      </w:r>
    </w:p>
    <w:p>
      <w:r>
        <w:rPr>
          <w:b/>
        </w:rPr>
        <w:t xml:space="preserve">LLM Judge Category: </w:t>
      </w:r>
      <w:r>
        <w:t>Hallucinated Action</w:t>
      </w:r>
    </w:p>
    <w:p>
      <w:pPr>
        <w:pStyle w:val="Heading3"/>
      </w:pPr>
      <w:r>
        <w:t>Instruction:</w:t>
      </w:r>
    </w:p>
    <w:p>
      <w:r>
        <w:t>heat the the breakfast ingredient and place it in the bowl.</w:t>
      </w:r>
    </w:p>
    <w:p>
      <w:pPr>
        <w:pStyle w:val="Heading3"/>
      </w:pPr>
      <w:r>
        <w:t>GPT-5 Judge Reasoning:</w:t>
      </w:r>
    </w:p>
    <w:p>
      <w:r>
        <w:t>The generated plan includes repeated and nonsensical actions of 'put_down the microwave', which are not relevant to the task and indicate a failure to correctly manipulate the target object, the egg.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microwave - Navigate to the microwave.</w:t>
              <w:br/>
              <w:t>- open the microwave - Open the microwave.</w:t>
              <w:br/>
              <w:t>- heat the breakfast ingredient - Heat the breakfast ingredient using the microwave.</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br/>
              <w:t>- put_down the microwave - Put the microwave down on the counter.</w:t>
            </w:r>
          </w:p>
        </w:tc>
      </w:tr>
    </w:tbl>
    <w:p>
      <w:r>
        <w:br/>
      </w:r>
    </w:p>
    <w:p>
      <w:pPr>
        <w:pStyle w:val="Heading2"/>
      </w:pPr>
      <w:r>
        <w:t>Example: mixed_short_heat_and_place_4</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dining table.</w:t>
      </w:r>
    </w:p>
    <w:p>
      <w:pPr>
        <w:pStyle w:val="Heading3"/>
      </w:pPr>
      <w:r>
        <w:t>GPT-5 Judge Reasoning:</w:t>
      </w:r>
    </w:p>
    <w:p>
      <w:r>
        <w:t>The generated plan includes actions like 'pick_up the microwave' and 'put_down the microwave', which are not relevant to the task of heating the tomato and placing it on the dining table,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pick_up the microwave - Pick up the microwave.</w:t>
              <w:br/>
              <w:t>- open the microwave - Open the microwave.</w:t>
              <w:br/>
              <w:t>- heat the fruit - Heat the fruit using the microwave.</w:t>
              <w:br/>
              <w:t>- put_down the microwave - Place the microwave on the counter.</w:t>
              <w:br/>
              <w:t>- put_down the fruit - Put the fruit on the counter.</w:t>
              <w:br/>
              <w:t>- put_down the microwave - Place the microwave on the counter.</w:t>
              <w:br/>
              <w:t>- put_down the fruit - Put the fruit on the counter.</w:t>
              <w:br/>
              <w:t>- examine the fruit - Examine the fruit.</w:t>
              <w:br/>
              <w:t>- examine the fruit - Examine the fruit.</w:t>
              <w:br/>
              <w:t>- done - Task is complete.</w:t>
              <w:br/>
              <w:t>- done</w:t>
            </w:r>
          </w:p>
        </w:tc>
      </w:tr>
    </w:tbl>
    <w:p>
      <w:r>
        <w:br/>
      </w:r>
    </w:p>
    <w:p>
      <w:pPr>
        <w:pStyle w:val="Heading2"/>
      </w:pPr>
      <w:r>
        <w:t>Example: mixed_short_heat_and_place_5</w:t>
      </w:r>
    </w:p>
    <w:p>
      <w:r>
        <w:rPr>
          <w:b/>
        </w:rPr>
        <w:t xml:space="preserve">Task Type: </w:t>
      </w:r>
      <w:r>
        <w:t>heat_and_place</w:t>
      </w:r>
    </w:p>
    <w:p>
      <w:r>
        <w:rPr>
          <w:b/>
        </w:rPr>
        <w:t xml:space="preserve">LLM Judge Category: </w:t>
      </w:r>
      <w:r>
        <w:t>Hallucinated Action</w:t>
      </w:r>
    </w:p>
    <w:p>
      <w:pPr>
        <w:pStyle w:val="Heading3"/>
      </w:pPr>
      <w:r>
        <w:t>Instruction:</w:t>
      </w:r>
    </w:p>
    <w:p>
      <w:r>
        <w:t>heat the the round vegetable and put it in the sink.</w:t>
      </w:r>
    </w:p>
    <w:p>
      <w:pPr>
        <w:pStyle w:val="Heading3"/>
      </w:pPr>
      <w:r>
        <w:t>GPT-5 Judge Reasoning:</w:t>
      </w:r>
    </w:p>
    <w:p>
      <w:r>
        <w:t>The generated plan includes actions like 'pick_up the microwave' and 'put_down the microwave', which are not part of the task and are not feasible,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round vegetable - Heat the round vegetable using the microwave.</w:t>
              <w:br/>
              <w:t>- put_down the microwave - Place the microwave back on the counter.</w:t>
              <w:br/>
              <w:t>- put_down the round vegetable - Put the round vegetable in the sink.</w:t>
              <w:br/>
              <w:t>- find the sink - Navigate to the sink.</w:t>
              <w:br/>
              <w:t>- put_down the round vegetable - Place the round vegetable in the sink.</w:t>
              <w:br/>
              <w:t>- clean the round vegetable - Clean the round vegetable using the sink.</w:t>
              <w:br/>
              <w:t>- done - Task is complete.</w:t>
              <w:br/>
              <w:t>- done</w:t>
            </w:r>
          </w:p>
        </w:tc>
      </w:tr>
    </w:tbl>
    <w:p>
      <w:r>
        <w:br/>
      </w:r>
    </w:p>
    <w:p>
      <w:pPr>
        <w:pStyle w:val="Heading2"/>
      </w:pPr>
      <w:r>
        <w:t>Example: mixed_short_heat_and_place_6</w:t>
      </w:r>
    </w:p>
    <w:p>
      <w:r>
        <w:rPr>
          <w:b/>
        </w:rPr>
        <w:t xml:space="preserve">Task Type: </w:t>
      </w:r>
      <w:r>
        <w:t>heat_and_place</w:t>
      </w:r>
    </w:p>
    <w:p>
      <w:r>
        <w:rPr>
          <w:b/>
        </w:rPr>
        <w:t xml:space="preserve">LLM Judge Category: </w:t>
      </w:r>
      <w:r>
        <w:t>Action Ordering</w:t>
      </w:r>
    </w:p>
    <w:p>
      <w:pPr>
        <w:pStyle w:val="Heading3"/>
      </w:pPr>
      <w:r>
        <w:t>Instruction:</w:t>
      </w:r>
    </w:p>
    <w:p>
      <w:r>
        <w:t>warm up the the sliced one and place it on the plate.</w:t>
      </w:r>
    </w:p>
    <w:p>
      <w:pPr>
        <w:pStyle w:val="Heading3"/>
      </w:pPr>
      <w:r>
        <w:t>GPT-5 Judge Reasoning:</w:t>
      </w:r>
    </w:p>
    <w:p>
      <w:r>
        <w:t>The generated plan incorrectly starts with finding and interacting with the microwave before locating and picking up the bread,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microwave - Navigate to the microwave.</w:t>
              <w:br/>
              <w:t>- open the microwave - Open the microwave.</w:t>
              <w:br/>
              <w:t>- heat the sliced bread - Heat the sliced bread using the microwave.</w:t>
              <w:br/>
              <w:t>- put_down the microwave - Put down the microwave.</w:t>
              <w:br/>
              <w:t>- pick_up the plate - Pick up the plate.</w:t>
              <w:br/>
              <w:t>- put_down the plate - Put down the plate.</w:t>
              <w:br/>
              <w:t>- put_down the sliced bread - Put down the sliced bread on the plate.</w:t>
            </w:r>
          </w:p>
        </w:tc>
      </w:tr>
    </w:tbl>
    <w:p>
      <w:r>
        <w:br/>
      </w:r>
    </w:p>
    <w:p>
      <w:pPr>
        <w:pStyle w:val="Heading2"/>
      </w:pPr>
      <w:r>
        <w:t>Example: mixed_short_heat_and_place_7</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includes an action to 'put_down the microwave', which is not part of the task and incorrectly assumes the microwave is being manipulated instead of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round fruit - Place the round fruit in the microwave.</w:t>
              <w:br/>
              <w:t>- put_down the microwave - Put the microwave down on the counter top.</w:t>
              <w:br/>
              <w:t>- done</w:t>
              <w:br/>
              <w:t>- done</w:t>
            </w:r>
          </w:p>
        </w:tc>
      </w:tr>
    </w:tbl>
    <w:p>
      <w:r>
        <w:br/>
      </w:r>
    </w:p>
    <w:p>
      <w:pPr>
        <w:pStyle w:val="Heading2"/>
      </w:pPr>
      <w:r>
        <w:t>Example: mixed_short_heat_and_place_8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the crucial steps of finding and picking up the egg, and instead repeats irrelevant actions without completing the task of heating and placing the egg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microwave - Navigate to the microwave.</w:t>
              <w:br/>
              <w:t>- open the microwave - Open the microwave.</w:t>
              <w:br/>
              <w:t>- heat the fragile one - Place the fragile one in the microwave.</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w:t>
            </w:r>
          </w:p>
        </w:tc>
      </w:tr>
    </w:tbl>
    <w:p>
      <w:r>
        <w:br/>
      </w:r>
    </w:p>
    <w:p>
      <w:pPr>
        <w:pStyle w:val="Heading2"/>
      </w:pPr>
      <w:r>
        <w:t>Example: mixed_short_heat_and_place_9</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dining table.</w:t>
      </w:r>
    </w:p>
    <w:p>
      <w:pPr>
        <w:pStyle w:val="Heading3"/>
      </w:pPr>
      <w:r>
        <w:t>GPT-5 Judge Reasoning:</w:t>
      </w:r>
    </w:p>
    <w:p>
      <w:r>
        <w:t>The generated plan includes actions like 'pick_up the microwave' and multiple 'put_down the microwave' which are not relevant to the task and do not appear in the ground truth plan,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pick_up the microwave - Pick up the microwave.</w:t>
              <w:br/>
              <w:t>- open the microwave - Open the microwave.</w:t>
              <w:br/>
              <w:t>- heat the fruit - Heat the fruit using the microwave.</w:t>
              <w:br/>
              <w:t>- put_down the microwave - Place the microwave on the counter.</w:t>
              <w:br/>
              <w:t>- put_down the fruit - Put the fruit on the counter.</w:t>
              <w:br/>
              <w:t>- put_down the microwave - Place the microwave on the counter.</w:t>
              <w:br/>
              <w:t>- put_down the fruit - Put the fruit on the counter.</w:t>
              <w:br/>
              <w:t>- examine the fruit - Examine the fruit.</w:t>
              <w:br/>
              <w:t>- examine the fruit - Examine the fruit.</w:t>
              <w:br/>
              <w:t>- done - Task is complete.</w:t>
              <w:br/>
              <w:t>- done</w:t>
            </w:r>
          </w:p>
        </w:tc>
      </w:tr>
    </w:tbl>
    <w:p>
      <w:r>
        <w:br/>
      </w:r>
    </w:p>
    <w:p>
      <w:pPr>
        <w:pStyle w:val="Heading2"/>
      </w:pPr>
      <w:r>
        <w:t>Example: mixed_short_heat_and_place_10</w:t>
      </w:r>
    </w:p>
    <w:p>
      <w:r>
        <w:rPr>
          <w:b/>
        </w:rPr>
        <w:t xml:space="preserve">Task Type: </w:t>
      </w:r>
      <w:r>
        <w:t>heat_and_place</w:t>
      </w:r>
    </w:p>
    <w:p>
      <w:r>
        <w:rPr>
          <w:b/>
        </w:rPr>
        <w:t xml:space="preserve">LLM Judge Category: </w:t>
      </w:r>
      <w:r>
        <w:t>Attributive Misid</w:t>
      </w:r>
    </w:p>
    <w:p>
      <w:pPr>
        <w:pStyle w:val="Heading3"/>
      </w:pPr>
      <w:r>
        <w:t>Instruction:</w:t>
      </w:r>
    </w:p>
    <w:p>
      <w:r>
        <w:t>heat the it and put it in the sink.</w:t>
      </w:r>
    </w:p>
    <w:p>
      <w:pPr>
        <w:pStyle w:val="Heading3"/>
      </w:pPr>
      <w:r>
        <w:t>GPT-5 Judge Reasoning:</w:t>
      </w:r>
    </w:p>
    <w:p>
      <w:r>
        <w:t>The generated plan incorrectly identifies the microwave as the object to be manipulated instead of the potato, leading to a series of actions that involve the microwave rather than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microwave - Heat the microwave.</w:t>
              <w:br/>
              <w:t>- put_down the microwave - Place the microwave on the counter.</w:t>
              <w:br/>
              <w:t>- put_down the microwave in the sink - Place the microwave in the sink.</w:t>
              <w:br/>
              <w:t>- done - Task is complete.</w:t>
              <w:br/>
              <w:t>- done</w:t>
            </w:r>
          </w:p>
        </w:tc>
      </w:tr>
    </w:tbl>
    <w:p>
      <w:r>
        <w:br/>
      </w:r>
    </w:p>
    <w:p>
      <w:pPr>
        <w:pStyle w:val="Heading2"/>
      </w:pPr>
      <w:r>
        <w:t>Example: mixed_short_heat_and_place_11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it and place it on the plate.</w:t>
      </w:r>
    </w:p>
    <w:p>
      <w:pPr>
        <w:pStyle w:val="Heading3"/>
      </w:pPr>
      <w:r>
        <w:t>GPT-5 Judge Reasoning:</w:t>
      </w:r>
    </w:p>
    <w:p>
      <w:r>
        <w:t>The generated plan includes actions such as 'slice Mug' and 'put_down Mug [on the plate]' which are irrelevant and incorrect, as the task was to warm up bread, not a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in the kitchen counter.</w:t>
              <w:br/>
              <w:t>- pick_up Plate - Pick up the plate from the counter.</w:t>
              <w:br/>
              <w:t>- put_down Plate [on the microwave] - Place the plate on the microwave.</w:t>
              <w:br/>
              <w:t>- open Microwave - Open the microwave to access its interior.</w:t>
              <w:br/>
              <w:t>- examine Microwave - Examine the microwave to see if it's ready to warm up.</w:t>
              <w:br/>
              <w:t>- heat Microwave - Heat the microwave to the desired temperature.</w:t>
              <w:br/>
              <w:t>- slice Mug - Slice the mug to warm it up.</w:t>
              <w:br/>
              <w:t>- put_down Mug [on the plate] - Place the sliced mug on the plate.</w:t>
              <w:br/>
              <w:t>- examine Plate - Examine the plate to see if it's warm.</w:t>
              <w:br/>
              <w:t>- done - Task is complete.</w:t>
              <w:br/>
              <w:t>- done</w:t>
            </w:r>
          </w:p>
        </w:tc>
      </w:tr>
    </w:tbl>
    <w:p>
      <w:r>
        <w:br/>
      </w:r>
    </w:p>
    <w:p>
      <w:pPr>
        <w:pStyle w:val="Heading2"/>
      </w:pPr>
      <w:r>
        <w:t>Example: mixed_short_heat_and_place_12</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includes an action to 'put_down the microwave', which is not part of the task and incorrectly assumes the microwave itself is being manipulated instead of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round fruit - Place the round fruit in the microwave.</w:t>
              <w:br/>
              <w:t>- put_down the microwave - Put the microwave down on the counter top.</w:t>
              <w:br/>
              <w:t>- done</w:t>
              <w:br/>
              <w:t>- done</w:t>
            </w:r>
          </w:p>
        </w:tc>
      </w:tr>
    </w:tbl>
    <w:p>
      <w:r>
        <w:br/>
      </w:r>
    </w:p>
    <w:p>
      <w:pPr>
        <w:pStyle w:val="Heading2"/>
      </w:pPr>
      <w:r>
        <w:t>Example: mixed_short_heat_and_place_13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fails to include actions for finding and picking up the egg, and instead repeats irrelevant actions related to putting down the microwave and the fragile one, missing the essential steps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microwave - Navigate to the microwave.</w:t>
              <w:br/>
              <w:t>- open the microwave - Open the microwave.</w:t>
              <w:br/>
              <w:t>- heat the fragile one - Place the fragile one in the microwave.</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 fragile one - Put the fragile one down on the counter.</w:t>
              <w:br/>
              <w:t>- put_down the microwave - Put the microwave down on the counter.</w:t>
              <w:br/>
              <w:t>- put_down the</w:t>
            </w:r>
          </w:p>
        </w:tc>
      </w:tr>
    </w:tbl>
    <w:p>
      <w:r>
        <w:br/>
      </w:r>
    </w:p>
    <w:p>
      <w:pPr>
        <w:pStyle w:val="Heading2"/>
      </w:pPr>
      <w:r>
        <w:t>Example: mixed_short_heat_and_place_14</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dining table.</w:t>
      </w:r>
    </w:p>
    <w:p>
      <w:pPr>
        <w:pStyle w:val="Heading3"/>
      </w:pPr>
      <w:r>
        <w:t>GPT-5 Judge Reasoning:</w:t>
      </w:r>
    </w:p>
    <w:p>
      <w:r>
        <w:t>The generated plan includes actions such as 'pick_up the microwave' and 'put_down the microwave', which are not relevant to the task and do not appear in the ground truth plan,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pick_up the microwave - Pick up the microwave.</w:t>
              <w:br/>
              <w:t>- open the microwave - Open the microwave.</w:t>
              <w:br/>
              <w:t>- heat the fruit - Heat the fruit using the microwave.</w:t>
              <w:br/>
              <w:t>- put_down the microwave - Place the microwave on the counter.</w:t>
              <w:br/>
              <w:t>- put_down the fruit - Put the fruit on the counter.</w:t>
              <w:br/>
              <w:t>- put_down the microwave - Place the microwave on the counter.</w:t>
              <w:br/>
              <w:t>- put_down the fruit - Put the fruit on the counter.</w:t>
              <w:br/>
              <w:t>- examine the fruit - Examine the fruit.</w:t>
              <w:br/>
              <w:t>- examine the fruit - Examine the fruit.</w:t>
              <w:br/>
              <w:t>- done - Task is complete.</w:t>
              <w:br/>
              <w:t>- done</w:t>
            </w:r>
          </w:p>
        </w:tc>
      </w:tr>
    </w:tbl>
    <w:p>
      <w:r>
        <w:br/>
      </w:r>
    </w:p>
    <w:p>
      <w:pPr>
        <w:pStyle w:val="Heading2"/>
      </w:pPr>
      <w:r>
        <w:t>Example: mixed_short_heat_and_place_15</w:t>
      </w:r>
    </w:p>
    <w:p>
      <w:r>
        <w:rPr>
          <w:b/>
        </w:rPr>
        <w:t xml:space="preserve">Task Type: </w:t>
      </w:r>
      <w:r>
        <w:t>heat_and_place</w:t>
      </w:r>
    </w:p>
    <w:p>
      <w:r>
        <w:rPr>
          <w:b/>
        </w:rPr>
        <w:t xml:space="preserve">LLM Judge Category: </w:t>
      </w:r>
      <w:r>
        <w:t>Hallucinated Action</w:t>
      </w:r>
    </w:p>
    <w:p>
      <w:pPr>
        <w:pStyle w:val="Heading3"/>
      </w:pPr>
      <w:r>
        <w:t>Instruction:</w:t>
      </w:r>
    </w:p>
    <w:p>
      <w:r>
        <w:t>heat the the round vegetable and put it in the sink.</w:t>
      </w:r>
    </w:p>
    <w:p>
      <w:pPr>
        <w:pStyle w:val="Heading3"/>
      </w:pPr>
      <w:r>
        <w:t>GPT-5 Judge Reasoning:</w:t>
      </w:r>
    </w:p>
    <w:p>
      <w:r>
        <w:t>The generated plan includes actions like 'pick_up the microwave' and 'put_down the microwave', which are not part of the task and are physically implausible,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round vegetable - Heat the round vegetable using the microwave.</w:t>
              <w:br/>
              <w:t>- put_down the microwave - Place the microwave back on the counter.</w:t>
              <w:br/>
              <w:t>- put_down the round vegetable - Put the round vegetable in the sink.</w:t>
              <w:br/>
              <w:t>- find the sink - Navigate to the sink.</w:t>
              <w:br/>
              <w:t>- put_down the round vegetable - Place the round vegetable in the sink.</w:t>
              <w:br/>
              <w:t>- clean the round vegetable - Clean the round vegetable using the sink.</w:t>
              <w:br/>
              <w:t>- done - Task is complete.</w:t>
              <w:br/>
              <w:t>- done</w:t>
            </w:r>
          </w:p>
        </w:tc>
      </w:tr>
    </w:tbl>
    <w:p>
      <w:r>
        <w:br/>
      </w:r>
    </w:p>
    <w:p>
      <w:pPr>
        <w:pStyle w:val="Heading2"/>
      </w:pPr>
      <w:r>
        <w:t>Example: mixed_short_heat_and_place_16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it and place it on the plate.</w:t>
      </w:r>
    </w:p>
    <w:p>
      <w:pPr>
        <w:pStyle w:val="Heading3"/>
      </w:pPr>
      <w:r>
        <w:t>GPT-5 Judge Reasoning:</w:t>
      </w:r>
    </w:p>
    <w:p>
      <w:r>
        <w:t>The generated plan includes actions like 'slice Mug' and 'put_down Mug [on the plate]' which are irrelevant and incorrect, as the task was to warm up bread, not a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in the kitchen counter.</w:t>
              <w:br/>
              <w:t>- pick_up Plate - Pick up the plate from the counter.</w:t>
              <w:br/>
              <w:t>- put_down Plate [on the microwave] - Place the plate on the microwave.</w:t>
              <w:br/>
              <w:t>- open Microwave - Open the microwave to access its interior.</w:t>
              <w:br/>
              <w:t>- examine Microwave - Examine the microwave to see if it's ready to warm up.</w:t>
              <w:br/>
              <w:t>- heat Microwave - Heat the microwave to the desired temperature.</w:t>
              <w:br/>
              <w:t>- slice Mug - Slice the mug to warm it up.</w:t>
              <w:br/>
              <w:t>- put_down Mug [on the plate] - Place the sliced mug on the plate.</w:t>
              <w:br/>
              <w:t>- examine Plate - Examine the plate to see if it's warm.</w:t>
              <w:br/>
              <w:t>- done - Task is complete.</w:t>
              <w:br/>
              <w:t>- done</w:t>
            </w:r>
          </w:p>
        </w:tc>
      </w:tr>
    </w:tbl>
    <w:p>
      <w:r>
        <w:br/>
      </w:r>
    </w:p>
    <w:p>
      <w:pPr>
        <w:pStyle w:val="Heading2"/>
      </w:pPr>
      <w:r>
        <w:t>Example: mixed_short_heat_and_place_17</w:t>
      </w:r>
    </w:p>
    <w:p>
      <w:r>
        <w:rPr>
          <w:b/>
        </w:rPr>
        <w:t xml:space="preserve">Task Type: </w:t>
      </w:r>
      <w:r>
        <w:t>heat_and_place</w:t>
      </w:r>
    </w:p>
    <w:p>
      <w:r>
        <w:rPr>
          <w:b/>
        </w:rPr>
        <w:t xml:space="preserve">LLM Judge Category: </w:t>
      </w:r>
      <w:r>
        <w:t>Action Ordering</w:t>
      </w:r>
    </w:p>
    <w:p>
      <w:pPr>
        <w:pStyle w:val="Heading3"/>
      </w:pPr>
      <w:r>
        <w:t>Instruction:</w:t>
      </w:r>
    </w:p>
    <w:p>
      <w:r>
        <w:t>heat the the fruit and put it on the counter top.</w:t>
      </w:r>
    </w:p>
    <w:p>
      <w:pPr>
        <w:pStyle w:val="Heading3"/>
      </w:pPr>
      <w:r>
        <w:t>GPT-5 Judge Reasoning:</w:t>
      </w:r>
    </w:p>
    <w:p>
      <w:r>
        <w:t>The generated plan incorrectly attempts to heat the fruit before finding and picking up the apple, and it also includes actions like 'put_down the Microwave' which are not relevant to the task, indicating a misordering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fruit - Heat the fruit using the Microwave.</w:t>
              <w:br/>
              <w:t>- put_down the Microwave - Put down the Microwave.</w:t>
              <w:br/>
              <w:t>- put_down the fruit - Put down the fruit on the CounterTop.</w:t>
              <w:br/>
              <w:t>- find the CounterTop - Navigate to the CounterTop.</w:t>
              <w:br/>
              <w:t>- examine the CounterTop - Examine the CounterTop.</w:t>
              <w:br/>
              <w:t>- put_down the fruit - Put down the fruit on the CounterTop.</w:t>
              <w:br/>
              <w:t>- done - Task is complete.</w:t>
              <w:br/>
              <w:t>- done</w:t>
            </w:r>
          </w:p>
        </w:tc>
      </w:tr>
    </w:tbl>
    <w:p>
      <w:r>
        <w:br/>
      </w:r>
    </w:p>
    <w:p>
      <w:pPr>
        <w:pStyle w:val="Heading2"/>
      </w:pPr>
      <w:r>
        <w:t>Example: mixed_short_cool_and_place_0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completely omits any actions related to the target object, the apple, and instead focuses on irrelevant actions involving the countertop, failing to address the instruction to cool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heat CounterTop - Heat the CounterTop using microwave/stove.</w:t>
              <w:br/>
              <w:t>- put_down CounterTop - Place the CounterTop on the counter top.</w:t>
              <w:br/>
              <w:t>- clean CounterTop - Clean the CounterTop using sink.</w:t>
              <w:br/>
              <w:t>- examine CounterTop - Examine the CounterTop again.</w:t>
              <w:br/>
              <w:t>- put_down CounterTop - Place the CounterTop back on the counter top.</w:t>
              <w:br/>
              <w:t>- examine CounterTop - Examine the CounterTop again.</w:t>
              <w:br/>
              <w:t>- heat CounterTop - Heat the CounterTop using microwave/stove.</w:t>
              <w:br/>
              <w:t>- put_down CounterTop - Place the CounterTop on the counter top.</w:t>
              <w:br/>
              <w:t>- examine CounterTop - Examine the CounterTop again.</w:t>
              <w:br/>
              <w:t>- put_down CounterTop - Place the CounterTop back on the counter top.</w:t>
              <w:br/>
              <w:t>- examine CounterTop - Examine the CounterTop again.</w:t>
              <w:br/>
              <w:t>- heat CounterTop - Heat the CounterTop using microwave/stove.</w:t>
              <w:br/>
              <w:t>- put_down CounterTop - Place the CounterTop on the counter top.</w:t>
              <w:br/>
              <w:t>- examine CounterTop - Examine the CounterTop again.</w:t>
              <w:br/>
              <w:t>- put_down CounterTop - Place the CounterTop back on the counter top.</w:t>
            </w:r>
          </w:p>
        </w:tc>
      </w:tr>
    </w:tbl>
    <w:p>
      <w:r>
        <w:br/>
      </w:r>
    </w:p>
    <w:p>
      <w:pPr>
        <w:pStyle w:val="Heading2"/>
      </w:pPr>
      <w:r>
        <w:t>Example: mixed_short_cool_and_place_1</w:t>
      </w:r>
    </w:p>
    <w:p>
      <w:r>
        <w:rPr>
          <w:b/>
        </w:rPr>
        <w:t xml:space="preserve">Task Type: </w:t>
      </w:r>
      <w:r>
        <w:t>cool_and_place</w:t>
      </w:r>
    </w:p>
    <w:p>
      <w:r>
        <w:rPr>
          <w:b/>
        </w:rPr>
        <w:t xml:space="preserve">LLM Judge Category: </w:t>
      </w:r>
      <w:r>
        <w:t>Action Ordering</w:t>
      </w:r>
    </w:p>
    <w:p>
      <w:pPr>
        <w:pStyle w:val="Heading3"/>
      </w:pPr>
      <w:r>
        <w:t>Instruction:</w:t>
      </w:r>
    </w:p>
    <w:p>
      <w:r>
        <w:t>chill the the round vegetable and place it on the plate.</w:t>
      </w:r>
    </w:p>
    <w:p>
      <w:pPr>
        <w:pStyle w:val="Heading3"/>
      </w:pPr>
      <w:r>
        <w:t>GPT-5 Judge Reasoning:</w:t>
      </w:r>
    </w:p>
    <w:p>
      <w:r>
        <w:t>The generated plan incorrectly sequences actions by placing the potato on the counter before chilling it in the fridge, and it also involves unnecessary actions like examining the plate and fridge, which are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examine Plate - Examine the plate to see if it's the round vegetable.</w:t>
              <w:br/>
              <w:t>- find Potato - Locate Potato Pete in the kitchen.</w:t>
              <w:br/>
              <w:t>- pick_up Potato - Pick up Potato Pete.</w:t>
              <w:br/>
              <w:t>- put_down Potato - Place Potato Pete on the counter.</w:t>
              <w:br/>
              <w:t>- find Fridge - Locate the Fridge in the kitchen.</w:t>
              <w:br/>
              <w:t>- open Fridge - Open the Fridge to access the vegetable.</w:t>
              <w:br/>
              <w:t>- examine Fridge - Examine the Fridge to see if it has the round vegetable.</w:t>
              <w:br/>
              <w:t>- find Round Vegetable - Locate the round vegetable in the Fridge.</w:t>
              <w:br/>
              <w:t>- pick_up Round Vegetable - Pick up the round vegetable.</w:t>
              <w:br/>
              <w:t>- put_down Round Vegetable - Place the round vegetable on the plate.</w:t>
              <w:br/>
              <w:t>- put_down Plate - Place the plate on the counter.</w:t>
              <w:br/>
              <w:t>- done - The task is complete.</w:t>
              <w:br/>
              <w:t>- done</w:t>
            </w:r>
          </w:p>
        </w:tc>
      </w:tr>
    </w:tbl>
    <w:p>
      <w:r>
        <w:br/>
      </w:r>
    </w:p>
    <w:p>
      <w:pPr>
        <w:pStyle w:val="Heading2"/>
      </w:pPr>
      <w:r>
        <w:t>Example: mixed_short_cool_and_place_2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heats the baked item instead of cooling it first, and places it on the dining table before cooling, which is not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baked item in the kitchen.</w:t>
              <w:br/>
              <w:t>- examine the baked item - Examine the baked item to determine its type and condition.</w:t>
              <w:br/>
              <w:t>- heat the baked item - Heat the baked item using the microwave/stove.</w:t>
              <w:br/>
              <w:t>- put_down the baked item - Place the heated baked item on the dining table.</w:t>
              <w:br/>
              <w:t>- put_down the baked item - Place the heated baked item on the dining table.</w:t>
              <w:br/>
              <w:t>- examine the baked item - Examine the baked item to determine its type and condition.</w:t>
              <w:br/>
              <w:t>- cool the baked item - Cool the baked item using the sink.</w:t>
              <w:br/>
              <w:t>- put_down the baked item - Place the cooled baked item on the dining table.</w:t>
              <w:br/>
              <w:t>- examine the baked item - Examine the cooled baked item to determine its type and condition.</w:t>
              <w:br/>
              <w:t>- put_down the baked item - Place the cooled baked item on the dining table.</w:t>
            </w:r>
          </w:p>
        </w:tc>
      </w:tr>
    </w:tbl>
    <w:p>
      <w:r>
        <w:br/>
      </w:r>
    </w:p>
    <w:p>
      <w:pPr>
        <w:pStyle w:val="Heading2"/>
      </w:pPr>
      <w:r>
        <w:t>Example: mixed_short_cool_and_place_3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crucial steps of finding the fridge, opening it, cooling the tomato, and closing the fridge, which are necessary to fulfill the instruction of chilling the tomato before placing it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Tomato</w:t>
              <w:br/>
              <w:t>- pick_up the Tomato</w:t>
              <w:br/>
              <w:t>- examine the Tomato</w:t>
              <w:br/>
              <w:t>- find the CounterTop</w:t>
              <w:br/>
              <w:t>- put_down the Tomato on the CounterTop</w:t>
            </w:r>
          </w:p>
        </w:tc>
      </w:tr>
    </w:tbl>
    <w:p>
      <w:r>
        <w:br/>
      </w:r>
    </w:p>
    <w:p>
      <w:pPr>
        <w:pStyle w:val="Heading2"/>
      </w:pPr>
      <w:r>
        <w:t>Example: mixed_short_cool_and_place_4</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incorrectly orders the actions by placing the lettuce in the bowl before cooling it, which should occur after cooling the lettuce in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Navigate to the Bowl object.</w:t>
              <w:br/>
              <w:t>- pick_up the leafy one - Pick up the Lettuce object.</w:t>
              <w:br/>
              <w:t>- put_down the leafy one - Place the Lettuce object at the Bowl object location.</w:t>
              <w:br/>
              <w:t>- examine the bowl - Examine the Bowl object.</w:t>
              <w:br/>
              <w:t>- put_down the bowl - Place the Bowl object at the location of the Lettuce object.</w:t>
              <w:br/>
              <w:t>- cool the leafy one - Cool the Lettuce object using the Bowl object.</w:t>
              <w:br/>
              <w:t>- done - Task is complete.</w:t>
              <w:br/>
              <w:t>- done</w:t>
            </w:r>
          </w:p>
        </w:tc>
      </w:tr>
    </w:tbl>
    <w:p>
      <w:r>
        <w:br/>
      </w:r>
    </w:p>
    <w:p>
      <w:pPr>
        <w:pStyle w:val="Heading2"/>
      </w:pPr>
      <w:r>
        <w:t>Example: mixed_short_cool_and_place_5</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actions like 'examine the Apple' and 'slice the Apple' which are not part of the task, leading to a failure in cooling the apple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Apple</w:t>
              <w:br/>
              <w:t>- examine the Apple</w:t>
              <w:br/>
              <w:t>- slice the Apple</w:t>
              <w:br/>
              <w:t>- put_down the Apple on the CounterTop</w:t>
              <w:br/>
              <w:t>- open the CounterTop</w:t>
            </w:r>
          </w:p>
        </w:tc>
      </w:tr>
    </w:tbl>
    <w:p>
      <w:r>
        <w:br/>
      </w:r>
    </w:p>
    <w:p>
      <w:pPr>
        <w:pStyle w:val="Heading2"/>
      </w:pPr>
      <w:r>
        <w:t>Example: mixed_short_cool_and_place_6</w:t>
      </w:r>
    </w:p>
    <w:p>
      <w:r>
        <w:rPr>
          <w:b/>
        </w:rPr>
        <w:t xml:space="preserve">Task Type: </w:t>
      </w:r>
      <w:r>
        <w:t>cool_and_place</w:t>
      </w:r>
    </w:p>
    <w:p>
      <w:r>
        <w:rPr>
          <w:b/>
        </w:rPr>
        <w:t xml:space="preserve">LLM Judge Category: </w:t>
      </w:r>
      <w:r>
        <w:t>Action Ordering</w:t>
      </w:r>
    </w:p>
    <w:p>
      <w:pPr>
        <w:pStyle w:val="Heading3"/>
      </w:pPr>
      <w:r>
        <w:t>Instruction:</w:t>
      </w:r>
    </w:p>
    <w:p>
      <w:r>
        <w:t>chill the the round vegetable and place it on the plate.</w:t>
      </w:r>
    </w:p>
    <w:p>
      <w:pPr>
        <w:pStyle w:val="Heading3"/>
      </w:pPr>
      <w:r>
        <w:t>GPT-5 Judge Reasoning:</w:t>
      </w:r>
    </w:p>
    <w:p>
      <w:r>
        <w:t>The generated plan incorrectly sequences actions by placing the potato on the counter before chilling it in the fridge, and it also involves unnecessary actions like examining the plate and fridge, which are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examine Plate - Examine the plate to see if it's the round vegetable.</w:t>
              <w:br/>
              <w:t>- find Potato - Locate Potato Pete in the kitchen.</w:t>
              <w:br/>
              <w:t>- pick_up Potato - Pick up Potato Pete.</w:t>
              <w:br/>
              <w:t>- put_down Potato - Place Potato Pete on the counter.</w:t>
              <w:br/>
              <w:t>- find Fridge - Locate the Fridge in the kitchen.</w:t>
              <w:br/>
              <w:t>- open Fridge - Open the Fridge to access the vegetable.</w:t>
              <w:br/>
              <w:t>- examine Fridge - Examine the Fridge to see if it has the round vegetable.</w:t>
              <w:br/>
              <w:t>- find Round Vegetable - Locate the round vegetable in the Fridge.</w:t>
              <w:br/>
              <w:t>- pick_up Round Vegetable - Pick up the round vegetable.</w:t>
              <w:br/>
              <w:t>- put_down Round Vegetable - Place the round vegetable on the plate.</w:t>
              <w:br/>
              <w:t>- put_down Plate - Place the plate on the counter.</w:t>
              <w:br/>
              <w:t>- done - The task is complete.</w:t>
              <w:br/>
              <w:t>- done</w:t>
            </w:r>
          </w:p>
        </w:tc>
      </w:tr>
    </w:tbl>
    <w:p>
      <w:r>
        <w:br/>
      </w:r>
    </w:p>
    <w:p>
      <w:pPr>
        <w:pStyle w:val="Heading2"/>
      </w:pPr>
      <w:r>
        <w:t>Example: mixed_short_cool_and_place_7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action to 'heat the sliced bread using microwave', which is not part of the task and contradicts the instruction to 'cool'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sliced bread</w:t>
              <w:br/>
              <w:t>- examine the sliced bread</w:t>
              <w:br/>
              <w:t>- heat the sliced bread using microwave</w:t>
              <w:br/>
              <w:t>- put_down the sliced bread on the dining table</w:t>
            </w:r>
          </w:p>
        </w:tc>
      </w:tr>
    </w:tbl>
    <w:p>
      <w:r>
        <w:br/>
      </w:r>
    </w:p>
    <w:p>
      <w:pPr>
        <w:pStyle w:val="Heading2"/>
      </w:pPr>
      <w:r>
        <w:t>Example: mixed_short_cool_and_place_8</w:t>
      </w:r>
    </w:p>
    <w:p>
      <w:r>
        <w:rPr>
          <w:b/>
        </w:rPr>
        <w:t xml:space="preserve">Task Type: </w:t>
      </w:r>
      <w:r>
        <w:t>cool_and_place</w:t>
      </w:r>
    </w:p>
    <w:p>
      <w:r>
        <w:rPr>
          <w:b/>
        </w:rPr>
        <w:t xml:space="preserve">LLM Judge Category: </w:t>
      </w:r>
      <w:r>
        <w:t>Hallucinated Action</w:t>
      </w:r>
    </w:p>
    <w:p>
      <w:pPr>
        <w:pStyle w:val="Heading3"/>
      </w:pPr>
      <w:r>
        <w:t>Instruction:</w:t>
      </w:r>
    </w:p>
    <w:p>
      <w:r>
        <w:t>chill the the fruit and place it on the counter top.</w:t>
      </w:r>
    </w:p>
    <w:p>
      <w:pPr>
        <w:pStyle w:val="Heading3"/>
      </w:pPr>
      <w:r>
        <w:t>GPT-5 Judge Reasoning:</w:t>
      </w:r>
    </w:p>
    <w:p>
      <w:r>
        <w:t>The generated plan includes actions involving irrelevant objects like 'CounterTop', 'Plate', 'Bowl', 'Lettuce', and 'Potato', none of which are related to the task of chilling the tomato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the CounterTop - Pick up the CounterTop.</w:t>
              <w:br/>
              <w:t>- examine the CounterTop - Examine the CounterTop.</w:t>
              <w:br/>
              <w:t>- open the CounterTop - Open the CounterTop.</w:t>
              <w:br/>
              <w:t>- put_down the CounterTop - Place the CounterTop on the CounterTop.</w:t>
              <w:br/>
              <w:t>- find Plate - Navigate to the Plate.</w:t>
              <w:br/>
              <w:t>- pick_up the Plate - Pick up the Plate.</w:t>
              <w:br/>
              <w:t>- examine the Plate - Examine the Plate.</w:t>
              <w:br/>
              <w:t>- put_down the Plate - Place the Plate on the CounterTop.</w:t>
              <w:br/>
              <w:t>- find Bowl - Navigate to the Bowl.</w:t>
              <w:br/>
              <w:t>- pick_up the Bowl - Pick up the Bowl.</w:t>
              <w:br/>
              <w:t>- examine the Bowl - Examine the Bowl.</w:t>
              <w:br/>
              <w:t>- put_down the Bowl - Place the Bowl on the CounterTop.</w:t>
              <w:br/>
              <w:t>- find Lettuce - Navigate to the Lettuce.</w:t>
              <w:br/>
              <w:t>- pick_up the Lettuce - Pick up the Lettuce.</w:t>
              <w:br/>
              <w:t>- examine the Lettuce - Examine the Lettuce.</w:t>
              <w:br/>
              <w:t>- put_down the Lettuce - Place the Lettuce on the CounterTop.</w:t>
              <w:br/>
              <w:t>- find Potato - Navigate to the Potato.</w:t>
              <w:br/>
              <w:t>- pick_up the Potato - Pick up the</w:t>
            </w:r>
          </w:p>
        </w:tc>
      </w:tr>
    </w:tbl>
    <w:p>
      <w:r>
        <w:br/>
      </w:r>
    </w:p>
    <w:p>
      <w:pPr>
        <w:pStyle w:val="Heading2"/>
      </w:pPr>
      <w:r>
        <w:t>Example: mixed_short_cool_and_place_9</w:t>
      </w:r>
    </w:p>
    <w:p>
      <w:r>
        <w:rPr>
          <w:b/>
        </w:rPr>
        <w:t xml:space="preserve">Task Type: </w:t>
      </w:r>
      <w:r>
        <w:t>cool_and_place</w:t>
      </w:r>
    </w:p>
    <w:p>
      <w:r>
        <w:rPr>
          <w:b/>
        </w:rPr>
        <w:t xml:space="preserve">LLM Judge Category: </w:t>
      </w:r>
      <w:r>
        <w:t>Hallucinated Action</w:t>
      </w:r>
    </w:p>
    <w:p>
      <w:pPr>
        <w:pStyle w:val="Heading3"/>
      </w:pPr>
      <w:r>
        <w:t>Instruction:</w:t>
      </w:r>
    </w:p>
    <w:p>
      <w:r>
        <w:t>cool the the salad ingredient and put it in the bowl.</w:t>
      </w:r>
    </w:p>
    <w:p>
      <w:pPr>
        <w:pStyle w:val="Heading3"/>
      </w:pPr>
      <w:r>
        <w:t>GPT-5 Judge Reasoning:</w:t>
      </w:r>
    </w:p>
    <w:p>
      <w:r>
        <w:t>The generated plan includes an action to 'heat the lettuce', which is not only incorrect but also the opposite of the required action to 'cool the lettuce', indicating a misunderstanding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Locate the Bowl object in the environment.</w:t>
              <w:br/>
              <w:t>- pick_up the bowl - Pick up the Bowl object.</w:t>
              <w:br/>
              <w:t>- examine the bowl - Examine the Bowl object.</w:t>
              <w:br/>
              <w:t>- heat the lettuce - Heat the Lettuce object using the microwave/stove.</w:t>
              <w:br/>
              <w:t>- put_down the lettuce - Place the heated Lettuce object at the bowl location.</w:t>
              <w:br/>
              <w:t>- put_down the bowl - Place the heated Bowl object at the bowl location.</w:t>
              <w:br/>
              <w:t>- done - The task is complete.</w:t>
              <w:br/>
              <w:t>- done</w:t>
            </w:r>
          </w:p>
        </w:tc>
      </w:tr>
    </w:tbl>
    <w:p>
      <w:r>
        <w:br/>
      </w:r>
    </w:p>
    <w:p>
      <w:pPr>
        <w:pStyle w:val="Heading2"/>
      </w:pPr>
      <w:r>
        <w:t>Example: mixed_short_cool_and_place_10</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actions like 'slice the Apple' and 'open the CounterTop' which are not part of the task, leading to a failure in executing the correct sequence of actions to cool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Apple</w:t>
              <w:br/>
              <w:t>- examine the Apple</w:t>
              <w:br/>
              <w:t>- slice the Apple</w:t>
              <w:br/>
              <w:t>- put_down the Apple on the CounterTop</w:t>
              <w:br/>
              <w:t>- open the CounterTop</w:t>
            </w:r>
          </w:p>
        </w:tc>
      </w:tr>
    </w:tbl>
    <w:p>
      <w:r>
        <w:br/>
      </w:r>
    </w:p>
    <w:p>
      <w:pPr>
        <w:pStyle w:val="Heading2"/>
      </w:pPr>
      <w:r>
        <w:t>Example: mixed_short_cool_and_place_11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the crucial step of cooling the heated object in the fridge before placing it on the plate, which is necessary to fulfill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object - Locate the heated object in the environment.</w:t>
              <w:br/>
              <w:t>- pick_up the heated object - Pick up the heated object.</w:t>
              <w:br/>
              <w:t>- examine the heated object - Examine the heated object to determine its state.</w:t>
              <w:br/>
              <w:t>- find the plate - Locate the plate in the environment.</w:t>
              <w:br/>
              <w:t>- put_down the heated object on the plate - Place the heated object on the plate.</w:t>
              <w:br/>
              <w:t>- find the Plate - Locate the plate in the environment.</w:t>
              <w:br/>
              <w:t>- put_down the heated object on the plate - Place the heated object on the plate.</w:t>
              <w:br/>
              <w:t>- done</w:t>
              <w:br/>
              <w:t>- done</w:t>
            </w:r>
          </w:p>
        </w:tc>
      </w:tr>
    </w:tbl>
    <w:p>
      <w:r>
        <w:br/>
      </w:r>
    </w:p>
    <w:p>
      <w:pPr>
        <w:pStyle w:val="Heading2"/>
      </w:pPr>
      <w:r>
        <w:t>Example: mixed_short_cool_and_place_12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heats the baked item instead of cooling it first, and places it on the dining table before cooling, which is not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baked item in the kitchen.</w:t>
              <w:br/>
              <w:t>- examine the baked item - Examine the baked item to determine its type and condition.</w:t>
              <w:br/>
              <w:t>- heat the baked item - Heat the baked item using the microwave/stove.</w:t>
              <w:br/>
              <w:t>- put_down the baked item - Place the heated baked item on the dining table.</w:t>
              <w:br/>
              <w:t>- put_down the baked item - Place the heated baked item on the dining table.</w:t>
              <w:br/>
              <w:t>- examine the baked item - Examine the baked item to determine its type and condition.</w:t>
              <w:br/>
              <w:t>- cool the baked item - Cool the baked item using the sink.</w:t>
              <w:br/>
              <w:t>- put_down the baked item - Place the cooled baked item on the dining table.</w:t>
              <w:br/>
              <w:t>- examine the baked item - Examine the cooled baked item to determine its type and condition.</w:t>
              <w:br/>
              <w:t>- put_down the baked item - Place the cooled baked item on the dining table.</w:t>
            </w:r>
          </w:p>
        </w:tc>
      </w:tr>
    </w:tbl>
    <w:p>
      <w:r>
        <w:br/>
      </w:r>
    </w:p>
    <w:p>
      <w:pPr>
        <w:pStyle w:val="Heading2"/>
      </w:pPr>
      <w:r>
        <w:t>Example: mixed_short_cool_and_place_13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incorrectly orders the actions by attempting to pick up the tomato after opening the refrigerator, and it omits the step of cooling the tomato in the fridge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refrigerator - Navigate to the refrigerator.</w:t>
              <w:br/>
              <w:t>- open the refrigerator - Open the refrigerator.</w:t>
              <w:br/>
              <w:t>- pick_up the tomato - Pick up the tomato.</w:t>
              <w:br/>
              <w:t>- put_down the tomato on the counter top - Place the tomato on the counter top.</w:t>
              <w:br/>
              <w:t>- done</w:t>
              <w:br/>
              <w:t>- done</w:t>
            </w:r>
          </w:p>
        </w:tc>
      </w:tr>
    </w:tbl>
    <w:p>
      <w:r>
        <w:br/>
      </w:r>
    </w:p>
    <w:p>
      <w:pPr>
        <w:pStyle w:val="Heading2"/>
      </w:pPr>
      <w:r>
        <w:t>Example: mixed_short_cool_and_place_14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salad ingredient and put it in the bowl.</w:t>
      </w:r>
    </w:p>
    <w:p>
      <w:pPr>
        <w:pStyle w:val="Heading3"/>
      </w:pPr>
      <w:r>
        <w:t>GPT-5 Judge Reasoning:</w:t>
      </w:r>
    </w:p>
    <w:p>
      <w:r>
        <w:t>The generated plan incorrectly starts with actions related to the bowl instead of the lettuce, and it includes heating the lettuce instead of cooling it, which is the opposite of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Locate the Bowl object in the environment.</w:t>
              <w:br/>
              <w:t>- pick_up the bowl - Pick up the Bowl object.</w:t>
              <w:br/>
              <w:t>- examine the bowl - Examine the Bowl object.</w:t>
              <w:br/>
              <w:t>- heat the lettuce - Heat the Lettuce object using the microwave/stove.</w:t>
              <w:br/>
              <w:t>- put_down the lettuce - Place the heated Lettuce object at the bowl location.</w:t>
              <w:br/>
              <w:t>- put_down the bowl - Place the heated Bowl object at the bowl location.</w:t>
              <w:br/>
              <w:t>- done - The task is complete.</w:t>
              <w:br/>
              <w:t>- done</w:t>
            </w:r>
          </w:p>
        </w:tc>
      </w:tr>
    </w:tbl>
    <w:p>
      <w:r>
        <w:br/>
      </w:r>
    </w:p>
    <w:p>
      <w:pPr>
        <w:pStyle w:val="Heading2"/>
      </w:pPr>
      <w:r>
        <w:t>Example: mixed_short_cool_and_place_15</w:t>
      </w:r>
    </w:p>
    <w:p>
      <w:r>
        <w:rPr>
          <w:b/>
        </w:rPr>
        <w:t xml:space="preserve">Task Type: </w:t>
      </w:r>
      <w:r>
        <w:t>cool_and_place</w:t>
      </w:r>
    </w:p>
    <w:p>
      <w:r>
        <w:rPr>
          <w:b/>
        </w:rPr>
        <w:t xml:space="preserve">LLM Judge Category: </w:t>
      </w:r>
      <w:r>
        <w:t>Action Ordering</w:t>
      </w:r>
    </w:p>
    <w:p>
      <w:pPr>
        <w:pStyle w:val="Heading3"/>
      </w:pPr>
      <w:r>
        <w:t>Instruction:</w:t>
      </w:r>
    </w:p>
    <w:p>
      <w:r>
        <w:t>cool the the fruit and put it on the counter top.</w:t>
      </w:r>
    </w:p>
    <w:p>
      <w:pPr>
        <w:pStyle w:val="Heading3"/>
      </w:pPr>
      <w:r>
        <w:t>GPT-5 Judge Reasoning:</w:t>
      </w:r>
    </w:p>
    <w:p>
      <w:r>
        <w:t>The generated plan attempts to cool the apple after placing it on the countertop, which is out of order since the apple should be cooled in the fridge before being placed on the counter.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Fridge - Navigate to the Fridge.</w:t>
              <w:br/>
              <w:t>- open the Fridge - Open the Fridge.</w:t>
              <w:br/>
              <w:t>- examine the Fridge - Examine the Fridge.</w:t>
              <w:br/>
              <w:t>- find the Apple - Navigate to the CounterTop.</w:t>
              <w:br/>
              <w:t>- pick_up the Apple - Pick up the Apple.</w:t>
              <w:br/>
              <w:t>- put_down the Apple - Place the Apple on the CounterTop.</w:t>
              <w:br/>
              <w:t>- cool the Apple - Cool the Apple.</w:t>
              <w:br/>
              <w:t>- put_down the Apple - Place the Apple on the CounterTop.</w:t>
              <w:br/>
              <w:t>- done - Task is complete.</w:t>
              <w:br/>
              <w:t>- done</w:t>
            </w:r>
          </w:p>
        </w:tc>
      </w:tr>
    </w:tbl>
    <w:p>
      <w:r>
        <w:br/>
      </w:r>
    </w:p>
    <w:p>
      <w:pPr>
        <w:pStyle w:val="Heading2"/>
      </w:pPr>
      <w:r>
        <w:t>Example: mixed_short_cool_and_place_16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the crucial step of cooling the heated object in the fridge before placing it on the plate, which is necessary to fulfill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object - Locate the heated object in the environment.</w:t>
              <w:br/>
              <w:t>- pick_up the heated object - Pick up the heated object.</w:t>
              <w:br/>
              <w:t>- examine the heated object - Examine the heated object to determine its state.</w:t>
              <w:br/>
              <w:t>- find the plate - Locate the plate in the environment.</w:t>
              <w:br/>
              <w:t>- put_down the heated object on the plate - Place the heated object on the plate.</w:t>
              <w:br/>
              <w:t>- find the Plate - Locate the plate in the environment.</w:t>
              <w:br/>
              <w:t>- put_down the heated object on the plate - Place the heated object on the plate.</w:t>
              <w:br/>
              <w:t>- done</w:t>
              <w:br/>
              <w:t>- done</w:t>
            </w:r>
          </w:p>
        </w:tc>
      </w:tr>
    </w:tbl>
    <w:p>
      <w:r>
        <w:br/>
      </w:r>
    </w:p>
    <w:p>
      <w:pPr>
        <w:pStyle w:val="Heading2"/>
      </w:pPr>
      <w:r>
        <w:t>Example: mixed_short_cool_and_place_17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action to 'heat the sliced bread using microwave', which is not part of the task and contradicts the instruction to 'cool'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sliced bread</w:t>
              <w:br/>
              <w:t>- examine the sliced bread</w:t>
              <w:br/>
              <w:t>- heat the sliced bread using microwave</w:t>
              <w:br/>
              <w:t>- put_down the sliced bread on the dining table</w:t>
            </w:r>
          </w:p>
        </w:tc>
      </w:tr>
    </w:tbl>
    <w:p>
      <w:r>
        <w:br/>
      </w:r>
    </w:p>
    <w:p>
      <w:pPr>
        <w:pStyle w:val="Heading2"/>
      </w:pPr>
      <w:r>
        <w:t>Example: mixed_short_examine_in_light_0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actions related to finding or examining the credit card, which is the target object, and instead focuses entirely on examining the floor lamp and its components.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 - Navigate to the FloorLamp.</w:t>
              <w:br/>
              <w:t>- examine FloorLamp - Examine the FloorLamp.</w:t>
              <w:br/>
              <w:t>- examine the FloorLamp - Examine the light bulb inside the FloorLamp.</w:t>
              <w:br/>
              <w:t>- examine the light bulb - Examine the color and brightness of the light bulb.</w:t>
              <w:br/>
              <w:t>- examine the light bulb - Examine the wattage of the light bulb.</w:t>
              <w:br/>
              <w:t>- examine the light bulb - Examine the type of light bulb (incandescent, LED, etc.).</w:t>
              <w:br/>
              <w:t>- examine the light bulb - Examine the condition of the light bulb (is it damaged or working properly?).</w:t>
              <w:br/>
              <w:t>- examine the light bulb - Examine the location of the light switch.</w:t>
              <w:br/>
              <w:t>- examine the light switch - Examine the location of the switch.</w:t>
              <w:br/>
              <w:t>- examine the light switch - Examine the type of switch (on/off, dimmer, etc.).</w:t>
              <w:br/>
              <w:t>- examine the light switch - Examine the condition of the switch (is it working properly?).</w:t>
              <w:br/>
              <w:t>- examine the light switch - Examine the location of the outlet.</w:t>
              <w:br/>
              <w:t>- examine the outlet - Examine the location of the outlet.</w:t>
              <w:br/>
              <w:t>- examine the outlet - Examine the type of outlet (type</w:t>
            </w:r>
          </w:p>
        </w:tc>
      </w:tr>
    </w:tbl>
    <w:p>
      <w:r>
        <w:br/>
      </w:r>
    </w:p>
    <w:p>
      <w:pPr>
        <w:pStyle w:val="Heading2"/>
      </w:pPr>
      <w:r>
        <w:t>Example: mixed_short_examine_in_light_1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the ink tool under the desk lamp.</w:t>
      </w:r>
    </w:p>
    <w:p>
      <w:pPr>
        <w:pStyle w:val="Heading3"/>
      </w:pPr>
      <w:r>
        <w:t>GPT-5 Judge Reasoning:</w:t>
      </w:r>
    </w:p>
    <w:p>
      <w:r>
        <w:t>The generated plan includes actions such as 'open the ink tool' and 'put_down the ink tool' which are not part of the ground truth plan and do not logically fit the task of examining a pen under a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the ink tool - Locate the desk lamp.</w:t>
              <w:br/>
              <w:t>- pick_up the ink tool - Pick up the desk lamp.</w:t>
              <w:br/>
              <w:t>- examine the ink tool - Examine the desk lamp.</w:t>
              <w:br/>
              <w:t>- open the ink tool - Open the desk lamp.</w:t>
              <w:br/>
              <w:t>- examine the ink tool - Examine the desk lamp.</w:t>
              <w:br/>
              <w:t>- find the ink tool - Locate the ink tool under the desk lamp.</w:t>
              <w:br/>
              <w:t>- pick_up the ink tool - Pick up the ink tool under the desk lamp.</w:t>
              <w:br/>
              <w:t>- put_down the ink tool - Place the ink tool under the desk lamp.</w:t>
              <w:br/>
              <w:t>- done</w:t>
              <w:br/>
              <w:t>- done</w:t>
            </w:r>
          </w:p>
        </w:tc>
      </w:tr>
    </w:tbl>
    <w:p>
      <w:r>
        <w:br/>
      </w:r>
    </w:p>
    <w:p>
      <w:pPr>
        <w:pStyle w:val="Heading2"/>
      </w:pPr>
      <w:r>
        <w:t>Example: mixed_short_examine_in_light_2</w:t>
      </w:r>
    </w:p>
    <w:p>
      <w:r>
        <w:rPr>
          <w:b/>
        </w:rPr>
        <w:t xml:space="preserve">Task Type: </w:t>
      </w:r>
      <w:r>
        <w:t>examine_in_light</w:t>
      </w:r>
    </w:p>
    <w:p>
      <w:r>
        <w:rPr>
          <w:b/>
        </w:rPr>
        <w:t xml:space="preserve">LLM Judge Category: </w:t>
      </w:r>
      <w:r>
        <w:t>Attributive Misid</w:t>
      </w:r>
    </w:p>
    <w:p>
      <w:pPr>
        <w:pStyle w:val="Heading3"/>
      </w:pPr>
      <w:r>
        <w:t>Instruction:</w:t>
      </w:r>
    </w:p>
    <w:p>
      <w:r>
        <w:t>examine the the timepiece by the light of a floor lamp.</w:t>
      </w:r>
    </w:p>
    <w:p>
      <w:pPr>
        <w:pStyle w:val="Heading3"/>
      </w:pPr>
      <w:r>
        <w:t>GPT-5 Judge Reasoning:</w:t>
      </w:r>
    </w:p>
    <w:p>
      <w:r>
        <w:t>The generated plan incorrectly identifies the target object as an 'AlarmClock' instead of the correct 'watch',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AlarmClock - Locate the AlarmClock in the room.</w:t>
              <w:br/>
              <w:t>- examine AlarmClock - Examine the AlarmClock.</w:t>
              <w:br/>
              <w:t>- find FloorLamp - Locate the FloorLamp in the room.</w:t>
              <w:br/>
              <w:t>- toggle_on FloorLamp - Turn on the FloorLamp.</w:t>
              <w:br/>
              <w:t>- examine AlarmClock - Examine the AlarmClock again.</w:t>
              <w:br/>
              <w:t>- examine FloorLamp - Examine the FloorLamp again.</w:t>
              <w:br/>
              <w:t>- examine AlarmClock - Examine the AlarmClock again.</w:t>
              <w:br/>
              <w:t>- examine FloorLamp - Examine the FloorLamp again.</w:t>
            </w:r>
          </w:p>
        </w:tc>
      </w:tr>
    </w:tbl>
    <w:p>
      <w:r>
        <w:br/>
      </w:r>
    </w:p>
    <w:p>
      <w:pPr>
        <w:pStyle w:val="Heading2"/>
      </w:pPr>
      <w:r>
        <w:t>Example: mixed_short_examine_in_light_3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the metal thing under the desk lamp.</w:t>
      </w:r>
    </w:p>
    <w:p>
      <w:pPr>
        <w:pStyle w:val="Heading3"/>
      </w:pPr>
      <w:r>
        <w:t>GPT-5 Judge Reasoning:</w:t>
      </w:r>
    </w:p>
    <w:p>
      <w:r>
        <w:t>The generated plan incorrectly starts by examining the desk lamp before picking up the key chain, which disrupts the logical sequence of actions needed to inspect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the metal thing under the desk lamp - locate the desk lamp</w:t>
              <w:br/>
              <w:t>- examine the desk lamp - examine the desk lamp</w:t>
              <w:br/>
              <w:t>- find the metal thing - locate the metal object under the desk lamp</w:t>
              <w:br/>
              <w:t>- pick_up the metal thing - pick up the metal object under the desk lamp</w:t>
              <w:br/>
              <w:t>- examine the metal thing - examine the metal object under the desk lamp</w:t>
            </w:r>
          </w:p>
        </w:tc>
      </w:tr>
    </w:tbl>
    <w:p>
      <w:r>
        <w:br/>
      </w:r>
    </w:p>
    <w:p>
      <w:pPr>
        <w:pStyle w:val="Heading2"/>
      </w:pPr>
      <w:r>
        <w:t>Example: mixed_short_examine_in_light_5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the small plastic thing by the light of a floor lamp.</w:t>
      </w:r>
    </w:p>
    <w:p>
      <w:pPr>
        <w:pStyle w:val="Heading3"/>
      </w:pPr>
      <w:r>
        <w:t>GPT-5 Judge Reasoning:</w:t>
      </w:r>
    </w:p>
    <w:p>
      <w:r>
        <w:t>The generated plan incorrectly starts with examining the object before picking it up and turning on the lamp, which disrupts the logical sequence of actions needed to properly examine the credit card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small plastic thing by the light of the FloorLamp.</w:t>
              <w:br/>
              <w:t>- examine the small plastic thing.</w:t>
              <w:br/>
              <w:t>- open the Desk to examine the small plastic thing.</w:t>
              <w:br/>
              <w:t>- pick_up the small plastic thing.</w:t>
              <w:br/>
              <w:t>- examine the small plastic thing on the Desk.</w:t>
              <w:br/>
              <w:t>- put_down the small plastic thing on the Desk.</w:t>
              <w:br/>
              <w:t>- examine the small plastic thing on the Desk.</w:t>
              <w:br/>
              <w:t>- examine the small plastic thing on the Desk.</w:t>
              <w:br/>
              <w:t>- examine the small plastic thing on the Desk.</w:t>
              <w:br/>
              <w:t>- examine the small plastic thing on the Desk.</w:t>
            </w:r>
          </w:p>
        </w:tc>
      </w:tr>
    </w:tbl>
    <w:p>
      <w:r>
        <w:br/>
      </w:r>
    </w:p>
    <w:p>
      <w:pPr>
        <w:pStyle w:val="Heading2"/>
      </w:pPr>
      <w:r>
        <w:t>Example: mixed_short_examine_in_light_6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examines the desk lamp before finding and picking up the pen, which is not necessary and disrupts the logical sequence of actions needed to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 - Navigate to the DeskLamp.</w:t>
              <w:br/>
              <w:t>- examine DeskLamp - Examine the DeskLamp.</w:t>
              <w:br/>
              <w:t>- find pen under DeskLamp - Locate the pen under the DeskLamp.</w:t>
              <w:br/>
              <w:t>- pick_up pen - Pick up the pen.</w:t>
              <w:br/>
              <w:t>- examine pen - Examine the pen.</w:t>
              <w:br/>
              <w:t>- done</w:t>
              <w:br/>
              <w:t>- done</w:t>
            </w:r>
          </w:p>
        </w:tc>
      </w:tr>
    </w:tbl>
    <w:p>
      <w:r>
        <w:br/>
      </w:r>
    </w:p>
    <w:p>
      <w:pPr>
        <w:pStyle w:val="Heading2"/>
      </w:pPr>
      <w:r>
        <w:t>Example: mixed_short_examine_in_light_7</w:t>
      </w:r>
    </w:p>
    <w:p>
      <w:r>
        <w:rPr>
          <w:b/>
        </w:rPr>
        <w:t xml:space="preserve">Task Type: </w:t>
      </w:r>
      <w:r>
        <w:t>examine_in_light</w:t>
      </w:r>
    </w:p>
    <w:p>
      <w:r>
        <w:rPr>
          <w:b/>
        </w:rPr>
        <w:t xml:space="preserve">LLM Judge Category: </w:t>
      </w:r>
      <w:r>
        <w:t>Attributive Misid</w:t>
      </w:r>
    </w:p>
    <w:p>
      <w:pPr>
        <w:pStyle w:val="Heading3"/>
      </w:pPr>
      <w:r>
        <w:t>Instruction:</w:t>
      </w:r>
    </w:p>
    <w:p>
      <w:r>
        <w:t>examine the the timepiece by the light of a floor lamp.</w:t>
      </w:r>
    </w:p>
    <w:p>
      <w:pPr>
        <w:pStyle w:val="Heading3"/>
      </w:pPr>
      <w:r>
        <w:t>GPT-5 Judge Reasoning:</w:t>
      </w:r>
    </w:p>
    <w:p>
      <w:r>
        <w:t>The generated plan incorrectly identifies the target object as an 'AlarmClock' instead of the correct 'watch',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AlarmClock - Locate the AlarmClock in the room.</w:t>
              <w:br/>
              <w:t>- examine AlarmClock - Examine the AlarmClock.</w:t>
              <w:br/>
              <w:t>- find FloorLamp - Locate the FloorLamp in the room.</w:t>
              <w:br/>
              <w:t>- toggle_on FloorLamp - Turn on the FloorLamp.</w:t>
              <w:br/>
              <w:t>- examine AlarmClock - Examine the AlarmClock again.</w:t>
              <w:br/>
              <w:t>- examine FloorLamp - Examine the FloorLamp again.</w:t>
              <w:br/>
              <w:t>- examine AlarmClock - Examine the AlarmClock again.</w:t>
              <w:br/>
              <w:t>- examine FloorLamp - Examine the FloorLamp again.</w:t>
            </w:r>
          </w:p>
        </w:tc>
      </w:tr>
    </w:tbl>
    <w:p>
      <w:r>
        <w:br/>
      </w:r>
    </w:p>
    <w:p>
      <w:pPr>
        <w:pStyle w:val="Heading2"/>
      </w:pPr>
      <w:r>
        <w:t>Example: mixed_short_examine_in_light_8</w:t>
      </w:r>
    </w:p>
    <w:p>
      <w:r>
        <w:rPr>
          <w:b/>
        </w:rPr>
        <w:t xml:space="preserve">Task Type: </w:t>
      </w:r>
      <w:r>
        <w:t>examine_in_light</w:t>
      </w:r>
    </w:p>
    <w:p>
      <w:r>
        <w:rPr>
          <w:b/>
        </w:rPr>
        <w:t xml:space="preserve">LLM Judge Category: </w:t>
      </w:r>
      <w:r>
        <w:t>Attributive Misid</w:t>
      </w:r>
    </w:p>
    <w:p>
      <w:pPr>
        <w:pStyle w:val="Heading3"/>
      </w:pPr>
      <w:r>
        <w:t>Instruction:</w:t>
      </w:r>
    </w:p>
    <w:p>
      <w:r>
        <w:t>inspect the that item under the desk lamp.</w:t>
      </w:r>
    </w:p>
    <w:p>
      <w:pPr>
        <w:pStyle w:val="Heading3"/>
      </w:pPr>
      <w:r>
        <w:t>GPT-5 Judge Reasoning:</w:t>
      </w:r>
    </w:p>
    <w:p>
      <w:r>
        <w:t>The generated plan incorrectly focuses on the desk lamp instead of the key chain, leading to actions that manipulate and examine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pick_up DeskLamp - Pick up the DeskLamp.</w:t>
              <w:br/>
              <w:t>- examine DeskLamp - Examine the DeskLamp again.</w:t>
              <w:br/>
              <w:t>- put_down DeskLamp [location] - Place the DeskLamp at the location.</w:t>
              <w:br/>
              <w:t>- done</w:t>
              <w:br/>
              <w:t>- done</w:t>
            </w:r>
          </w:p>
        </w:tc>
      </w:tr>
    </w:tbl>
    <w:p>
      <w:r>
        <w:br/>
      </w:r>
    </w:p>
    <w:p>
      <w:pPr>
        <w:pStyle w:val="Heading2"/>
      </w:pPr>
      <w:r>
        <w:t>Example: mixed_short_examine_in_light_10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the payment item by the light of a floor lamp.</w:t>
      </w:r>
    </w:p>
    <w:p>
      <w:pPr>
        <w:pStyle w:val="Heading3"/>
      </w:pPr>
      <w:r>
        <w:t>GPT-5 Judge Reasoning:</w:t>
      </w:r>
    </w:p>
    <w:p>
      <w:r>
        <w:t>The generated plan incorrectly orders the actions, examining the payment item before picking it up and without turning on the floor lamp, which is necessary for proper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payment item - Locate the payment item by the light of the floor lamp.</w:t>
              <w:br/>
              <w:t>- examine the payment item - Examine the payment item.</w:t>
              <w:br/>
              <w:t>- find the payment item - Locate the payment item by the light of the floor lamp.</w:t>
              <w:br/>
              <w:t>- pick_up the payment item - Pick up the payment item.</w:t>
              <w:br/>
              <w:t>- examine the payment item - Examine the payment item.</w:t>
              <w:br/>
              <w:t>- examine the payment item - Examine the payment item.</w:t>
              <w:br/>
              <w:t>- examine the payment item - Examine the payment item.</w:t>
            </w:r>
          </w:p>
        </w:tc>
      </w:tr>
    </w:tbl>
    <w:p>
      <w:r>
        <w:br/>
      </w:r>
    </w:p>
    <w:p>
      <w:pPr>
        <w:pStyle w:val="Heading2"/>
      </w:pPr>
      <w:r>
        <w:t>Example: mixed_short_examine_in_light_11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instrument under the desk lamp.</w:t>
      </w:r>
    </w:p>
    <w:p>
      <w:pPr>
        <w:pStyle w:val="Heading3"/>
      </w:pPr>
      <w:r>
        <w:t>GPT-5 Judge Reasoning:</w:t>
      </w:r>
    </w:p>
    <w:p>
      <w:r>
        <w:t>The generated plan includes a non-existent action 'find Pen Palmer', which is not part of the task and leads to confusion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Palmer - Navigate to the desk lamp.</w:t>
              <w:br/>
              <w:t>- examine the writing instrument under the desk lamp - Examine the object under the desk lamp.</w:t>
              <w:br/>
              <w:t>- pick_up the writing instrument - Pick up the object under the desk lamp.</w:t>
              <w:br/>
              <w:t>- examine the writing instrument - Examine the picked-up object.</w:t>
              <w:br/>
              <w:t>- done</w:t>
              <w:br/>
              <w:t>- done</w:t>
            </w:r>
          </w:p>
        </w:tc>
      </w:tr>
    </w:tbl>
    <w:p>
      <w:r>
        <w:br/>
      </w:r>
    </w:p>
    <w:p>
      <w:pPr>
        <w:pStyle w:val="Heading2"/>
      </w:pPr>
      <w:r>
        <w:t>Example: mixed_short_examine_in_light_12</w:t>
      </w:r>
    </w:p>
    <w:p>
      <w:r>
        <w:rPr>
          <w:b/>
        </w:rPr>
        <w:t xml:space="preserve">Task Type: </w:t>
      </w:r>
      <w:r>
        <w:t>examine_in_light</w:t>
      </w:r>
    </w:p>
    <w:p>
      <w:r>
        <w:rPr>
          <w:b/>
        </w:rPr>
        <w:t xml:space="preserve">LLM Judge Category: </w:t>
      </w:r>
      <w:r>
        <w:t>Attributive Misid</w:t>
      </w:r>
    </w:p>
    <w:p>
      <w:pPr>
        <w:pStyle w:val="Heading3"/>
      </w:pPr>
      <w:r>
        <w:t>Instruction:</w:t>
      </w:r>
    </w:p>
    <w:p>
      <w:r>
        <w:t>examine the the timepiece by the light of a floor lamp.</w:t>
      </w:r>
    </w:p>
    <w:p>
      <w:pPr>
        <w:pStyle w:val="Heading3"/>
      </w:pPr>
      <w:r>
        <w:t>GPT-5 Judge Reasoning:</w:t>
      </w:r>
    </w:p>
    <w:p>
      <w:r>
        <w:t>The generated plan incorrectly identifies the target object as an 'AlarmClock' instead of the 'watch',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AlarmClock - Locate the AlarmClock in the room.</w:t>
              <w:br/>
              <w:t>- examine AlarmClock - Examine the AlarmClock.</w:t>
              <w:br/>
              <w:t>- find FloorLamp - Locate the FloorLamp in the room.</w:t>
              <w:br/>
              <w:t>- toggle_on FloorLamp - Turn on the FloorLamp.</w:t>
              <w:br/>
              <w:t>- examine AlarmClock - Examine the AlarmClock again.</w:t>
              <w:br/>
              <w:t>- examine FloorLamp - Examine the FloorLamp again.</w:t>
              <w:br/>
              <w:t>- examine AlarmClock - Examine the AlarmClock again.</w:t>
              <w:br/>
              <w:t>- examine FloorLamp - Examine the FloorLamp again.</w:t>
            </w:r>
          </w:p>
        </w:tc>
      </w:tr>
    </w:tbl>
    <w:p>
      <w:r>
        <w:br/>
      </w:r>
    </w:p>
    <w:p>
      <w:pPr>
        <w:pStyle w:val="Heading2"/>
      </w:pPr>
      <w:r>
        <w:t>Example: mixed_short_examine_in_light_13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it under the desk lamp.</w:t>
      </w:r>
    </w:p>
    <w:p>
      <w:pPr>
        <w:pStyle w:val="Heading3"/>
      </w:pPr>
      <w:r>
        <w:t>GPT-5 Judge Reasoning:</w:t>
      </w:r>
    </w:p>
    <w:p>
      <w:r>
        <w:t>The generated plan examines the desk lamp before picking up the key chain and does not toggle on the desk lamp before examining the key chain, which disrupts the correct sequence of actions needed to inspect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KeyChain - Navigate to the KeyChain.</w:t>
              <w:br/>
              <w:t>- pick_up KeyChain - Pick up the KeyChain.</w:t>
              <w:br/>
              <w:t>- examine KeyChain - Examine the KeyChain.</w:t>
              <w:br/>
              <w:t>- put_down KeyChain - Place the KeyChain at the desk.</w:t>
              <w:br/>
              <w:t>- examine DeskLamp - Examine the DeskLamp again.</w:t>
              <w:br/>
              <w:t>- examine KeyChain - Examine the KeyChain again.</w:t>
              <w:br/>
              <w:t>- examine KeyChain - Examine the KeyChain again.</w:t>
              <w:br/>
              <w:t>- find CellPhone - Navigate to the CellPhone.</w:t>
              <w:br/>
              <w:t>- examine CellPhone - Examine the CellPhone.</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r>
          </w:p>
        </w:tc>
      </w:tr>
    </w:tbl>
    <w:p>
      <w:r>
        <w:br/>
      </w:r>
    </w:p>
    <w:p>
      <w:pPr>
        <w:pStyle w:val="Heading2"/>
      </w:pPr>
      <w:r>
        <w:t>Example: implicit_standard_pick_and_place_1</w:t>
      </w:r>
    </w:p>
    <w:p>
      <w:r>
        <w:rPr>
          <w:b/>
        </w:rPr>
        <w:t xml:space="preserve">Task Type: </w:t>
      </w:r>
      <w:r>
        <w:t>pick_and_place</w:t>
      </w:r>
    </w:p>
    <w:p>
      <w:r>
        <w:rPr>
          <w:b/>
        </w:rPr>
        <w:t xml:space="preserve">LLM Judge Category: </w:t>
      </w:r>
      <w:r>
        <w:t>Action Omission</w:t>
      </w:r>
    </w:p>
    <w:p>
      <w:pPr>
        <w:pStyle w:val="Heading3"/>
      </w:pPr>
      <w:r>
        <w:t>Instruction:</w:t>
      </w:r>
    </w:p>
    <w:p>
      <w:r>
        <w:t>place the the printed item on the shelf.</w:t>
      </w:r>
    </w:p>
    <w:p>
      <w:pPr>
        <w:pStyle w:val="Heading3"/>
      </w:pPr>
      <w:r>
        <w:t>GPT-5 Judge Reasoning:</w:t>
      </w:r>
    </w:p>
    <w:p>
      <w:r>
        <w:t>The generated plan omits the crucial step of finding the shelf before placing the item on it, which is necessary for successful task completion.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the the printed item - Navigate to the the printed item.</w:t>
              <w:br/>
              <w:t>- pick_up the the printed item - Pick up the the printed item.</w:t>
              <w:br/>
              <w:t>- put_down the the printed item on the shelf - Place the the printed item at location on the shelf.</w:t>
              <w:br/>
              <w:t>- done</w:t>
              <w:br/>
              <w:t>- done</w:t>
            </w:r>
          </w:p>
        </w:tc>
      </w:tr>
    </w:tbl>
    <w:p>
      <w:r>
        <w:br/>
      </w:r>
    </w:p>
    <w:p>
      <w:pPr>
        <w:pStyle w:val="Heading2"/>
      </w:pPr>
      <w:r>
        <w:t>Example: implicit_standard_pick_and_place_3</w:t>
      </w:r>
    </w:p>
    <w:p>
      <w:r>
        <w:rPr>
          <w:b/>
        </w:rPr>
        <w:t xml:space="preserve">Task Type: </w:t>
      </w:r>
      <w:r>
        <w:t>pick_and_place</w:t>
      </w:r>
    </w:p>
    <w:p>
      <w:r>
        <w:rPr>
          <w:b/>
        </w:rPr>
        <w:t xml:space="preserve">LLM Judge Category: </w:t>
      </w:r>
      <w:r>
        <w:t>Attributive Misid</w:t>
      </w:r>
    </w:p>
    <w:p>
      <w:pPr>
        <w:pStyle w:val="Heading3"/>
      </w:pPr>
      <w:r>
        <w:t>Instruction:</w:t>
      </w:r>
    </w:p>
    <w:p>
      <w:r>
        <w:t>move the the device to the side table.</w:t>
      </w:r>
    </w:p>
    <w:p>
      <w:pPr>
        <w:pStyle w:val="Heading3"/>
      </w:pPr>
      <w:r>
        <w:t>GPT-5 Judge Reasoning:</w:t>
      </w:r>
    </w:p>
    <w:p>
      <w:r>
        <w:t>The generated plan incorrectly identifies the 'SideTable' as the object to be manipulated instead of the 'remote control', leading to actions that attempt to pick up the table rather than the remote control.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the SideTable - Navigate to the SideTable.</w:t>
              <w:br/>
              <w:t>- pick_up the SideTable - Pick up the SideTable.</w:t>
              <w:br/>
              <w:t>- done</w:t>
              <w:br/>
              <w:t>- done</w:t>
            </w:r>
          </w:p>
        </w:tc>
      </w:tr>
    </w:tbl>
    <w:p>
      <w:r>
        <w:br/>
      </w:r>
    </w:p>
    <w:p>
      <w:pPr>
        <w:pStyle w:val="Heading2"/>
      </w:pPr>
      <w:r>
        <w:t>Example: implicit_standard_pick_and_place_5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flat thing on the counter top.</w:t>
      </w:r>
    </w:p>
    <w:p>
      <w:pPr>
        <w:pStyle w:val="Heading3"/>
      </w:pPr>
      <w:r>
        <w:t>GPT-5 Judge Reasoning:</w:t>
      </w:r>
    </w:p>
    <w:p>
      <w:r>
        <w:t>The generated plan omits the crucial step of identifying and picking up the specific target object, the plate,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CounterTop - Navigate to the CounterTop.</w:t>
              <w:br/>
              <w:t>- pick_up the flat thing - Pick up the flat thing.</w:t>
              <w:br/>
              <w:t>- put_down the flat thing on the CounterTop - Place the flat thing on the CounterTop.</w:t>
              <w:br/>
              <w:t>- done</w:t>
              <w:br/>
              <w:t>- done</w:t>
            </w:r>
          </w:p>
        </w:tc>
      </w:tr>
    </w:tbl>
    <w:p>
      <w:r>
        <w:br/>
      </w:r>
    </w:p>
    <w:p>
      <w:pPr>
        <w:pStyle w:val="Heading2"/>
      </w:pPr>
      <w:r>
        <w:t>Example: implicit_standard_pick_and_place_7</w:t>
      </w:r>
    </w:p>
    <w:p>
      <w:r>
        <w:rPr>
          <w:b/>
        </w:rPr>
        <w:t xml:space="preserve">Task Type: </w:t>
      </w:r>
      <w:r>
        <w:t>pick_and_place</w:t>
      </w:r>
    </w:p>
    <w:p>
      <w:r>
        <w:rPr>
          <w:b/>
        </w:rPr>
        <w:t xml:space="preserve">LLM Judge Category: </w:t>
      </w:r>
      <w:r>
        <w:t>Action Omission</w:t>
      </w:r>
    </w:p>
    <w:p>
      <w:pPr>
        <w:pStyle w:val="Heading3"/>
      </w:pPr>
      <w:r>
        <w:t>Instruction:</w:t>
      </w:r>
    </w:p>
    <w:p>
      <w:r>
        <w:t>move the the flower holder to the dining table.</w:t>
      </w:r>
    </w:p>
    <w:p>
      <w:pPr>
        <w:pStyle w:val="Heading3"/>
      </w:pPr>
      <w:r>
        <w:t>GPT-5 Judge Reasoning:</w:t>
      </w:r>
    </w:p>
    <w:p>
      <w:r>
        <w:t>The generated plan omits the crucial actions of picking up the vase and finding the dining table before placing it,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the the flower holder - Locate the flower holder in the house.</w:t>
              <w:br/>
              <w:t>- examine the DiningTable - Examine the dining table to ensure it's clear of any obstacles.</w:t>
              <w:br/>
              <w:t>- put_down the the flower holder at the DiningTable - Place the flower holder at the dining table.</w:t>
              <w:br/>
              <w:t>- done</w:t>
              <w:br/>
              <w:t>- done</w:t>
            </w:r>
          </w:p>
        </w:tc>
      </w:tr>
    </w:tbl>
    <w:p>
      <w:r>
        <w:br/>
      </w:r>
    </w:p>
    <w:p>
      <w:pPr>
        <w:pStyle w:val="Heading2"/>
      </w:pPr>
      <w:r>
        <w:t>Example: implicit_standard_pick_and_place_9</w:t>
      </w:r>
    </w:p>
    <w:p>
      <w:r>
        <w:rPr>
          <w:b/>
        </w:rPr>
        <w:t xml:space="preserve">Task Type: </w:t>
      </w:r>
      <w:r>
        <w:t>pick_and_place</w:t>
      </w:r>
    </w:p>
    <w:p>
      <w:r>
        <w:rPr>
          <w:b/>
        </w:rPr>
        <w:t xml:space="preserve">LLM Judge Category: </w:t>
      </w:r>
      <w:r>
        <w:t>Attributive Misid</w:t>
      </w:r>
    </w:p>
    <w:p>
      <w:pPr>
        <w:pStyle w:val="Heading3"/>
      </w:pPr>
      <w:r>
        <w:t>Instruction:</w:t>
      </w:r>
    </w:p>
    <w:p>
      <w:r>
        <w:t>put the it on the side table.</w:t>
      </w:r>
    </w:p>
    <w:p>
      <w:pPr>
        <w:pStyle w:val="Heading3"/>
      </w:pPr>
      <w:r>
        <w:t>GPT-5 Judge Reasoning:</w:t>
      </w:r>
    </w:p>
    <w:p>
      <w:r>
        <w:t>The generated plan incorrectly identifies and manipulates an 'AlarmClock' instead of the target object, 'watch', leading to a failure in executing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AlarmClock - Locate the AlarmClock in the room.</w:t>
              <w:br/>
              <w:t>- pick_up the AlarmClock - Pick up the AlarmClock.</w:t>
              <w:br/>
              <w:t>- put_down the AlarmClock - Place the AlarmClock on the side table.</w:t>
              <w:br/>
              <w:t>- put_down the AlarmClock - Put the AlarmClock down on the side table.</w:t>
              <w:br/>
              <w:t>- done</w:t>
              <w:br/>
              <w:t>- done</w:t>
            </w:r>
          </w:p>
        </w:tc>
      </w:tr>
    </w:tbl>
    <w:p>
      <w:r>
        <w:br/>
      </w:r>
    </w:p>
    <w:p>
      <w:pPr>
        <w:pStyle w:val="Heading2"/>
      </w:pPr>
      <w:r>
        <w:t>Example: implicit_standard_pick_and_place_12</w:t>
      </w:r>
    </w:p>
    <w:p>
      <w:r>
        <w:rPr>
          <w:b/>
        </w:rPr>
        <w:t xml:space="preserve">Task Type: </w:t>
      </w:r>
      <w:r>
        <w:t>pick_and_place</w:t>
      </w:r>
    </w:p>
    <w:p>
      <w:r>
        <w:rPr>
          <w:b/>
        </w:rPr>
        <w:t xml:space="preserve">LLM Judge Category: </w:t>
      </w:r>
      <w:r>
        <w:t>Attributive Misid</w:t>
      </w:r>
    </w:p>
    <w:p>
      <w:pPr>
        <w:pStyle w:val="Heading3"/>
      </w:pPr>
      <w:r>
        <w:t>Instruction:</w:t>
      </w:r>
    </w:p>
    <w:p>
      <w:r>
        <w:t>put the the container on the coffee table.</w:t>
      </w:r>
    </w:p>
    <w:p>
      <w:pPr>
        <w:pStyle w:val="Heading3"/>
      </w:pPr>
      <w:r>
        <w:t>GPT-5 Judge Reasoning:</w:t>
      </w:r>
    </w:p>
    <w:p>
      <w:r>
        <w:t>The generated plan incorrectly identifies the target object as 'the container' instead of 'mug', leading to a misidentification of the object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the container - Locate the container on the coffee table.</w:t>
              <w:br/>
              <w:t>- pick_up the container - Pick up the container from the coffee table.</w:t>
              <w:br/>
              <w:t>- put_down the container - Place the container on the coffee table.</w:t>
              <w:br/>
              <w:t>- done</w:t>
              <w:br/>
              <w:t>- done</w:t>
            </w:r>
          </w:p>
        </w:tc>
      </w:tr>
    </w:tbl>
    <w:p>
      <w:r>
        <w:br/>
      </w:r>
    </w:p>
    <w:p>
      <w:pPr>
        <w:pStyle w:val="Heading2"/>
      </w:pPr>
      <w:r>
        <w:t>Example: implicit_standard_pick_and_place_13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the RemoteControl - Navigate to the RemoteControl.</w:t>
              <w:br/>
              <w:t>- pick_up the RemoteControl - Pick up the RemoteControl.</w:t>
              <w:br/>
              <w:t>- put_down the RemoteControl at the SideTable - Put the RemoteControl down at the SideTable.</w:t>
              <w:br/>
              <w:t>- done</w:t>
              <w:br/>
              <w:t>- done</w:t>
            </w:r>
          </w:p>
        </w:tc>
      </w:tr>
    </w:tbl>
    <w:p>
      <w:r>
        <w:br/>
      </w:r>
    </w:p>
    <w:p>
      <w:pPr>
        <w:pStyle w:val="Heading2"/>
      </w:pPr>
      <w:r>
        <w:t>Example: implicit_standard_pick_and_place_15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crucial step of finding the plate before picking it up, which is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CounterTop - Navigate to the CounterTop.</w:t>
              <w:br/>
              <w:t>- pick_up the round dish - Pick up the round dish.</w:t>
              <w:br/>
              <w:t>- put_down the round dish on the CounterTop - Place the round dish on the CounterTop.</w:t>
              <w:br/>
              <w:t>- done</w:t>
              <w:br/>
              <w:t>- done</w:t>
            </w:r>
          </w:p>
        </w:tc>
      </w:tr>
    </w:tbl>
    <w:p>
      <w:r>
        <w:br/>
      </w:r>
    </w:p>
    <w:p>
      <w:pPr>
        <w:pStyle w:val="Heading2"/>
      </w:pPr>
      <w:r>
        <w:t>Example: implicit_standard_pick_and_place_18</w:t>
      </w:r>
    </w:p>
    <w:p>
      <w:r>
        <w:rPr>
          <w:b/>
        </w:rPr>
        <w:t xml:space="preserve">Task Type: </w:t>
      </w:r>
      <w:r>
        <w:t>pick_and_place</w:t>
      </w:r>
    </w:p>
    <w:p>
      <w:r>
        <w:rPr>
          <w:b/>
        </w:rPr>
        <w:t xml:space="preserve">LLM Judge Category: </w:t>
      </w:r>
      <w:r>
        <w:t>Attributive Misid</w:t>
      </w:r>
    </w:p>
    <w:p>
      <w:pPr>
        <w:pStyle w:val="Heading3"/>
      </w:pPr>
      <w:r>
        <w:t>Instruction:</w:t>
      </w:r>
    </w:p>
    <w:p>
      <w:r>
        <w:t>place the the device on the dresser.</w:t>
      </w:r>
    </w:p>
    <w:p>
      <w:pPr>
        <w:pStyle w:val="Heading3"/>
      </w:pPr>
      <w:r>
        <w:t>GPT-5 Judge Reasoning:</w:t>
      </w:r>
    </w:p>
    <w:p>
      <w:r>
        <w:t>The generated plan incorrectly identifies the dresser as the object to manipulate instead of the cellphone, leading to actions that attempt to pick up and move the dresser rather than the cellphone.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Dresser - Navigate to the dresser.</w:t>
              <w:br/>
              <w:t>- pick_up Dresser - Pick up the dresser.</w:t>
              <w:br/>
              <w:t>- put_down Dresser - Put the dresser on the floor.</w:t>
              <w:br/>
              <w:t>- done</w:t>
              <w:br/>
              <w:t>- done</w:t>
            </w:r>
          </w:p>
        </w:tc>
      </w:tr>
    </w:tbl>
    <w:p>
      <w:r>
        <w:br/>
      </w:r>
    </w:p>
    <w:p>
      <w:pPr>
        <w:pStyle w:val="Heading2"/>
      </w:pPr>
      <w:r>
        <w:t>Example: implicit_standard_pick_and_place_19</w:t>
      </w:r>
    </w:p>
    <w:p>
      <w:r>
        <w:rPr>
          <w:b/>
        </w:rPr>
        <w:t xml:space="preserve">Task Type: </w:t>
      </w:r>
      <w:r>
        <w:t>pick_and_place</w:t>
      </w:r>
    </w:p>
    <w:p>
      <w:r>
        <w:rPr>
          <w:b/>
        </w:rPr>
        <w:t xml:space="preserve">LLM Judge Category: </w:t>
      </w:r>
      <w:r>
        <w:t>Action Omission</w:t>
      </w:r>
    </w:p>
    <w:p>
      <w:pPr>
        <w:pStyle w:val="Heading3"/>
      </w:pPr>
      <w:r>
        <w:t>Instruction:</w:t>
      </w:r>
    </w:p>
    <w:p>
      <w:r>
        <w:t>put the the wrist accessory on the side table.</w:t>
      </w:r>
    </w:p>
    <w:p>
      <w:pPr>
        <w:pStyle w:val="Heading3"/>
      </w:pPr>
      <w:r>
        <w:t>GPT-5 Judge Reasoning:</w:t>
      </w:r>
    </w:p>
    <w:p>
      <w:r>
        <w:t>The generated plan omits the step to find the side table before placing the wrist accessory on it, leading to an incomplete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wrist accessory - Locate the wrist accessory on the human's body.</w:t>
              <w:br/>
              <w:t>- pick_up the wrist accessory - Pick up the wrist accessory.</w:t>
              <w:br/>
              <w:t>- put_down the wrist accessory - Place the wrist accessory on the side table.</w:t>
              <w:br/>
              <w:t>- put_down the wrist accessory at the side table - Put the wrist accessory down on the side table.</w:t>
            </w:r>
          </w:p>
        </w:tc>
      </w:tr>
    </w:tbl>
    <w:p>
      <w:r>
        <w:br/>
      </w:r>
    </w:p>
    <w:p>
      <w:pPr>
        <w:pStyle w:val="Heading2"/>
      </w:pPr>
      <w:r>
        <w:t>Example: implicit_standard_stack_and_place_0</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omits the action of finding and picking up the apple separately before placing it on the counter top, which is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the round vessel - Locate the container with the apple inside.</w:t>
              <w:br/>
              <w:t>- pick_up the the round vessel - Pick up the container with the apple inside.</w:t>
              <w:br/>
              <w:t>- put_down the the round vessel - Place the container with the apple inside on the counter top.</w:t>
              <w:br/>
              <w:t>- done</w:t>
              <w:br/>
              <w:t>- done</w:t>
            </w:r>
          </w:p>
        </w:tc>
      </w:tr>
    </w:tbl>
    <w:p>
      <w:r>
        <w:br/>
      </w:r>
    </w:p>
    <w:p>
      <w:pPr>
        <w:pStyle w:val="Heading2"/>
      </w:pPr>
      <w:r>
        <w:t>Example: implicit_standard_stack_and_place_1</w:t>
      </w:r>
    </w:p>
    <w:p>
      <w:r>
        <w:rPr>
          <w:b/>
        </w:rPr>
        <w:t xml:space="preserve">Task Type: </w:t>
      </w:r>
      <w:r>
        <w:t>stack_and_place</w:t>
      </w:r>
    </w:p>
    <w:p>
      <w:r>
        <w:rPr>
          <w:b/>
        </w:rPr>
        <w:t xml:space="preserve">LLM Judge Category: </w:t>
      </w:r>
      <w:r>
        <w:t>Action Ordering</w:t>
      </w:r>
    </w:p>
    <w:p>
      <w:pPr>
        <w:pStyle w:val="Heading3"/>
      </w:pPr>
      <w:r>
        <w:t>Instruction:</w:t>
      </w:r>
    </w:p>
    <w:p>
      <w:r>
        <w:t>stack the the dinnerware on the bowl and put them on the dining table.</w:t>
      </w:r>
    </w:p>
    <w:p>
      <w:pPr>
        <w:pStyle w:val="Heading3"/>
      </w:pPr>
      <w:r>
        <w:t>GPT-5 Judge Reasoning:</w:t>
      </w:r>
    </w:p>
    <w:p>
      <w:r>
        <w:t>The generated plan incorrectly places the dinnerware directly on the dining table before stacking it on the bowl, which disrupts the intended sequence of stacking the dinnerware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 Navigate to the bowl.</w:t>
              <w:br/>
              <w:t>- pick_up the dinnerware - Pick up the dinnerware.</w:t>
              <w:br/>
              <w:t>- put_down the dinnerware - Place the dinnerware on the dining table.</w:t>
              <w:br/>
              <w:t>- put_down the bowl - Place the bowl on the dining table.</w:t>
              <w:br/>
              <w:t>- done</w:t>
              <w:br/>
              <w:t>- done</w:t>
            </w:r>
          </w:p>
        </w:tc>
      </w:tr>
    </w:tbl>
    <w:p>
      <w:r>
        <w:br/>
      </w:r>
    </w:p>
    <w:p>
      <w:pPr>
        <w:pStyle w:val="Heading2"/>
      </w:pPr>
      <w:r>
        <w:t>Example: implicit_standard_stack_and_place_3</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is not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 - Navigate to the container.</w:t>
              <w:br/>
              <w:t>- pick_up the deep dish - Pick up the container with the deep dish.</w:t>
              <w:br/>
              <w:t>- put_down the deep dish - Place the container on the counter top.</w:t>
              <w:br/>
              <w:t>- examine the counter top - Examine the surface of the counter top.</w:t>
              <w:br/>
              <w:t>- find the apple - Navigate to the object.</w:t>
              <w:br/>
              <w:t>- pick_up the apple - Pick up the apple.</w:t>
              <w:br/>
              <w:t>- put_down the apple - Place the apple on the counter top.</w:t>
              <w:br/>
              <w:t>- put_down the deep dish - Place the container on the counter top.</w:t>
              <w:br/>
              <w:t>- done - Task is complete.</w:t>
              <w:br/>
              <w:t>- done</w:t>
            </w:r>
          </w:p>
        </w:tc>
      </w:tr>
    </w:tbl>
    <w:p>
      <w:r>
        <w:br/>
      </w:r>
    </w:p>
    <w:p>
      <w:pPr>
        <w:pStyle w:val="Heading2"/>
      </w:pPr>
      <w:r>
        <w:t>Example: implicit_standard_stack_and_place_5</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fails to include actions related to the target object 'pen', such as finding, picking up, and placing it in the mug,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mug - Locate the mug in the environment.</w:t>
              <w:br/>
              <w:t>- pick_up the mug - Pick up the mug.</w:t>
              <w:br/>
              <w:t>- put_down the mug - Place the mug on the desk.</w:t>
              <w:br/>
              <w:t>- put_down the mug - Put the mug down on the desk.</w:t>
              <w:br/>
              <w:t>- put_down the mug - Put the mug down on the desk.</w:t>
              <w:br/>
              <w:t>- done</w:t>
              <w:br/>
              <w:t>- done</w:t>
            </w:r>
          </w:p>
        </w:tc>
      </w:tr>
    </w:tbl>
    <w:p>
      <w:r>
        <w:br/>
      </w:r>
    </w:p>
    <w:p>
      <w:pPr>
        <w:pStyle w:val="Heading2"/>
      </w:pPr>
      <w:r>
        <w:t>Example: implicit_standard_stack_and_place_6</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crucial step of placing the apple on the counter top after picking it up from the bowl, which is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 Navigate to the container with the apple inside on the counter top.</w:t>
              <w:br/>
              <w:t>- pick_up the container - Pick up the container with the apple inside on the counter top.</w:t>
              <w:br/>
              <w:t>- put_down the container - Place the container with the apple inside on the counter top.</w:t>
              <w:br/>
              <w:t>- examine the container - Examine the container with the apple inside on the counter top.</w:t>
              <w:br/>
              <w:t>- done</w:t>
              <w:br/>
              <w:t>- done</w:t>
            </w:r>
          </w:p>
        </w:tc>
      </w:tr>
    </w:tbl>
    <w:p>
      <w:r>
        <w:br/>
      </w:r>
    </w:p>
    <w:p>
      <w:pPr>
        <w:pStyle w:val="Heading2"/>
      </w:pPr>
      <w:r>
        <w:t>Example: implicit_standard_stack_and_place_7</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bowl on the dining table before stacking the round dish on it, which contradicts the instruction to stack the dish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 Locate the bowl in the kitchen.</w:t>
              <w:br/>
              <w:t>- pick_up the bowl - Pick up the bowl.</w:t>
              <w:br/>
              <w:t>- put_down the bowl [on the dining table] - Place the bowl on the dining table.</w:t>
              <w:br/>
              <w:t>- put_down the round dish [on the dining table] - Place the round dish on top of the bowl.</w:t>
            </w:r>
          </w:p>
        </w:tc>
      </w:tr>
    </w:tbl>
    <w:p>
      <w:r>
        <w:br/>
      </w:r>
    </w:p>
    <w:p>
      <w:pPr>
        <w:pStyle w:val="Heading2"/>
      </w:pPr>
      <w:r>
        <w:t>Example: implicit_standard_stack_and_place_8</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fails to include any actions related to finding, picking up, or placing the pen into the mug,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mug - Locate the mug in the scene.</w:t>
              <w:br/>
              <w:t>- pick_up the mug - Pick up the mug.</w:t>
              <w:br/>
              <w:t>- put_down the mug - Place the mug on the desk.</w:t>
              <w:br/>
              <w:t>- put_down the mug - Put the mug on the desk.</w:t>
              <w:br/>
              <w:t>- examine the mug - Examine the mug.</w:t>
              <w:br/>
              <w:t>- examine the mug - Examine the mug.</w:t>
              <w:br/>
              <w:t>- examine the mug - Examine the mug.</w:t>
              <w:br/>
              <w:t>- examine the mug - Examine the mug.</w:t>
              <w:br/>
              <w:t>- done - The task is complete.</w:t>
              <w:br/>
              <w:t>- done</w:t>
            </w:r>
          </w:p>
        </w:tc>
      </w:tr>
    </w:tbl>
    <w:p>
      <w:r>
        <w:br/>
      </w:r>
    </w:p>
    <w:p>
      <w:pPr>
        <w:pStyle w:val="Heading2"/>
      </w:pPr>
      <w:r>
        <w:t>Example: implicit_standard_stack_and_place_9</w:t>
      </w:r>
    </w:p>
    <w:p>
      <w:r>
        <w:rPr>
          <w:b/>
        </w:rPr>
        <w:t xml:space="preserve">Task Type: </w:t>
      </w:r>
      <w:r>
        <w:t>stack_and_place</w:t>
      </w:r>
    </w:p>
    <w:p>
      <w:r>
        <w:rPr>
          <w:b/>
        </w:rPr>
        <w:t xml:space="preserve">LLM Judge Category: </w:t>
      </w:r>
      <w:r>
        <w:t>Action Ordering</w:t>
      </w:r>
    </w:p>
    <w:p>
      <w:pPr>
        <w:pStyle w:val="Heading3"/>
      </w:pPr>
      <w:r>
        <w:t>Instruction:</w:t>
      </w:r>
    </w:p>
    <w:p>
      <w:r>
        <w:t>put the the container with the apple inside on the counter top.</w:t>
      </w:r>
    </w:p>
    <w:p>
      <w:pPr>
        <w:pStyle w:val="Heading3"/>
      </w:pPr>
      <w:r>
        <w:t>GPT-5 Judge Reasoning:</w:t>
      </w:r>
    </w:p>
    <w:p>
      <w:r>
        <w:t>The generated plan incorrectly places the container on the counter top before ensuring the apple is inside,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 Navigate to the container.</w:t>
              <w:br/>
              <w:t>- pick_up the container - Pick up the container.</w:t>
              <w:br/>
              <w:t>- put_down the container - Place the container on the counter top.</w:t>
              <w:br/>
              <w:t>- examine the container - Examine the container.</w:t>
              <w:br/>
              <w:t>- find the apple - Navigate to the apple.</w:t>
              <w:br/>
              <w:t>- pick_up the apple - Pick up the apple.</w:t>
              <w:br/>
              <w:t>- put_down the apple - Place the apple on the counter top.</w:t>
              <w:br/>
              <w:t>- done</w:t>
              <w:br/>
              <w:t>- done</w:t>
            </w:r>
          </w:p>
        </w:tc>
      </w:tr>
    </w:tbl>
    <w:p>
      <w:r>
        <w:br/>
      </w:r>
    </w:p>
    <w:p>
      <w:pPr>
        <w:pStyle w:val="Heading2"/>
      </w:pPr>
      <w:r>
        <w:t>Example: implicit_standard_stack_and_place_10</w:t>
      </w:r>
    </w:p>
    <w:p>
      <w:r>
        <w:rPr>
          <w:b/>
        </w:rPr>
        <w:t xml:space="preserve">Task Type: </w:t>
      </w:r>
      <w:r>
        <w:t>stack_and_place</w:t>
      </w:r>
    </w:p>
    <w:p>
      <w:r>
        <w:rPr>
          <w:b/>
        </w:rPr>
        <w:t xml:space="preserve">LLM Judge Category: </w:t>
      </w:r>
      <w:r>
        <w:t>Action Omission</w:t>
      </w:r>
    </w:p>
    <w:p>
      <w:pPr>
        <w:pStyle w:val="Heading3"/>
      </w:pPr>
      <w:r>
        <w:t>Instruction:</w:t>
      </w:r>
    </w:p>
    <w:p>
      <w:r>
        <w:t>stack the the round dish on the bowl and put them on the dining table.</w:t>
      </w:r>
    </w:p>
    <w:p>
      <w:pPr>
        <w:pStyle w:val="Heading3"/>
      </w:pPr>
      <w:r>
        <w:t>GPT-5 Judge Reasoning:</w:t>
      </w:r>
    </w:p>
    <w:p>
      <w:r>
        <w:t>The generated plan lacks the necessary actions to find, pick up, and stack the plate on the bowl, as well as placing them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done</w:t>
              <w:br/>
              <w:t>- done</w:t>
            </w:r>
          </w:p>
        </w:tc>
      </w:tr>
    </w:tbl>
    <w:p>
      <w:r>
        <w:br/>
      </w:r>
    </w:p>
    <w:p>
      <w:pPr>
        <w:pStyle w:val="Heading2"/>
      </w:pPr>
      <w:r>
        <w:t>Example: implicit_standard_stack_and_place_11</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omits the actions related to finding, picking up, and placing the pen into the mug,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mug - Locate the mug in the room.</w:t>
              <w:br/>
              <w:t>- pick_up the mug - Pick up the mug.</w:t>
              <w:br/>
              <w:t>- put_down the mug - Place the mug on the desk.</w:t>
              <w:br/>
              <w:t>- put_down the mug - Put the mug on the desk.</w:t>
            </w:r>
          </w:p>
        </w:tc>
      </w:tr>
    </w:tbl>
    <w:p>
      <w:r>
        <w:br/>
      </w:r>
    </w:p>
    <w:p>
      <w:pPr>
        <w:pStyle w:val="Heading2"/>
      </w:pPr>
      <w:r>
        <w:t>Example: implicit_standard_stack_and_place_13</w:t>
      </w:r>
    </w:p>
    <w:p>
      <w:r>
        <w:rPr>
          <w:b/>
        </w:rPr>
        <w:t xml:space="preserve">Task Type: </w:t>
      </w:r>
      <w:r>
        <w:t>stack_and_place</w:t>
      </w:r>
    </w:p>
    <w:p>
      <w:r>
        <w:rPr>
          <w:b/>
        </w:rPr>
        <w:t xml:space="preserve">LLM Judge Category: </w:t>
      </w:r>
      <w:r>
        <w:t>Action Ordering</w:t>
      </w:r>
    </w:p>
    <w:p>
      <w:pPr>
        <w:pStyle w:val="Heading3"/>
      </w:pPr>
      <w:r>
        <w:t>Instruction:</w:t>
      </w:r>
    </w:p>
    <w:p>
      <w:r>
        <w:t>stack the it on the bowl and put them on the dining table.</w:t>
      </w:r>
    </w:p>
    <w:p>
      <w:pPr>
        <w:pStyle w:val="Heading3"/>
      </w:pPr>
      <w:r>
        <w:t>GPT-5 Judge Reasoning:</w:t>
      </w:r>
    </w:p>
    <w:p>
      <w:r>
        <w:t>The generated plan incorrectly places the bowl on the dining table before stacking the plate on it, which violates the required sequence of stacking the plate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 Navigate to the bowl.</w:t>
              <w:br/>
              <w:t>- pick_up the bowl - Pick up the bowl.</w:t>
              <w:br/>
              <w:t>- put_down the bowl [on the dining table] - Place the bowl on the dining table.</w:t>
              <w:br/>
              <w:t>- put_down the plate [on the dining table] - Place the plate on the dining table.</w:t>
            </w:r>
          </w:p>
        </w:tc>
      </w:tr>
    </w:tbl>
    <w:p>
      <w:r>
        <w:br/>
      </w:r>
    </w:p>
    <w:p>
      <w:pPr>
        <w:pStyle w:val="Heading2"/>
      </w:pPr>
      <w:r>
        <w:t>Example: implicit_standard_stack_and_place_14</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starts by placing the mug on the desk before interacting with the ink tool, which should have been placed in the mug first according to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mug - Locate the mug in the scene.</w:t>
              <w:br/>
              <w:t>- pick_up the mug - Pick up the mug.</w:t>
              <w:br/>
              <w:t>- put_down the mug - Place the mug on the desk.</w:t>
              <w:br/>
              <w:t>- find the desk - Locate the desk in the scene.</w:t>
              <w:br/>
              <w:t>- put_down the mug - Place the mug on the desk.</w:t>
              <w:br/>
              <w:t>- pick_up the ink tool - Pick up the ink tool.</w:t>
              <w:br/>
              <w:t>- put_down the ink tool - Place the ink tool on the mug.</w:t>
            </w:r>
          </w:p>
        </w:tc>
      </w:tr>
    </w:tbl>
    <w:p>
      <w:r>
        <w:br/>
      </w:r>
    </w:p>
    <w:p>
      <w:pPr>
        <w:pStyle w:val="Heading2"/>
      </w:pPr>
      <w:r>
        <w:t>Example: implicit_standard_stack_and_place_16</w:t>
      </w:r>
    </w:p>
    <w:p>
      <w:r>
        <w:rPr>
          <w:b/>
        </w:rPr>
        <w:t xml:space="preserve">Task Type: </w:t>
      </w:r>
      <w:r>
        <w:t>stack_and_place</w:t>
      </w:r>
    </w:p>
    <w:p>
      <w:r>
        <w:rPr>
          <w:b/>
        </w:rPr>
        <w:t xml:space="preserve">LLM Judge Category: </w:t>
      </w:r>
      <w:r>
        <w:t>Action Ordering</w:t>
      </w:r>
    </w:p>
    <w:p>
      <w:pPr>
        <w:pStyle w:val="Heading3"/>
      </w:pPr>
      <w:r>
        <w:t>Instruction:</w:t>
      </w:r>
    </w:p>
    <w:p>
      <w:r>
        <w:t>stack the it on the bowl and put them on the dining table.</w:t>
      </w:r>
    </w:p>
    <w:p>
      <w:pPr>
        <w:pStyle w:val="Heading3"/>
      </w:pPr>
      <w:r>
        <w:t>GPT-5 Judge Reasoning:</w:t>
      </w:r>
    </w:p>
    <w:p>
      <w:r>
        <w:t>The generated plan incorrectly places the plate on the floor before stacking it on the bowl, and then attempts to place the plate directly on the dining table without the bowl, disrupting the intended sequence of stacking and moving both items together.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Navigate to the flat thing.</w:t>
              <w:br/>
              <w:t>- pick_up the flat thing - Pick up the flat thing.</w:t>
              <w:br/>
              <w:t>- put_down the flat thing - Put the flat thing down on the floor.</w:t>
              <w:br/>
              <w:t>- find the bowl - Navigate to the bowl.</w:t>
              <w:br/>
              <w:t>- pick_up the flat thing - Pick up the flat thing.</w:t>
              <w:br/>
              <w:t>- put_down the flat thing - Put the flat thing down on the bowl.</w:t>
              <w:br/>
              <w:t>- find the dining table - Navigate to the dining table.</w:t>
              <w:br/>
              <w:t>- pick_up the flat thing - Pick up the flat thing.</w:t>
              <w:br/>
              <w:t>- put_down the flat thing - Put the flat thing down on the dining table.</w:t>
              <w:br/>
              <w:t>- put_down the flat thing - Put the flat thing down on the dining table.</w:t>
            </w:r>
          </w:p>
        </w:tc>
      </w:tr>
    </w:tbl>
    <w:p>
      <w:r>
        <w:br/>
      </w:r>
    </w:p>
    <w:p>
      <w:pPr>
        <w:pStyle w:val="Heading2"/>
      </w:pPr>
      <w:r>
        <w:t>Example: implicit_standard_stack_and_place_17</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fails to include the necessary actions to find and pick up the pen and mug, and instead repeatedly attempts to put down objects without first acquiring them, leading to an incomplete and incorrect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Pen - Put the pen on the desk.</w:t>
              <w:br/>
              <w:t>- put_down Mug - Put the mug on the desk.</w:t>
              <w:br/>
              <w:t>- put_down Mug - Put the mug on the desk.</w:t>
              <w:br/>
              <w:t>- put_down Desk - Put the desk on the floor.</w:t>
              <w:br/>
              <w:t>- put_down Desk - Put the desk on the floor.</w:t>
              <w:br/>
              <w:t>- put_down Pen - Put the pen on the desk.</w:t>
              <w:br/>
              <w:t>- put_down Mug - Put the mug on the desk.</w:t>
              <w:br/>
              <w:t>- put_down Desk - Put the desk on the floor.</w:t>
              <w:br/>
              <w:t>- put_down Pen - Put the pen on the desk.</w:t>
              <w:br/>
              <w:t>- put_down Mug - Put the mug on the desk.</w:t>
              <w:br/>
              <w:t>- put_down Desk - Put the desk on the floor.</w:t>
            </w:r>
          </w:p>
        </w:tc>
      </w:tr>
    </w:tbl>
    <w:p>
      <w:r>
        <w:br/>
      </w:r>
    </w:p>
    <w:p>
      <w:pPr>
        <w:pStyle w:val="Heading2"/>
      </w:pPr>
      <w:r>
        <w:t>Example: implicit_standard_stack_and_place_19</w:t>
      </w:r>
    </w:p>
    <w:p>
      <w:r>
        <w:rPr>
          <w:b/>
        </w:rPr>
        <w:t xml:space="preserve">Task Type: </w:t>
      </w:r>
      <w:r>
        <w:t>stack_and_place</w:t>
      </w:r>
    </w:p>
    <w:p>
      <w:r>
        <w:rPr>
          <w:b/>
        </w:rPr>
        <w:t xml:space="preserve">LLM Judge Category: </w:t>
      </w:r>
      <w:r>
        <w:t>Action Ordering</w:t>
      </w:r>
    </w:p>
    <w:p>
      <w:pPr>
        <w:pStyle w:val="Heading3"/>
      </w:pPr>
      <w:r>
        <w:t>Instruction:</w:t>
      </w:r>
    </w:p>
    <w:p>
      <w:r>
        <w:t>stack the it on the bowl and put them on the dining table.</w:t>
      </w:r>
    </w:p>
    <w:p>
      <w:pPr>
        <w:pStyle w:val="Heading3"/>
      </w:pPr>
      <w:r>
        <w:t>GPT-5 Judge Reasoning:</w:t>
      </w:r>
    </w:p>
    <w:p>
      <w:r>
        <w:t>The generated plan incorrectly places the plate on the floor before stacking it on the bowl, disrupting the correct sequence of stacking the plate on the bowl first before moving them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Navigate to the flat thing.</w:t>
              <w:br/>
              <w:t>- pick_up the flat thing - Pick up the flat thing.</w:t>
              <w:br/>
              <w:t>- put_down the flat thing - Put the flat thing down on the floor.</w:t>
              <w:br/>
              <w:t>- find the bowl - Navigate to the bowl.</w:t>
              <w:br/>
              <w:t>- pick_up the flat thing - Pick up the flat thing.</w:t>
              <w:br/>
              <w:t>- put_down the flat thing - Put the flat thing down on the bowl.</w:t>
              <w:br/>
              <w:t>- find the dining table - Navigate to the dining table.</w:t>
              <w:br/>
              <w:t>- pick_up the flat thing - Pick up the flat thing.</w:t>
              <w:br/>
              <w:t>- put_down the flat thing - Put the flat thing down on the dining table.</w:t>
              <w:br/>
              <w:t>- put_down the flat thing - Put the flat thing down on the dining table.</w:t>
            </w:r>
          </w:p>
        </w:tc>
      </w:tr>
    </w:tbl>
    <w:p>
      <w:r>
        <w:br/>
      </w:r>
    </w:p>
    <w:p>
      <w:pPr>
        <w:pStyle w:val="Heading2"/>
      </w:pPr>
      <w:r>
        <w:t>Example: implicit_standard_clean_and_place_1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actions like 'open the sink' and 'put_down the sink', which are not relevant or possible in the context of washing a plate,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plate - Pick up the plate.</w:t>
              <w:br/>
              <w:t>- put_down the plate - Place the plate on the counter.</w:t>
              <w:br/>
              <w:t>- open the sink - Open the sink.</w:t>
              <w:br/>
              <w:t>- put_down the sink - Place the sink back on the counter.</w:t>
              <w:br/>
              <w:t>- pick_up the plate - Pick up the plate.</w:t>
              <w:br/>
              <w:t>- put_down the plate - Place the plate on the dining table.</w:t>
              <w:br/>
              <w:t>- put_down the sink - Place the sink back on the counter.</w:t>
              <w:br/>
              <w:t>- done - Task is complete.</w:t>
              <w:br/>
              <w:t>- done</w:t>
            </w:r>
          </w:p>
        </w:tc>
      </w:tr>
    </w:tbl>
    <w:p>
      <w:r>
        <w:br/>
      </w:r>
    </w:p>
    <w:p>
      <w:pPr>
        <w:pStyle w:val="Heading2"/>
      </w:pPr>
      <w:r>
        <w:t>Example: implicit_standard_clean_and_place_2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crucial step of cleaning the container, which is necessary before placing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container - Locate the container on the counter.</w:t>
              <w:br/>
              <w:t>- pick_up the container - Pick up the container.</w:t>
              <w:br/>
              <w:t>- examine the container - Examine the container.</w:t>
              <w:br/>
              <w:t>- put_down the container [on the shelf] - Place the container on the shelf.</w:t>
              <w:br/>
              <w:t>- done</w:t>
              <w:br/>
              <w:t>- done</w:t>
            </w:r>
          </w:p>
        </w:tc>
      </w:tr>
    </w:tbl>
    <w:p>
      <w:r>
        <w:br/>
      </w:r>
    </w:p>
    <w:p>
      <w:pPr>
        <w:pStyle w:val="Heading2"/>
      </w:pPr>
      <w:r>
        <w:t>Example: implicit_standard_clean_and_place_5</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'Sink' as the object to manipulate instead of the 'apple',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put_down the Sink [CounterTop] - Place the Sink on the CounterTop.</w:t>
              <w:br/>
              <w:t>- clean the Sink - Clean the Sink using the Sink.</w:t>
              <w:br/>
              <w:t>- done - Task is complete.</w:t>
              <w:br/>
              <w:t>- done</w:t>
            </w:r>
          </w:p>
        </w:tc>
      </w:tr>
    </w:tbl>
    <w:p>
      <w:r>
        <w:br/>
      </w:r>
    </w:p>
    <w:p>
      <w:pPr>
        <w:pStyle w:val="Heading2"/>
      </w:pPr>
      <w:r>
        <w:t>Example: implicit_standard_clean_and_place_6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it and place it on the dining table.</w:t>
      </w:r>
    </w:p>
    <w:p>
      <w:pPr>
        <w:pStyle w:val="Heading3"/>
      </w:pPr>
      <w:r>
        <w:t>GPT-5 Judge Reasoning:</w:t>
      </w:r>
    </w:p>
    <w:p>
      <w:r>
        <w:t>The generated plan includes actions involving 'water' which are not part of the task, indicating the agent added unnecessary and incorrect steps that were not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water - Pick up the water from the sink.</w:t>
              <w:br/>
              <w:t>- put_down the water - Place the water on the dining table.</w:t>
              <w:br/>
              <w:t>- clean the plate - Clean the plate using the sink.</w:t>
              <w:br/>
              <w:t>- put_down the water - Place the water on the dining table.</w:t>
              <w:br/>
              <w:t>- put_down the plate - Place the plate on the dining table.</w:t>
              <w:br/>
              <w:t>- done - Task is complete.</w:t>
              <w:br/>
              <w:t>- done</w:t>
            </w:r>
          </w:p>
        </w:tc>
      </w:tr>
    </w:tbl>
    <w:p>
      <w:r>
        <w:br/>
      </w:r>
    </w:p>
    <w:p>
      <w:pPr>
        <w:pStyle w:val="Heading2"/>
      </w:pPr>
      <w:r>
        <w:t>Example: implicit_standard_clean_and_place_7</w:t>
      </w:r>
    </w:p>
    <w:p>
      <w:r>
        <w:rPr>
          <w:b/>
        </w:rPr>
        <w:t xml:space="preserve">Task Type: </w:t>
      </w:r>
      <w:r>
        <w:t>clean_and_place</w:t>
      </w:r>
    </w:p>
    <w:p>
      <w:r>
        <w:rPr>
          <w:b/>
        </w:rPr>
        <w:t xml:space="preserve">LLM Judge Category: </w:t>
      </w:r>
      <w:r>
        <w:t>Hallucinated Action</w:t>
      </w:r>
    </w:p>
    <w:p>
      <w:pPr>
        <w:pStyle w:val="Heading3"/>
      </w:pPr>
      <w:r>
        <w:t>Instruction:</w:t>
      </w:r>
    </w:p>
    <w:p>
      <w:r>
        <w:t>clean the the cup-like thing and put it on the shelf.</w:t>
      </w:r>
    </w:p>
    <w:p>
      <w:pPr>
        <w:pStyle w:val="Heading3"/>
      </w:pPr>
      <w:r>
        <w:t>GPT-5 Judge Reasoning:</w:t>
      </w:r>
    </w:p>
    <w:p>
      <w:r>
        <w:t>The generated plan includes an unnecessary 'examine the cup-like thing' action, which is not part of the ground truth plan and does not contribute to the task of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 - Navigate to the cup-like thing on the table.</w:t>
              <w:br/>
              <w:t>- pick_up the cup-like thing - Pick up the cup-like thing.</w:t>
              <w:br/>
              <w:t>- examine the cup-like thing - Examine the cup-like thing.</w:t>
              <w:br/>
              <w:t>- clean the cup-like thing - Clean the cup-like thing using sink.</w:t>
              <w:br/>
              <w:t>- put_down the cup-like thing - Place the cup-like thing on the shelf.</w:t>
              <w:br/>
              <w:t>- put_down the cup-like thing - Put the cup-like thing on the shelf.</w:t>
              <w:br/>
              <w:t>- done - Task is complete.</w:t>
              <w:br/>
              <w:t>- done</w:t>
            </w:r>
          </w:p>
        </w:tc>
      </w:tr>
    </w:tbl>
    <w:p>
      <w:r>
        <w:br/>
      </w:r>
    </w:p>
    <w:p>
      <w:pPr>
        <w:pStyle w:val="Heading2"/>
      </w:pPr>
      <w:r>
        <w:t>Example: implicit_standard_clean_and_place_10</w:t>
      </w:r>
    </w:p>
    <w:p>
      <w:r>
        <w:rPr>
          <w:b/>
        </w:rPr>
        <w:t xml:space="preserve">Task Type: </w:t>
      </w:r>
      <w:r>
        <w:t>clean_and_place</w:t>
      </w:r>
    </w:p>
    <w:p>
      <w:r>
        <w:rPr>
          <w:b/>
        </w:rPr>
        <w:t xml:space="preserve">LLM Judge Category: </w:t>
      </w:r>
      <w:r>
        <w:t>Hallucinated Action</w:t>
      </w:r>
    </w:p>
    <w:p>
      <w:pPr>
        <w:pStyle w:val="Heading3"/>
      </w:pPr>
      <w:r>
        <w:t>Instruction:</w:t>
      </w:r>
    </w:p>
    <w:p>
      <w:r>
        <w:t>clean the the round fruit and put it on the counter top.</w:t>
      </w:r>
    </w:p>
    <w:p>
      <w:pPr>
        <w:pStyle w:val="Heading3"/>
      </w:pPr>
      <w:r>
        <w:t>GPT-5 Judge Reasoning:</w:t>
      </w:r>
    </w:p>
    <w:p>
      <w:r>
        <w:t>The generated plan includes an unnecessary 'examine the the round fruit' action, which is not part of the ground truth plan and does not contribute to the task of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the round fruit - Navigate to the fruit on the counter top.</w:t>
              <w:br/>
              <w:t>- pick_up the the round fruit - Pick up the round fruit.</w:t>
              <w:br/>
              <w:t>- examine the the round fruit - Examine the round fruit.</w:t>
              <w:br/>
              <w:t>- clean the the round fruit - Clean the round fruit using sink.</w:t>
              <w:br/>
              <w:t>- put_down the the round fruit - Place the round fruit on the counter top.</w:t>
              <w:br/>
              <w:t>- done</w:t>
              <w:br/>
              <w:t>- done</w:t>
            </w:r>
          </w:p>
        </w:tc>
      </w:tr>
    </w:tbl>
    <w:p>
      <w:r>
        <w:br/>
      </w:r>
    </w:p>
    <w:p>
      <w:pPr>
        <w:pStyle w:val="Heading2"/>
      </w:pPr>
      <w:r>
        <w:t>Example: implicit_standard_clean_and_place_11</w:t>
      </w:r>
    </w:p>
    <w:p>
      <w:r>
        <w:rPr>
          <w:b/>
        </w:rPr>
        <w:t xml:space="preserve">Task Type: </w:t>
      </w:r>
      <w:r>
        <w:t>clean_and_place</w:t>
      </w:r>
    </w:p>
    <w:p>
      <w:r>
        <w:rPr>
          <w:b/>
        </w:rPr>
        <w:t xml:space="preserve">LLM Judge Category: </w:t>
      </w:r>
      <w:r>
        <w:t>Action Ordering</w:t>
      </w:r>
    </w:p>
    <w:p>
      <w:pPr>
        <w:pStyle w:val="Heading3"/>
      </w:pPr>
      <w:r>
        <w:t>Instruction:</w:t>
      </w:r>
    </w:p>
    <w:p>
      <w:r>
        <w:t>wash the the dinnerware and place it on the dining table.</w:t>
      </w:r>
    </w:p>
    <w:p>
      <w:pPr>
        <w:pStyle w:val="Heading3"/>
      </w:pPr>
      <w:r>
        <w:t>GPT-5 Judge Reasoning:</w:t>
      </w:r>
    </w:p>
    <w:p>
      <w:r>
        <w:t>The generated plan incorrectly sequences actions by attempting to place the plate on the counter before cleaning it, and includes unnecessary actions like 'put_down the sink', which disrupts the logical flow of washing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plate - Pick up the plate.</w:t>
              <w:br/>
              <w:t>- put_down the plate - Place the plate on the counter.</w:t>
              <w:br/>
              <w:t>- open the sink - Open the sink.</w:t>
              <w:br/>
              <w:t>- put_down the sink - Place the sink back on the counter.</w:t>
              <w:br/>
              <w:t>- pick_up the plate - Pick up the plate.</w:t>
              <w:br/>
              <w:t>- put_down the plate - Place the plate on the dining table.</w:t>
              <w:br/>
              <w:t>- put_down the sink - Place the sink back on the counter.</w:t>
              <w:br/>
              <w:t>- done - Task is complete.</w:t>
              <w:br/>
              <w:t>- done</w:t>
            </w:r>
          </w:p>
        </w:tc>
      </w:tr>
    </w:tbl>
    <w:p>
      <w:r>
        <w:br/>
      </w:r>
    </w:p>
    <w:p>
      <w:pPr>
        <w:pStyle w:val="Heading2"/>
      </w:pPr>
      <w:r>
        <w:t>Example: implicit_standard_clean_and_place_12</w:t>
      </w:r>
    </w:p>
    <w:p>
      <w:r>
        <w:rPr>
          <w:b/>
        </w:rPr>
        <w:t xml:space="preserve">Task Type: </w:t>
      </w:r>
      <w:r>
        <w:t>clean_and_place</w:t>
      </w:r>
    </w:p>
    <w:p>
      <w:r>
        <w:rPr>
          <w:b/>
        </w:rPr>
        <w:t xml:space="preserve">LLM Judge Category: </w:t>
      </w:r>
      <w:r>
        <w:t>Hallucinated Action</w:t>
      </w:r>
    </w:p>
    <w:p>
      <w:pPr>
        <w:pStyle w:val="Heading3"/>
      </w:pPr>
      <w:r>
        <w:t>Instruction:</w:t>
      </w:r>
    </w:p>
    <w:p>
      <w:r>
        <w:t>clean the it and put it on the shelf.</w:t>
      </w:r>
    </w:p>
    <w:p>
      <w:pPr>
        <w:pStyle w:val="Heading3"/>
      </w:pPr>
      <w:r>
        <w:t>GPT-5 Judge Reasoning:</w:t>
      </w:r>
    </w:p>
    <w:p>
      <w:r>
        <w:t>The generated plan includes a repeated 'put_down' action and an extra 'done' action, which are not present in the ground truth plan,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 - Locate the cup-like object on the shelf.</w:t>
              <w:br/>
              <w:t>- examine the cup-like thing - Examine the cup-like object to determine its condition.</w:t>
              <w:br/>
              <w:t>- clean the cup-like thing - Clean the cup-like object using the sink.</w:t>
              <w:br/>
              <w:t>- put_down the cup-like thing - Place the cleaned cup-like object on the shelf.</w:t>
              <w:br/>
              <w:t>- put_down the cup-like thing - Put the cleaned cup-like object on the shelf.</w:t>
              <w:br/>
              <w:t>- done</w:t>
              <w:br/>
              <w:t>- done</w:t>
            </w:r>
          </w:p>
        </w:tc>
      </w:tr>
    </w:tbl>
    <w:p>
      <w:r>
        <w:br/>
      </w:r>
    </w:p>
    <w:p>
      <w:pPr>
        <w:pStyle w:val="Heading2"/>
      </w:pPr>
      <w:r>
        <w:t>Example: implicit_standard_clean_and_place_13</w:t>
      </w:r>
    </w:p>
    <w:p>
      <w:r>
        <w:rPr>
          <w:b/>
        </w:rPr>
        <w:t xml:space="preserve">Task Type: </w:t>
      </w:r>
      <w:r>
        <w:t>clean_and_place</w:t>
      </w:r>
    </w:p>
    <w:p>
      <w:r>
        <w:rPr>
          <w:b/>
        </w:rPr>
        <w:t xml:space="preserve">LLM Judge Category: </w:t>
      </w:r>
      <w:r>
        <w:t>Hallucinated Action</w:t>
      </w:r>
    </w:p>
    <w:p>
      <w:pPr>
        <w:pStyle w:val="Heading3"/>
      </w:pPr>
      <w:r>
        <w:t>Instruction:</w:t>
      </w:r>
    </w:p>
    <w:p>
      <w:r>
        <w:t>wash the the round vegetable and put it on the counter top.</w:t>
      </w:r>
    </w:p>
    <w:p>
      <w:pPr>
        <w:pStyle w:val="Heading3"/>
      </w:pPr>
      <w:r>
        <w:t>GPT-5 Judge Reasoning:</w:t>
      </w:r>
    </w:p>
    <w:p>
      <w:r>
        <w:t>The generated plan includes actions related to a 'heated one' and handling a microwave/stove, which are irrelevant to the task of washing and placing a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heated one - Locate the microwave/stove in the kitchen.</w:t>
              <w:br/>
              <w:t>- pick_up the heated one - Pick up the microwave/stove.</w:t>
              <w:br/>
              <w:t>- put_down the heated one - Place the microwave/stove on the counter top.</w:t>
              <w:br/>
              <w:t>- examine the bowl - Examine the bowl to locate the round vegetable.</w:t>
              <w:br/>
              <w:t>- find the round vegetable - Locate the round vegetable in the bowl.</w:t>
              <w:br/>
              <w:t>- pick_up the round vegetable - Pick up the round vegetable.</w:t>
              <w:br/>
              <w:t>- put_down the round vegetable - Place the round vegetable on the counter top.</w:t>
              <w:br/>
              <w:t>- done - The task is complete.</w:t>
              <w:br/>
              <w:t>- done</w:t>
            </w:r>
          </w:p>
        </w:tc>
      </w:tr>
    </w:tbl>
    <w:p>
      <w:r>
        <w:br/>
      </w:r>
    </w:p>
    <w:p>
      <w:pPr>
        <w:pStyle w:val="Heading2"/>
      </w:pPr>
      <w:r>
        <w:t>Example: implicit_standard_clean_and_place_15</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target object as 'the plate' instead of the 'apple', leading to a sequence of actions that do not involve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plate - Locate the plate on the counter top.</w:t>
              <w:br/>
              <w:t>- pick_up the plate - Pick up the plate.</w:t>
              <w:br/>
              <w:t>- put_down the plate - Place the plate on the counter top.</w:t>
              <w:br/>
              <w:t>- clean the plate - Clean the plate using sink.</w:t>
              <w:br/>
              <w:t>- put_down the plate - Place the cleaned plate on the counter top.</w:t>
              <w:br/>
              <w:t>- done</w:t>
              <w:br/>
              <w:t>- done</w:t>
            </w:r>
          </w:p>
        </w:tc>
      </w:tr>
    </w:tbl>
    <w:p>
      <w:r>
        <w:br/>
      </w:r>
    </w:p>
    <w:p>
      <w:pPr>
        <w:pStyle w:val="Heading2"/>
      </w:pPr>
      <w:r>
        <w:t>Example: implicit_standard_clean_and_place_16</w:t>
      </w:r>
    </w:p>
    <w:p>
      <w:r>
        <w:rPr>
          <w:b/>
        </w:rPr>
        <w:t xml:space="preserve">Task Type: </w:t>
      </w:r>
      <w:r>
        <w:t>clean_and_place</w:t>
      </w:r>
    </w:p>
    <w:p>
      <w:r>
        <w:rPr>
          <w:b/>
        </w:rPr>
        <w:t xml:space="preserve">LLM Judge Category: </w:t>
      </w:r>
      <w:r>
        <w:t>Action Ordering</w:t>
      </w:r>
    </w:p>
    <w:p>
      <w:pPr>
        <w:pStyle w:val="Heading3"/>
      </w:pPr>
      <w:r>
        <w:t>Instruction:</w:t>
      </w:r>
    </w:p>
    <w:p>
      <w:r>
        <w:t>wash the the flat thing and place it on the dining table.</w:t>
      </w:r>
    </w:p>
    <w:p>
      <w:pPr>
        <w:pStyle w:val="Heading3"/>
      </w:pPr>
      <w:r>
        <w:t>GPT-5 Judge Reasoning:</w:t>
      </w:r>
    </w:p>
    <w:p>
      <w:r>
        <w:t>The generated plan places the plate on the dining table before washing it, which is an incorrect sequence of actions as the plate should be cleaned before being placed on the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the flat thing - Locate the round dish on the counter.</w:t>
              <w:br/>
              <w:t>- pick_up the the flat thing - Pick up the round dish.</w:t>
              <w:br/>
              <w:t>- put_down the the flat thing - Place the round dish on the dining table.</w:t>
              <w:br/>
              <w:t>- open the sink - Open the sink to access the water.</w:t>
              <w:br/>
              <w:t>- put_down the the flat thing - Place the round dish on the dining table.</w:t>
              <w:br/>
              <w:t>- put_down the sink - Put the sink back in its original location.</w:t>
              <w:br/>
              <w:t>- done - Task is complete.</w:t>
              <w:br/>
              <w:t>- done</w:t>
            </w:r>
          </w:p>
        </w:tc>
      </w:tr>
    </w:tbl>
    <w:p>
      <w:r>
        <w:br/>
      </w:r>
    </w:p>
    <w:p>
      <w:pPr>
        <w:pStyle w:val="Heading2"/>
      </w:pPr>
      <w:r>
        <w:t>Example: implicit_standard_clean_and_place_17</w:t>
      </w:r>
    </w:p>
    <w:p>
      <w:r>
        <w:rPr>
          <w:b/>
        </w:rPr>
        <w:t xml:space="preserve">Task Type: </w:t>
      </w:r>
      <w:r>
        <w:t>clean_and_place</w:t>
      </w:r>
    </w:p>
    <w:p>
      <w:r>
        <w:rPr>
          <w:b/>
        </w:rPr>
        <w:t xml:space="preserve">LLM Judge Category: </w:t>
      </w:r>
      <w:r>
        <w:t>Action Ordering</w:t>
      </w:r>
    </w:p>
    <w:p>
      <w:pPr>
        <w:pStyle w:val="Heading3"/>
      </w:pPr>
      <w:r>
        <w:t>Instruction:</w:t>
      </w:r>
    </w:p>
    <w:p>
      <w:r>
        <w:t>clean the the cup-like thing and put it on the shelf.</w:t>
      </w:r>
    </w:p>
    <w:p>
      <w:pPr>
        <w:pStyle w:val="Heading3"/>
      </w:pPr>
      <w:r>
        <w:t>GPT-5 Judge Reasoning:</w:t>
      </w:r>
    </w:p>
    <w:p>
      <w:r>
        <w:t>The generated plan incorrectly places the cleaning action before finding the sink, and it repeats the action of putting the cup on the shelf, indicating a misordering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 - Locate the cup on the table.</w:t>
              <w:br/>
              <w:t>- examine the cup-like thing - Examine the cup to see if it's dirty.</w:t>
              <w:br/>
              <w:t>- clean the cup-like thing - Clean the cup using the sink.</w:t>
              <w:br/>
              <w:t>- put_down the cup-like thing - Put the cup on the shelf.</w:t>
              <w:br/>
              <w:t>- put_down the cup-like thing - Put the cup on the shelf.</w:t>
              <w:br/>
              <w:t>- done</w:t>
              <w:br/>
              <w:t>- done</w:t>
            </w:r>
          </w:p>
        </w:tc>
      </w:tr>
    </w:tbl>
    <w:p>
      <w:r>
        <w:br/>
      </w:r>
    </w:p>
    <w:p>
      <w:pPr>
        <w:pStyle w:val="Heading2"/>
      </w:pPr>
      <w:r>
        <w:t>Example: implicit_standard_heat_and_place_0</w:t>
      </w:r>
    </w:p>
    <w:p>
      <w:r>
        <w:rPr>
          <w:b/>
        </w:rPr>
        <w:t xml:space="preserve">Task Type: </w:t>
      </w:r>
      <w:r>
        <w:t>heat_and_place</w:t>
      </w:r>
    </w:p>
    <w:p>
      <w:r>
        <w:rPr>
          <w:b/>
        </w:rPr>
        <w:t xml:space="preserve">LLM Judge Category: </w:t>
      </w:r>
      <w:r>
        <w:t>Hallucinated Action</w:t>
      </w:r>
    </w:p>
    <w:p>
      <w:pPr>
        <w:pStyle w:val="Heading3"/>
      </w:pPr>
      <w:r>
        <w:t>Instruction:</w:t>
      </w:r>
    </w:p>
    <w:p>
      <w:r>
        <w:t>heat the it and put it in the sink.</w:t>
      </w:r>
    </w:p>
    <w:p>
      <w:pPr>
        <w:pStyle w:val="Heading3"/>
      </w:pPr>
      <w:r>
        <w:t>GPT-5 Judge Reasoning:</w:t>
      </w:r>
    </w:p>
    <w:p>
      <w:r>
        <w:t>The generated plan includes several actions that are not relevant to the task, such as examining the potato multiple times and putting down the sink, countertop, and bowl, which are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the potato - Heat the potato using microwave.</w:t>
              <w:br/>
              <w:t>- examine the potato - Examine the potato to see if it's hot enough.</w:t>
              <w:br/>
              <w:t>- put_down the sink - Put down the sink to prevent any accidents.</w:t>
              <w:br/>
              <w:t>- clean the sink - Clean the sink to remove any splatters or spills.</w:t>
              <w:br/>
              <w:t>- put_down the potato - Put down the potato in the sink.</w:t>
              <w:br/>
              <w:t>- examine the potato - Examine the potato again to make sure it's safe to handle.</w:t>
              <w:br/>
              <w:t>- put_down the potato - Put down the potato in the counter top.</w:t>
              <w:br/>
              <w:t>- put_down the counter top - Put down the counter top to prevent any accidents.</w:t>
              <w:br/>
              <w:t>- examine the potato - Examine the potato again to make sure it's safe to handle.</w:t>
              <w:br/>
              <w:t>- put_down the counter top - Put down the counter top.</w:t>
              <w:br/>
              <w:t>- put_down the potato - Put down the potato in the bowl.</w:t>
              <w:br/>
              <w:t>- examine the potato - Examine the potato to see if it's ready to use.</w:t>
              <w:br/>
              <w:t>- put_down the bowl - Put down the bowl.</w:t>
              <w:br/>
              <w:t>- examine the potato - Examine the potato again to make sure it's ready to use.</w:t>
            </w:r>
          </w:p>
        </w:tc>
      </w:tr>
    </w:tbl>
    <w:p>
      <w:r>
        <w:br/>
      </w:r>
    </w:p>
    <w:p>
      <w:pPr>
        <w:pStyle w:val="Heading2"/>
      </w:pPr>
      <w:r>
        <w:t>Example: implicit_standard_heat_and_place_1</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starts with actions related to the plate instead of finding and handling the bread first, leading to a sequence that does not follow the logical order of warming the bread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in the kitchen.</w:t>
              <w:br/>
              <w:t>- pick_up Plate - Pick up the plate.</w:t>
              <w:br/>
              <w:t>- put_down Plate [CounterTop] - Place the plate on the counter top.</w:t>
              <w:br/>
              <w:t>- open Microwave - Open the microwave to warm the bread.</w:t>
              <w:br/>
              <w:t>- heat Microwave - Heat the bread in the microwave.</w:t>
              <w:br/>
              <w:t>- examine Microwave - Examine the microwave to see if it's hot enough.</w:t>
              <w:br/>
              <w:t>- slice Bread - Slice the bread.</w:t>
              <w:br/>
              <w:t>- put_down Microwave [CounterTop] - Place the warmed bread on the counter top.</w:t>
              <w:br/>
              <w:t>- put_down Plate [CounterTop] - Place the sliced bread on the counter top.</w:t>
              <w:br/>
              <w:t>- examine Plate - Examine the plate to see if it's clean.</w:t>
            </w:r>
          </w:p>
        </w:tc>
      </w:tr>
    </w:tbl>
    <w:p>
      <w:r>
        <w:br/>
      </w:r>
    </w:p>
    <w:p>
      <w:pPr>
        <w:pStyle w:val="Heading2"/>
      </w:pPr>
      <w:r>
        <w:t>Example: implicit_standard_heat_and_place_2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crucial steps of finding and picking up the apple before heating it,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round fruit - Heat the round fruit using the microwave.</w:t>
              <w:br/>
              <w:t>- put_down the microwave - Put down the microwave.</w:t>
              <w:br/>
              <w:t>- put_down the round fruit - Put down the round fruit on the counter top.</w:t>
              <w:br/>
              <w:t>- examine the counter top - Examine the counter top.</w:t>
              <w:br/>
              <w:t>- done - Task is complete.</w:t>
              <w:br/>
              <w:t>- done</w:t>
            </w:r>
          </w:p>
        </w:tc>
      </w:tr>
    </w:tbl>
    <w:p>
      <w:r>
        <w:br/>
      </w:r>
    </w:p>
    <w:p>
      <w:pPr>
        <w:pStyle w:val="Heading2"/>
      </w:pPr>
      <w:r>
        <w:t>Example: implicit_standard_heat_and_place_3</w:t>
      </w:r>
    </w:p>
    <w:p>
      <w:r>
        <w:rPr>
          <w:b/>
        </w:rPr>
        <w:t xml:space="preserve">Task Type: </w:t>
      </w:r>
      <w:r>
        <w:t>heat_and_place</w:t>
      </w:r>
    </w:p>
    <w:p>
      <w:r>
        <w:rPr>
          <w:b/>
        </w:rPr>
        <w:t xml:space="preserve">LLM Judge Category: </w:t>
      </w:r>
      <w:r>
        <w:t>Hallucinated Action</w:t>
      </w:r>
    </w:p>
    <w:p>
      <w:pPr>
        <w:pStyle w:val="Heading3"/>
      </w:pPr>
      <w:r>
        <w:t>Instruction:</w:t>
      </w:r>
    </w:p>
    <w:p>
      <w:r>
        <w:t>heat the the fragile one and place it in the bowl.</w:t>
      </w:r>
    </w:p>
    <w:p>
      <w:pPr>
        <w:pStyle w:val="Heading3"/>
      </w:pPr>
      <w:r>
        <w:t>GPT-5 Judge Reasoning:</w:t>
      </w:r>
    </w:p>
    <w:p>
      <w:r>
        <w:t>The generated plan includes actions like 'put_down the microwave', 'open the bowl', and 'examine the egg', which are unnecessary and not part of the ground truth plan, leading to confusion and failure in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fragile egg - Locate the fragile egg on the counter.</w:t>
              <w:br/>
              <w:t>- pick_up the fragile egg - Pick up the fragile egg.</w:t>
              <w:br/>
              <w:t>- heat the fragile egg - Heat the fragile egg using the microwave.</w:t>
              <w:br/>
              <w:t>- put_down the fragile egg - Place the heated egg in the bowl.</w:t>
              <w:br/>
              <w:t>- put_down the microwave - Put down the microwave.</w:t>
              <w:br/>
              <w:t>- open the bowl - Open the bowl to access the egg.</w:t>
              <w:br/>
              <w:t>- examine the egg - Examine the egg to ensure it's heated to the desired temperature.</w:t>
              <w:br/>
              <w:t>- put_down the bowl - Place the egg in the bowl.</w:t>
              <w:br/>
              <w:t>- done - The egg is now in the bowl.</w:t>
              <w:br/>
              <w:t>- done</w:t>
            </w:r>
          </w:p>
        </w:tc>
      </w:tr>
    </w:tbl>
    <w:p>
      <w:r>
        <w:br/>
      </w:r>
    </w:p>
    <w:p>
      <w:pPr>
        <w:pStyle w:val="Heading2"/>
      </w:pPr>
      <w:r>
        <w:t>Example: implicit_standard_heat_and_place_4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the crucial steps of finding and picking up the tomato, as well as placing it on the dining table,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open the microwave - Open the microwave.</w:t>
              <w:br/>
              <w:t>- heat the red vegetable - Heat the red vegetable in the microwave.</w:t>
              <w:br/>
              <w:t>- put_down the microwave - Put the microwave down on the counter.</w:t>
              <w:br/>
              <w:t>- put_down the red vegetable - Put the red vegetable down on the counter.</w:t>
              <w:br/>
              <w:t>- put_down the microwave - Put the microwave down on the counter.</w:t>
              <w:br/>
              <w:t>- put_down the red vegetable - Put the red vegetable down on the counter.</w:t>
              <w:br/>
              <w:t>- put_down the microwave - Put the microwave down on the counter.</w:t>
              <w:br/>
              <w:t>- put_down the red vegetable - Put the red vegetable down on the counter.</w:t>
              <w:br/>
              <w:t>- put_down the microwave - Put the microwave down on the counter.</w:t>
              <w:br/>
              <w:t>- put_down the red vegetable - Put the red vegetable down on the counter.</w:t>
              <w:br/>
              <w:t>- put_down the microwave - Put the microwave down on the counter.</w:t>
              <w:br/>
              <w:t>- put_down the red vegetable - Put the red vegetable down on the counter.</w:t>
              <w:br/>
              <w:t>- put_down the microwave - Put the microwave down on the counter.</w:t>
              <w:br/>
              <w:t>- put_down the red vegetable - Put the red vegetable down on the counter.</w:t>
              <w:br/>
              <w:t>- put_down the microwave - Put the microwave down on the counter.</w:t>
              <w:br/>
              <w:t>- put_down the</w:t>
            </w:r>
          </w:p>
        </w:tc>
      </w:tr>
    </w:tbl>
    <w:p>
      <w:r>
        <w:br/>
      </w:r>
    </w:p>
    <w:p>
      <w:pPr>
        <w:pStyle w:val="Heading2"/>
      </w:pPr>
      <w:r>
        <w:t>Example: implicit_standard_heat_and_place_5</w:t>
      </w:r>
    </w:p>
    <w:p>
      <w:r>
        <w:rPr>
          <w:b/>
        </w:rPr>
        <w:t xml:space="preserve">Task Type: </w:t>
      </w:r>
      <w:r>
        <w:t>heat_and_place</w:t>
      </w:r>
    </w:p>
    <w:p>
      <w:r>
        <w:rPr>
          <w:b/>
        </w:rPr>
        <w:t xml:space="preserve">LLM Judge Category: </w:t>
      </w:r>
      <w:r>
        <w:t>Hallucinated Action</w:t>
      </w:r>
    </w:p>
    <w:p>
      <w:pPr>
        <w:pStyle w:val="Heading3"/>
      </w:pPr>
      <w:r>
        <w:t>Instruction:</w:t>
      </w:r>
    </w:p>
    <w:p>
      <w:r>
        <w:t>heat the the round vegetable and put it in the sink.</w:t>
      </w:r>
    </w:p>
    <w:p>
      <w:pPr>
        <w:pStyle w:val="Heading3"/>
      </w:pPr>
      <w:r>
        <w:t>GPT-5 Judge Reasoning:</w:t>
      </w:r>
    </w:p>
    <w:p>
      <w:r>
        <w:t>The generated plan includes actions such as 'clean the heated object' and 'examine the heated object', which are not part of the ground truth plan and are unnecessary for the task of heating and placing the potato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heated object - Locate the heated object in the scene.</w:t>
              <w:br/>
              <w:t>- pick_up the heated object - Pick up the heated object.</w:t>
              <w:br/>
              <w:t>- put_down the heated object - Place the heated object on the counter.</w:t>
              <w:br/>
              <w:t>- open the sink - Open the sink to access the water.</w:t>
              <w:br/>
              <w:t>- heat the heated object - Heat the heated object using the microwave.</w:t>
              <w:br/>
              <w:t>- put_down the heated object - Place the heated object back on the counter.</w:t>
              <w:br/>
              <w:t>- put_down the heated object - Put the heated object back on the counter.</w:t>
              <w:br/>
              <w:t>- clean the heated object - Clean the heated object using the sink.</w:t>
              <w:br/>
              <w:t>- examine the heated object - Examine the heated object to ensure it's ready for use.</w:t>
              <w:br/>
              <w:t>- done - Task is complete.</w:t>
              <w:br/>
              <w:t>- done</w:t>
            </w:r>
          </w:p>
        </w:tc>
      </w:tr>
    </w:tbl>
    <w:p>
      <w:r>
        <w:br/>
      </w:r>
    </w:p>
    <w:p>
      <w:pPr>
        <w:pStyle w:val="Heading2"/>
      </w:pPr>
      <w:r>
        <w:t>Example: implicit_standard_heat_and_place_6</w:t>
      </w:r>
    </w:p>
    <w:p>
      <w:r>
        <w:rPr>
          <w:b/>
        </w:rPr>
        <w:t xml:space="preserve">Task Type: </w:t>
      </w:r>
      <w:r>
        <w:t>heat_and_place</w:t>
      </w:r>
    </w:p>
    <w:p>
      <w:r>
        <w:rPr>
          <w:b/>
        </w:rPr>
        <w:t xml:space="preserve">LLM Judge Category: </w:t>
      </w:r>
      <w:r>
        <w:t>Hallucinated Action</w:t>
      </w:r>
    </w:p>
    <w:p>
      <w:pPr>
        <w:pStyle w:val="Heading3"/>
      </w:pPr>
      <w:r>
        <w:t>Instruction:</w:t>
      </w:r>
    </w:p>
    <w:p>
      <w:r>
        <w:t>warm up the the sliced one and place it on the plate.</w:t>
      </w:r>
    </w:p>
    <w:p>
      <w:pPr>
        <w:pStyle w:val="Heading3"/>
      </w:pPr>
      <w:r>
        <w:t>GPT-5 Judge Reasoning:</w:t>
      </w:r>
    </w:p>
    <w:p>
      <w:r>
        <w:t>The generated plan includes actions such as 'put_down the microwave' and multiple redundant 'put_down the sliced bread' actions that are not relevant or necessary for the task,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sliced bread - Navigate to the sliced bread on the counter.</w:t>
              <w:br/>
              <w:t>- pick_up the sliced bread - Pick up the sliced bread.</w:t>
              <w:br/>
              <w:t>- put_down the sliced bread - Place the sliced bread on the counter.</w:t>
              <w:br/>
              <w:t>- open the microwave - Open the microwave.</w:t>
              <w:br/>
              <w:t>- heat the sliced bread - Heat the sliced bread using the microwave.</w:t>
              <w:br/>
              <w:t>- examine the microwave - Examine the microwave to see if it's hot enough.</w:t>
              <w:br/>
              <w:t>- put_down the microwave - Place the microwave on the counter.</w:t>
              <w:br/>
              <w:t>- put_down the sliced bread - Place the sliced bread on the counter.</w:t>
              <w:br/>
              <w:t>- put_down the microwave - Place the microwave on the counter.</w:t>
              <w:br/>
              <w:t>- put_down the sliced bread - Place the sliced bread on the counter.</w:t>
              <w:br/>
              <w:t>- examine the plate - Examine the plate to see if it's ready.</w:t>
              <w:br/>
              <w:t>- put_down the plate - Place the plate on the counter.</w:t>
              <w:br/>
              <w:t>- put_down the sliced bread - Place the sliced bread on the plate.</w:t>
              <w:br/>
              <w:t>- examine the plate - Examine the plate to see if the bread is warm.</w:t>
              <w:br/>
              <w:t>- done - The task is complete.</w:t>
              <w:br/>
              <w:t>- done</w:t>
            </w:r>
          </w:p>
        </w:tc>
      </w:tr>
    </w:tbl>
    <w:p>
      <w:r>
        <w:br/>
      </w:r>
    </w:p>
    <w:p>
      <w:pPr>
        <w:pStyle w:val="Heading2"/>
      </w:pPr>
      <w:r>
        <w:t>Example: implicit_standard_heat_and_place_7</w:t>
      </w:r>
    </w:p>
    <w:p>
      <w:r>
        <w:rPr>
          <w:b/>
        </w:rPr>
        <w:t xml:space="preserve">Task Type: </w:t>
      </w:r>
      <w:r>
        <w:t>heat_and_place</w:t>
      </w:r>
    </w:p>
    <w:p>
      <w:r>
        <w:rPr>
          <w:b/>
        </w:rPr>
        <w:t xml:space="preserve">LLM Judge Category: </w:t>
      </w:r>
      <w:r>
        <w:t>Hallucinated Action</w:t>
      </w:r>
    </w:p>
    <w:p>
      <w:pPr>
        <w:pStyle w:val="Heading3"/>
      </w:pPr>
      <w:r>
        <w:t>Instruction:</w:t>
      </w:r>
    </w:p>
    <w:p>
      <w:r>
        <w:t>heat the the round fruit and put it on the counter top.</w:t>
      </w:r>
    </w:p>
    <w:p>
      <w:pPr>
        <w:pStyle w:val="Heading3"/>
      </w:pPr>
      <w:r>
        <w:t>GPT-5 Judge Reasoning:</w:t>
      </w:r>
    </w:p>
    <w:p>
      <w:r>
        <w:t>The generated plan includes an action 'put_down the microwave' which is not part of the task and incorrectly suggests manipulating the microwave instead of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round fruit - Place the round fruit in the microwave.</w:t>
              <w:br/>
              <w:t>- put_down the microwave - Put the microwave down on the counter top.</w:t>
              <w:br/>
              <w:t>- done</w:t>
              <w:br/>
              <w:t>- done</w:t>
            </w:r>
          </w:p>
        </w:tc>
      </w:tr>
    </w:tbl>
    <w:p>
      <w:r>
        <w:br/>
      </w:r>
    </w:p>
    <w:p>
      <w:pPr>
        <w:pStyle w:val="Heading2"/>
      </w:pPr>
      <w:r>
        <w:t>Example: implicit_standard_heat_and_place_8</w:t>
      </w:r>
    </w:p>
    <w:p>
      <w:r>
        <w:rPr>
          <w:b/>
        </w:rPr>
        <w:t xml:space="preserve">Task Type: </w:t>
      </w:r>
      <w:r>
        <w:t>heat_and_place</w:t>
      </w:r>
    </w:p>
    <w:p>
      <w:r>
        <w:rPr>
          <w:b/>
        </w:rPr>
        <w:t xml:space="preserve">LLM Judge Category: </w:t>
      </w:r>
      <w:r>
        <w:t>Hallucinated Action</w:t>
      </w:r>
    </w:p>
    <w:p>
      <w:pPr>
        <w:pStyle w:val="Heading3"/>
      </w:pPr>
      <w:r>
        <w:t>Instruction:</w:t>
      </w:r>
    </w:p>
    <w:p>
      <w:r>
        <w:t>heat the the breakfast ingredient and place it in the bowl.</w:t>
      </w:r>
    </w:p>
    <w:p>
      <w:pPr>
        <w:pStyle w:val="Heading3"/>
      </w:pPr>
      <w:r>
        <w:t>GPT-5 Judge Reasoning:</w:t>
      </w:r>
    </w:p>
    <w:p>
      <w:r>
        <w:t>The generated plan includes repeated and irrelevant actions involving the microwave, such as 'put_down the microwave', which are not part of the task and do not involve the target object, egg.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the breakfast ingredient in the microwave.</w:t>
              <w:br/>
              <w:t>- put_down the microwave.</w:t>
              <w:br/>
              <w:t>- examine the microwave.</w:t>
              <w:br/>
              <w:t>- find the microwave.</w:t>
              <w:br/>
              <w:t>- pick_up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br/>
              <w:t>- put_down the microwave.</w:t>
            </w:r>
          </w:p>
        </w:tc>
      </w:tr>
    </w:tbl>
    <w:p>
      <w:r>
        <w:br/>
      </w:r>
    </w:p>
    <w:p>
      <w:pPr>
        <w:pStyle w:val="Heading2"/>
      </w:pPr>
      <w:r>
        <w:t>Example: implicit_standard_heat_and_place_9</w:t>
      </w:r>
    </w:p>
    <w:p>
      <w:r>
        <w:rPr>
          <w:b/>
        </w:rPr>
        <w:t xml:space="preserve">Task Type: </w:t>
      </w:r>
      <w:r>
        <w:t>heat_and_place</w:t>
      </w:r>
    </w:p>
    <w:p>
      <w:r>
        <w:rPr>
          <w:b/>
        </w:rPr>
        <w:t xml:space="preserve">LLM Judge Category: </w:t>
      </w:r>
      <w:r>
        <w:t>Hallucinated Action</w:t>
      </w:r>
    </w:p>
    <w:p>
      <w:pPr>
        <w:pStyle w:val="Heading3"/>
      </w:pPr>
      <w:r>
        <w:t>Instruction:</w:t>
      </w:r>
    </w:p>
    <w:p>
      <w:r>
        <w:t>heat the the fruit and put it on the dining table.</w:t>
      </w:r>
    </w:p>
    <w:p>
      <w:pPr>
        <w:pStyle w:val="Heading3"/>
      </w:pPr>
      <w:r>
        <w:t>GPT-5 Judge Reasoning:</w:t>
      </w:r>
    </w:p>
    <w:p>
      <w:r>
        <w:t>The generated plan incorrectly focuses on interacting with the microwave repeatedly, without any actions involving the target object, the tomato,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open the Microwave - Open the Microwave.</w:t>
              <w:br/>
              <w:t>- heat the Microwave - Heat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br/>
              <w:t>- put_down the Microwave - Put down the Microwave.</w:t>
            </w:r>
          </w:p>
        </w:tc>
      </w:tr>
    </w:tbl>
    <w:p>
      <w:r>
        <w:br/>
      </w:r>
    </w:p>
    <w:p>
      <w:pPr>
        <w:pStyle w:val="Heading2"/>
      </w:pPr>
      <w:r>
        <w:t>Example: implicit_standard_heat_and_place_11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includes unnecessary and unrelated actions such as 'put_down the oven', 'slice the baked item', and multiple 'examine the plate' steps, which are not part of the task to warm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baked item - Navigate to the oven.</w:t>
              <w:br/>
              <w:t>- open the oven - Open the oven door.</w:t>
              <w:br/>
              <w:t>- heat the baked item - Heat the baked item using the oven.</w:t>
              <w:br/>
              <w:t>- put_down the oven - Put the oven back in its original position.</w:t>
              <w:br/>
              <w:t>- find the plate - Navigate to the counter.</w:t>
              <w:br/>
              <w:t>- pick_up the plate - Pick up the plate.</w:t>
              <w:br/>
              <w:t>- put_down the plate - Put the plate back on the counter.</w:t>
              <w:br/>
              <w:t>- examine the plate - Examine the plate to ensure it's clean.</w:t>
              <w:br/>
              <w:t>- slice the baked item - Slice the baked item using the knife.</w:t>
              <w:br/>
              <w:t>- put_down the knife - Put the knife back in its original position.</w:t>
              <w:br/>
              <w:t>- clean the knife - Clean the knife using the sink.</w:t>
              <w:br/>
              <w:t>- put_down the knife - Put the knife back on the counter.</w:t>
              <w:br/>
              <w:t>- put_down the plate - Put the plate back on the counter.</w:t>
              <w:br/>
              <w:t>- examine the plate - Examine the plate to ensure it's clean.</w:t>
              <w:br/>
              <w:t>- put_down the plate - Put the plate back on the counter.</w:t>
              <w:br/>
              <w:t>- put_down the plate - Put the plate back on the counter.</w:t>
              <w:br/>
              <w:t>- examine the plate - Examine the plate to ensure it's clean.</w:t>
              <w:br/>
              <w:t>- put_down</w:t>
            </w:r>
          </w:p>
        </w:tc>
      </w:tr>
    </w:tbl>
    <w:p>
      <w:r>
        <w:br/>
      </w:r>
    </w:p>
    <w:p>
      <w:pPr>
        <w:pStyle w:val="Heading2"/>
      </w:pPr>
      <w:r>
        <w:t>Example: implicit_standard_heat_and_place_12</w:t>
      </w:r>
    </w:p>
    <w:p>
      <w:r>
        <w:rPr>
          <w:b/>
        </w:rPr>
        <w:t xml:space="preserve">Task Type: </w:t>
      </w:r>
      <w:r>
        <w:t>heat_and_place</w:t>
      </w:r>
    </w:p>
    <w:p>
      <w:r>
        <w:rPr>
          <w:b/>
        </w:rPr>
        <w:t xml:space="preserve">LLM Judge Category: </w:t>
      </w:r>
      <w:r>
        <w:t>Pronoun Failure</w:t>
      </w:r>
    </w:p>
    <w:p>
      <w:pPr>
        <w:pStyle w:val="Heading3"/>
      </w:pPr>
      <w:r>
        <w:t>Instruction:</w:t>
      </w:r>
    </w:p>
    <w:p>
      <w:r>
        <w:t>heat the the round fruit and put it on the counter top.</w:t>
      </w:r>
    </w:p>
    <w:p>
      <w:pPr>
        <w:pStyle w:val="Heading3"/>
      </w:pPr>
      <w:r>
        <w:t>GPT-5 Judge Reasoning:</w:t>
      </w:r>
    </w:p>
    <w:p>
      <w:r>
        <w:t>The generated plan uses 'the red one' instead of explicitly identifying the 'apple', leading to ambiguity and potential misidentification of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red one - Locate the red object on the counter top.</w:t>
              <w:br/>
              <w:t>- pick_up the red one - Pick up the red object.</w:t>
              <w:br/>
              <w:t>- heat the red one - Place the red object in the microwave.</w:t>
              <w:br/>
              <w:t>- put_down the red one - Put the red object on the counter top.</w:t>
              <w:br/>
              <w:t>- done - The task is complete.</w:t>
              <w:br/>
              <w:t>- done</w:t>
            </w:r>
          </w:p>
        </w:tc>
      </w:tr>
    </w:tbl>
    <w:p>
      <w:r>
        <w:br/>
      </w:r>
    </w:p>
    <w:p>
      <w:pPr>
        <w:pStyle w:val="Heading2"/>
      </w:pPr>
      <w:r>
        <w:t>Example: implicit_standard_heat_and_place_13</w:t>
      </w:r>
    </w:p>
    <w:p>
      <w:r>
        <w:rPr>
          <w:b/>
        </w:rPr>
        <w:t xml:space="preserve">Task Type: </w:t>
      </w:r>
      <w:r>
        <w:t>heat_and_place</w:t>
      </w:r>
    </w:p>
    <w:p>
      <w:r>
        <w:rPr>
          <w:b/>
        </w:rPr>
        <w:t xml:space="preserve">LLM Judge Category: </w:t>
      </w:r>
      <w:r>
        <w:t>Hallucinated Action</w:t>
      </w:r>
    </w:p>
    <w:p>
      <w:pPr>
        <w:pStyle w:val="Heading3"/>
      </w:pPr>
      <w:r>
        <w:t>Instruction:</w:t>
      </w:r>
    </w:p>
    <w:p>
      <w:r>
        <w:t>heat the the breakfast ingredient and place it in the bowl.</w:t>
      </w:r>
    </w:p>
    <w:p>
      <w:pPr>
        <w:pStyle w:val="Heading3"/>
      </w:pPr>
      <w:r>
        <w:t>GPT-5 Judge Reasoning:</w:t>
      </w:r>
    </w:p>
    <w:p>
      <w:r>
        <w:t>The generated plan includes actions like 'put_down the microwave' and 'examine the microwave' which are not relevant or necessary for the task, indicating hallucinated actions that deviate from the required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the breakfast ingredient - Heat the breakfast ingredient using microwave/stove.</w:t>
              <w:br/>
              <w:t>- examine the microwave - Examine the microwave to see if it is hot enough.</w:t>
              <w:br/>
              <w:t>- put_down the microwave - Put down the microwave on the counter.</w:t>
              <w:br/>
              <w:t>- pick_up the bowl - Pick up the bowl to place it on the counter.</w:t>
              <w:br/>
              <w:t>- put_down the bowl - Put down the bowl on the counter.</w:t>
              <w:br/>
              <w:t>- open the microwave - Open the microwave to check if it is hot enough.</w:t>
              <w:br/>
              <w:t>- examine the microwave - Examine the microwave to see if it is hot enough.</w:t>
              <w:br/>
              <w:t>- heat the the breakfast ingredient - Heat the the breakfast ingredient using microwave/stove.</w:t>
              <w:br/>
              <w:t>- examine the bowl - Examine the bowl to see if it is hot enough.</w:t>
              <w:br/>
              <w:t>- put_down the bowl - Put down the bowl on the counter.</w:t>
              <w:br/>
              <w:t>- put_down the microwave - Put down the microwave on the counter.</w:t>
              <w:br/>
              <w:t>- put_down the breakfast ingredient - Put down the breakfast ingredient in the bowl.</w:t>
              <w:br/>
              <w:t>- done - Task is complete.</w:t>
              <w:br/>
              <w:t>- done</w:t>
            </w:r>
          </w:p>
        </w:tc>
      </w:tr>
    </w:tbl>
    <w:p>
      <w:r>
        <w:br/>
      </w:r>
    </w:p>
    <w:p>
      <w:pPr>
        <w:pStyle w:val="Heading2"/>
      </w:pPr>
      <w:r>
        <w:t>Example: implicit_standard_heat_and_place_14</w:t>
      </w:r>
    </w:p>
    <w:p>
      <w:r>
        <w:rPr>
          <w:b/>
        </w:rPr>
        <w:t xml:space="preserve">Task Type: </w:t>
      </w:r>
      <w:r>
        <w:t>heat_and_place</w:t>
      </w:r>
    </w:p>
    <w:p>
      <w:r>
        <w:rPr>
          <w:b/>
        </w:rPr>
        <w:t xml:space="preserve">LLM Judge Category: </w:t>
      </w:r>
      <w:r>
        <w:t>Attributive Misid</w:t>
      </w:r>
    </w:p>
    <w:p>
      <w:pPr>
        <w:pStyle w:val="Heading3"/>
      </w:pPr>
      <w:r>
        <w:t>Instruction:</w:t>
      </w:r>
    </w:p>
    <w:p>
      <w:r>
        <w:t>heat the it and put it on the dining table.</w:t>
      </w:r>
    </w:p>
    <w:p>
      <w:pPr>
        <w:pStyle w:val="Heading3"/>
      </w:pPr>
      <w:r>
        <w:t>GPT-5 Judge Reasoning:</w:t>
      </w:r>
    </w:p>
    <w:p>
      <w:r>
        <w:t>The generated plan incorrectly identifies the microwave as the object to be manipulated instead of the tomato, leading to a series of actions that are not applicable to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pick_up the Microwave - Pick up the Microwave.</w:t>
              <w:br/>
              <w:t>- open the Microwave - Open the Microwave.</w:t>
              <w:br/>
              <w:t>- heat the Microwave - Heat the Microwave.</w:t>
              <w:br/>
              <w:t>- put_down the Microwave - Put down the Microwave on the CounterTop.</w:t>
              <w:br/>
              <w:t>- put_down the Microwave on the DiningTable - Put down the Microwave on the DiningTable.</w:t>
            </w:r>
          </w:p>
        </w:tc>
      </w:tr>
    </w:tbl>
    <w:p>
      <w:r>
        <w:br/>
      </w:r>
    </w:p>
    <w:p>
      <w:pPr>
        <w:pStyle w:val="Heading2"/>
      </w:pPr>
      <w:r>
        <w:t>Example: implicit_standard_heat_and_place_15</w:t>
      </w:r>
    </w:p>
    <w:p>
      <w:r>
        <w:rPr>
          <w:b/>
        </w:rPr>
        <w:t xml:space="preserve">Task Type: </w:t>
      </w:r>
      <w:r>
        <w:t>heat_and_place</w:t>
      </w:r>
    </w:p>
    <w:p>
      <w:r>
        <w:rPr>
          <w:b/>
        </w:rPr>
        <w:t xml:space="preserve">LLM Judge Category: </w:t>
      </w:r>
      <w:r>
        <w:t>Attributive Misid</w:t>
      </w:r>
    </w:p>
    <w:p>
      <w:pPr>
        <w:pStyle w:val="Heading3"/>
      </w:pPr>
      <w:r>
        <w:t>Instruction:</w:t>
      </w:r>
    </w:p>
    <w:p>
      <w:r>
        <w:t>heat the the one and put it in the sink.</w:t>
      </w:r>
    </w:p>
    <w:p>
      <w:pPr>
        <w:pStyle w:val="Heading3"/>
      </w:pPr>
      <w:r>
        <w:t>GPT-5 Judge Reasoning:</w:t>
      </w:r>
    </w:p>
    <w:p>
      <w:r>
        <w:t>The generated plan incorrectly identifies 'the heated one' as the target object instead of the 'potato', leading to a series of actions that do not involve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heated one - Locate the heated appliance.</w:t>
              <w:br/>
              <w:t>- pick_up the heated one - Pick up the heated appliance.</w:t>
              <w:br/>
              <w:t>- put_down the heated one - Place the heated appliance on the counter.</w:t>
              <w:br/>
              <w:t>- open the sink - Open the container/appliance on the counter.</w:t>
              <w:br/>
              <w:t>- heat the heated one - Place the heated appliance in the sink.</w:t>
              <w:br/>
              <w:t>- put_down the heated one - Place the heated appliance in the sink.</w:t>
              <w:br/>
              <w:t>- done - The task is complete.</w:t>
              <w:br/>
              <w:t>- done</w:t>
            </w:r>
          </w:p>
        </w:tc>
      </w:tr>
    </w:tbl>
    <w:p>
      <w:r>
        <w:br/>
      </w:r>
    </w:p>
    <w:p>
      <w:pPr>
        <w:pStyle w:val="Heading2"/>
      </w:pPr>
      <w:r>
        <w:t>Example: implicit_standard_heat_and_place_16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actions like 'put_down the microwave' and 'pick_up the plate' which are not relevant to the task and do not appear in the ground truth plan,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microwave - Navigate to the microwave.</w:t>
              <w:br/>
              <w:t>- open the microwave - Open the microwave.</w:t>
              <w:br/>
              <w:t>- heat the outer layer - Heat the sliced bread in the microwave.</w:t>
              <w:br/>
              <w:t>- put_down the microwave - Put the microwave down on the counter.</w:t>
              <w:br/>
              <w:t>- put_down the outer layer - Put the heated bread on the plate.</w:t>
              <w:br/>
              <w:t>- pick_up the plate - Pick up the plate.</w:t>
              <w:br/>
              <w:t>- put_down the plate - Put the plate down on the counter.</w:t>
              <w:br/>
              <w:t>- done - Task is complete.</w:t>
              <w:br/>
              <w:t>- done</w:t>
            </w:r>
          </w:p>
        </w:tc>
      </w:tr>
    </w:tbl>
    <w:p>
      <w:r>
        <w:br/>
      </w:r>
    </w:p>
    <w:p>
      <w:pPr>
        <w:pStyle w:val="Heading2"/>
      </w:pPr>
      <w:r>
        <w:t>Example: implicit_standard_heat_and_place_17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the actions to find and pick up the apple before heating it, which are necessary steps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Apple - Heat the Apple.</w:t>
              <w:br/>
              <w:t>- put_down the Apple - Put the Apple down on the CounterTop.</w:t>
              <w:br/>
              <w:t>- put_down the Microwave - Put the Microwave down on the CounterTop.</w:t>
            </w:r>
          </w:p>
        </w:tc>
      </w:tr>
    </w:tbl>
    <w:p>
      <w:r>
        <w:br/>
      </w:r>
    </w:p>
    <w:p>
      <w:pPr>
        <w:pStyle w:val="Heading2"/>
      </w:pPr>
      <w:r>
        <w:t>Example: implicit_standard_cool_and_place_0</w:t>
      </w:r>
    </w:p>
    <w:p>
      <w:r>
        <w:rPr>
          <w:b/>
        </w:rPr>
        <w:t xml:space="preserve">Task Type: </w:t>
      </w:r>
      <w:r>
        <w:t>cool_and_place</w:t>
      </w:r>
    </w:p>
    <w:p>
      <w:r>
        <w:rPr>
          <w:b/>
        </w:rPr>
        <w:t xml:space="preserve">LLM Judge Category: </w:t>
      </w:r>
      <w:r>
        <w:t>Attributive Misid</w:t>
      </w:r>
    </w:p>
    <w:p>
      <w:pPr>
        <w:pStyle w:val="Heading3"/>
      </w:pPr>
      <w:r>
        <w:t>Instruction:</w:t>
      </w:r>
    </w:p>
    <w:p>
      <w:r>
        <w:t>cool the it and put it on the counter top.</w:t>
      </w:r>
    </w:p>
    <w:p>
      <w:pPr>
        <w:pStyle w:val="Heading3"/>
      </w:pPr>
      <w:r>
        <w:t>GPT-5 Judge Reasoning:</w:t>
      </w:r>
    </w:p>
    <w:p>
      <w:r>
        <w:t>The generated plan incorrectly identifies the target object as 'Plate' instead of 'apple', leading to a series of actions that do not involve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Fridge - Navigate to the Fridge.</w:t>
              <w:br/>
              <w:t>- open the Fridge - Open the Fridge.</w:t>
              <w:br/>
              <w:t>- examine the Fridge - Examine the Fridge.</w:t>
              <w:br/>
              <w:t>- find the Plate - Navigate to the Plate.</w:t>
              <w:br/>
              <w:t>- pick_up the Plate - Pick up the Plate.</w:t>
              <w:br/>
              <w:t>- put_down the Plate - Place the Plate on the CounterTop.</w:t>
              <w:br/>
              <w:t>- cool the Plate - Cool the Plate.</w:t>
              <w:br/>
              <w:t>- put_down the Plate - Place the Plate on the CounterTop.</w:t>
              <w:br/>
              <w:t>- done - done</w:t>
              <w:br/>
              <w:t>- done</w:t>
            </w:r>
          </w:p>
        </w:tc>
      </w:tr>
    </w:tbl>
    <w:p>
      <w:r>
        <w:br/>
      </w:r>
    </w:p>
    <w:p>
      <w:pPr>
        <w:pStyle w:val="Heading2"/>
      </w:pPr>
      <w:r>
        <w:t>Example: implicit_standard_cool_and_place_1</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places the potato on the plate before chilling it, which is a misordering of actions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the one - Navigate to the the round vegetable.</w:t>
              <w:br/>
              <w:t>- pick_up the the one - Pick up the the round vegetable.</w:t>
              <w:br/>
              <w:t>- put_down the the one - Place the the round vegetable on the plate.</w:t>
              <w:br/>
              <w:t>- open the plate - Open the container/appliance on the plate.</w:t>
              <w:br/>
              <w:t>- examine the plate - Examine the plate to ensure it's clean.</w:t>
              <w:br/>
              <w:t>- clean the plate - Clean the plate using sink.</w:t>
              <w:br/>
              <w:t>- done - Task is complete.</w:t>
              <w:br/>
              <w:t>- done</w:t>
            </w:r>
          </w:p>
        </w:tc>
      </w:tr>
    </w:tbl>
    <w:p>
      <w:r>
        <w:br/>
      </w:r>
    </w:p>
    <w:p>
      <w:pPr>
        <w:pStyle w:val="Heading2"/>
      </w:pPr>
      <w:r>
        <w:t>Example: implicit_standard_cool_and_place_2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it and put it on the dining table.</w:t>
      </w:r>
    </w:p>
    <w:p>
      <w:pPr>
        <w:pStyle w:val="Heading3"/>
      </w:pPr>
      <w:r>
        <w:t>GPT-5 Judge Reasoning:</w:t>
      </w:r>
    </w:p>
    <w:p>
      <w:r>
        <w:t>The generated plan includes actions like 'heat the baked item' which are not part of the task, as the instruction was to cool the bread, not heat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the baked item - Locate the baked item in the house.</w:t>
              <w:br/>
              <w:t>- examine the the baked item - Examine the baked item to determine its type and condition.</w:t>
              <w:br/>
              <w:t>- heat the the baked item - Heat the baked item using the microwave/stove.</w:t>
              <w:br/>
              <w:t>- put_down the baked item - Put the heated baked item down on the dining table.</w:t>
              <w:br/>
              <w:t>- put_down the the baked item - Put the heated baked item down on the dining table.</w:t>
              <w:br/>
              <w:t>- examine the the baked item - Examine the baked item to ensure it's cooled to the desired temperature.</w:t>
              <w:br/>
              <w:t>- put_down the the baked item - Put the cooled baked item down on the dining table.</w:t>
              <w:br/>
              <w:t>- done - The task is complete.</w:t>
              <w:br/>
              <w:t>- done</w:t>
            </w:r>
          </w:p>
        </w:tc>
      </w:tr>
    </w:tbl>
    <w:p>
      <w:r>
        <w:br/>
      </w:r>
    </w:p>
    <w:p>
      <w:pPr>
        <w:pStyle w:val="Heading2"/>
      </w:pPr>
      <w:r>
        <w:t>Example: implicit_standard_cool_and_place_3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incorrectly places the tomato on the counter top before chilling it in the fridge, which is a misordering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the the red vegetable - Pick up the the red vegetable.</w:t>
              <w:br/>
              <w:t>- put_down the the red vegetable - Place the the red vegetable on the CounterTop.</w:t>
              <w:br/>
              <w:t>- open the CounterTop - Open the CounterTop.</w:t>
              <w:br/>
              <w:t>- examine the the red vegetable - Examine the the red vegetable.</w:t>
              <w:br/>
              <w:t>- put_down the the red vegetable - Place the the red vegetable on the CounterTop.</w:t>
              <w:br/>
              <w:t>- done - The task is complete.</w:t>
              <w:br/>
              <w:t>- done</w:t>
            </w:r>
          </w:p>
        </w:tc>
      </w:tr>
    </w:tbl>
    <w:p>
      <w:r>
        <w:br/>
      </w:r>
    </w:p>
    <w:p>
      <w:pPr>
        <w:pStyle w:val="Heading2"/>
      </w:pPr>
      <w:r>
        <w:t>Example: implicit_standard_cool_and_place_4</w:t>
      </w:r>
    </w:p>
    <w:p>
      <w:r>
        <w:rPr>
          <w:b/>
        </w:rPr>
        <w:t xml:space="preserve">Task Type: </w:t>
      </w:r>
      <w:r>
        <w:t>cool_and_place</w:t>
      </w:r>
    </w:p>
    <w:p>
      <w:r>
        <w:rPr>
          <w:b/>
        </w:rPr>
        <w:t xml:space="preserve">LLM Judge Category: </w:t>
      </w:r>
      <w:r>
        <w:t>Action Ordering</w:t>
      </w:r>
    </w:p>
    <w:p>
      <w:pPr>
        <w:pStyle w:val="Heading3"/>
      </w:pPr>
      <w:r>
        <w:t>Instruction:</w:t>
      </w:r>
    </w:p>
    <w:p>
      <w:r>
        <w:t>cool the the green one and put it in the bowl.</w:t>
      </w:r>
    </w:p>
    <w:p>
      <w:pPr>
        <w:pStyle w:val="Heading3"/>
      </w:pPr>
      <w:r>
        <w:t>GPT-5 Judge Reasoning:</w:t>
      </w:r>
    </w:p>
    <w:p>
      <w:r>
        <w:t>The generated plan incorrectly orders actions, such as attempting to put down the green ingredient before cooling it, and placing it in the bowl after it has already been put down on the counter.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green one - Locate the green ingredient in the fridge.</w:t>
              <w:br/>
              <w:t>- open the fridge - Open the refrigerator door to access the fridge contents.</w:t>
              <w:br/>
              <w:t>- examine the fridge - Examine the fridge to locate the green ingredient.</w:t>
              <w:br/>
              <w:t>- find the bowl - Locate the bowl in the kitchen.</w:t>
              <w:br/>
              <w:t>- put_down the green one - Put the green ingredient down on the counter.</w:t>
              <w:br/>
              <w:t>- put_down the bowl - Put the bowl down on the counter.</w:t>
              <w:br/>
              <w:t>- put_down the green one - Put the green ingredient down on the counter.</w:t>
              <w:br/>
              <w:t>- put_down the bowl - Put the bowl down on the counter.</w:t>
              <w:br/>
              <w:t>- cool the green one - Place the green ingredient in the bowl.</w:t>
              <w:br/>
              <w:t>- close the fridge - Close the refrigerator door to secure the fridge contents.</w:t>
              <w:br/>
              <w:t>- done - The task is complete.</w:t>
              <w:br/>
              <w:t>- done</w:t>
            </w:r>
          </w:p>
        </w:tc>
      </w:tr>
    </w:tbl>
    <w:p>
      <w:r>
        <w:br/>
      </w:r>
    </w:p>
    <w:p>
      <w:pPr>
        <w:pStyle w:val="Heading2"/>
      </w:pPr>
      <w:r>
        <w:t>Example: implicit_standard_cool_and_place_5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the crucial steps of cooling the apple in the fridge, which is a key part of the instruction, and instead directly places the apple on the counter top without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the red one - Locate the red apple on the counter top.</w:t>
              <w:br/>
              <w:t>- examine the the red one - Examine the apple to confirm it's the one you need.</w:t>
              <w:br/>
              <w:t>- put_down the the red one - Place the apple on the counter top.</w:t>
              <w:br/>
              <w:t>- put_down the the red one - Put the apple down on the counter top.</w:t>
              <w:br/>
              <w:t>- done - The task is complete.</w:t>
              <w:br/>
              <w:t>- done</w:t>
            </w:r>
          </w:p>
        </w:tc>
      </w:tr>
    </w:tbl>
    <w:p>
      <w:r>
        <w:br/>
      </w:r>
    </w:p>
    <w:p>
      <w:pPr>
        <w:pStyle w:val="Heading2"/>
      </w:pPr>
      <w:r>
        <w:t>Example: implicit_standard_cool_and_place_6</w:t>
      </w:r>
    </w:p>
    <w:p>
      <w:r>
        <w:rPr>
          <w:b/>
        </w:rPr>
        <w:t xml:space="preserve">Task Type: </w:t>
      </w:r>
      <w:r>
        <w:t>cool_and_place</w:t>
      </w:r>
    </w:p>
    <w:p>
      <w:r>
        <w:rPr>
          <w:b/>
        </w:rPr>
        <w:t xml:space="preserve">LLM Judge Category: </w:t>
      </w:r>
      <w:r>
        <w:t>Attributive Misid</w:t>
      </w:r>
    </w:p>
    <w:p>
      <w:pPr>
        <w:pStyle w:val="Heading3"/>
      </w:pPr>
      <w:r>
        <w:t>Instruction:</w:t>
      </w:r>
    </w:p>
    <w:p>
      <w:r>
        <w:t>chill the it and place it on the plate.</w:t>
      </w:r>
    </w:p>
    <w:p>
      <w:pPr>
        <w:pStyle w:val="Heading3"/>
      </w:pPr>
      <w:r>
        <w:t>GPT-5 Judge Reasoning:</w:t>
      </w:r>
    </w:p>
    <w:p>
      <w:r>
        <w:t>The generated plan incorrectly identifies and manipulates a 'heated object' instead of the target object, 'potato',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the heated one - Locate the heated object.</w:t>
              <w:br/>
              <w:t>- pick_up the heated one - Pick up the heated object.</w:t>
              <w:br/>
              <w:t>- put_down the heated one - Place the heated object on the counter.</w:t>
              <w:br/>
              <w:t>- find the plate - Locate the plate.</w:t>
              <w:br/>
              <w:t>- put_down the heated one and the plate - Place the heated object on the plate.</w:t>
              <w:br/>
              <w:t>- pick_up the plate - Pick up the plate.</w:t>
              <w:br/>
              <w:t>- put_down the plate - Place the plate on the counter.</w:t>
              <w:br/>
              <w:t>- examine the plate - Examine the plate.</w:t>
              <w:br/>
              <w:t>- put_down the plate - Place the plate on the counter.</w:t>
              <w:br/>
              <w:t>- put_down the plate and the the heated one - Place the plate and the heated object on the counter.</w:t>
            </w:r>
          </w:p>
        </w:tc>
      </w:tr>
    </w:tbl>
    <w:p>
      <w:r>
        <w:br/>
      </w:r>
    </w:p>
    <w:p>
      <w:pPr>
        <w:pStyle w:val="Heading2"/>
      </w:pPr>
      <w:r>
        <w:t>Example: implicit_standard_cool_and_place_7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the crucial steps of finding and using the fridge to cool the bread, which is necessary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the baked item - Navigate to the baked item.</w:t>
              <w:br/>
              <w:t>- examine the the baked item - Examine the baked item.</w:t>
              <w:br/>
              <w:t>- cool the the baked item - Cool the baked item.</w:t>
              <w:br/>
              <w:t>- put_down the baked item - Put down the baked item on the dining table.</w:t>
              <w:br/>
              <w:t>- put_down the baked item - Put down the baked item on the dining table.</w:t>
              <w:br/>
              <w:t>- done - Task is complete.</w:t>
              <w:br/>
              <w:t>- done</w:t>
            </w:r>
          </w:p>
        </w:tc>
      </w:tr>
    </w:tbl>
    <w:p>
      <w:r>
        <w:br/>
      </w:r>
    </w:p>
    <w:p>
      <w:pPr>
        <w:pStyle w:val="Heading2"/>
      </w:pPr>
      <w:r>
        <w:t>Example: implicit_standard_cool_and_place_8</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counter top.</w:t>
      </w:r>
    </w:p>
    <w:p>
      <w:pPr>
        <w:pStyle w:val="Heading3"/>
      </w:pPr>
      <w:r>
        <w:t>GPT-5 Judge Reasoning:</w:t>
      </w:r>
    </w:p>
    <w:p>
      <w:r>
        <w:t>The generated plan fails to identify and manipulate the correct target object, 'tomato', due to a misunderstanding of the pronoun 'it' in the instruction, leading to irrelevant actions with unrelated objects.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CounterTop - Pick up the CounterTop.</w:t>
              <w:br/>
              <w:t>- examine CounterTop - Examine the CounterTop.</w:t>
              <w:br/>
              <w:t>- put_down CounterTop - Place the CounterTop on the floor.</w:t>
              <w:br/>
              <w:t>- find Plate - Navigate to the Plate.</w:t>
              <w:br/>
              <w:t>- pick_up Plate - Pick up the Plate.</w:t>
              <w:br/>
              <w:t>- examine Plate - Examine the Plate.</w:t>
              <w:br/>
              <w:t>- put_down Plate - Place the Plate on the CounterTop.</w:t>
              <w:br/>
              <w:t>- find Bowl - Navigate to the Bowl.</w:t>
              <w:br/>
              <w:t>- pick_up Bowl - Pick up the Bowl.</w:t>
              <w:br/>
              <w:t>- examine Bowl - Examine the Bowl.</w:t>
              <w:br/>
              <w:t>- put_down Bowl - Place the Bowl on the floor.</w:t>
              <w:br/>
              <w:t>- find Lettuce - Navigate to the Lettuce.</w:t>
              <w:br/>
              <w:t>- pick_up Lettuce - Pick up the Lettuce.</w:t>
              <w:br/>
              <w:t>- examine Lettuce - Examine the Lettuce.</w:t>
              <w:br/>
              <w:t>- put_down Lettuce - Place the Lettuce on the floor.</w:t>
              <w:br/>
              <w:t>- find Potato - Navigate to the Potato.</w:t>
              <w:br/>
              <w:t>- pick_up Potato - Pick up the Potato.</w:t>
              <w:br/>
              <w:t>- examine Potato - Examine the Potato.</w:t>
              <w:br/>
              <w:t>- put_down Potato - Place the Potato on the floor.</w:t>
            </w:r>
          </w:p>
        </w:tc>
      </w:tr>
    </w:tbl>
    <w:p>
      <w:r>
        <w:br/>
      </w:r>
    </w:p>
    <w:p>
      <w:pPr>
        <w:pStyle w:val="Heading2"/>
      </w:pPr>
      <w:r>
        <w:t>Example: implicit_standard_cool_and_place_9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critical actions such as 'pick_up lettuce', 'find fridge', 'open fridge', and 'close fridge', which are necessary for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the leafy one - Navigate to the the leafy one.</w:t>
              <w:br/>
              <w:t>- examine the the leafy one - Examine the the leafy one.</w:t>
              <w:br/>
              <w:t>- cool the the leafy one - Cool the the leafy one.</w:t>
              <w:br/>
              <w:t>- put_down the the leafy one - Put down the the leafy one.</w:t>
              <w:br/>
              <w:t>- put_down the the leafy one in the bowl - Put down the the leafy one in the bowl.</w:t>
            </w:r>
          </w:p>
        </w:tc>
      </w:tr>
    </w:tbl>
    <w:p>
      <w:r>
        <w:br/>
      </w:r>
    </w:p>
    <w:p>
      <w:pPr>
        <w:pStyle w:val="Heading2"/>
      </w:pPr>
      <w:r>
        <w:t>Example: implicit_standard_cool_and_place_10</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an unnecessary and incorrect action of slicing the fruit, which was not part of the instruction to cool the apple by placing it in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round fruit - Navigate to the fruit on the counter top.</w:t>
              <w:br/>
              <w:t>- examine the round fruit - Examine the fruit to confirm it's the desired one.</w:t>
              <w:br/>
              <w:t>- slice the round fruit - Slice the fruit to cool it.</w:t>
              <w:br/>
              <w:t>- put_down the sliced fruit - Place the sliced fruit on the counter top.</w:t>
              <w:br/>
              <w:t>- put_down the round fruit - Place the round fruit on the counter top.</w:t>
              <w:br/>
              <w:t>- done - Task is complete.</w:t>
              <w:br/>
              <w:t>- done</w:t>
            </w:r>
          </w:p>
        </w:tc>
      </w:tr>
    </w:tbl>
    <w:p>
      <w:r>
        <w:br/>
      </w:r>
    </w:p>
    <w:p>
      <w:pPr>
        <w:pStyle w:val="Heading2"/>
      </w:pPr>
      <w:r>
        <w:t>Example: implicit_standard_cool_and_place_11</w:t>
      </w:r>
    </w:p>
    <w:p>
      <w:r>
        <w:rPr>
          <w:b/>
        </w:rPr>
        <w:t xml:space="preserve">Task Type: </w:t>
      </w:r>
      <w:r>
        <w:t>cool_and_place</w:t>
      </w:r>
    </w:p>
    <w:p>
      <w:r>
        <w:rPr>
          <w:b/>
        </w:rPr>
        <w:t xml:space="preserve">LLM Judge Category: </w:t>
      </w:r>
      <w:r>
        <w:t>Action Ordering</w:t>
      </w:r>
    </w:p>
    <w:p>
      <w:pPr>
        <w:pStyle w:val="Heading3"/>
      </w:pPr>
      <w:r>
        <w:t>Instruction:</w:t>
      </w:r>
    </w:p>
    <w:p>
      <w:r>
        <w:t>chill the the heated one and place it on the plate.</w:t>
      </w:r>
    </w:p>
    <w:p>
      <w:pPr>
        <w:pStyle w:val="Heading3"/>
      </w:pPr>
      <w:r>
        <w:t>GPT-5 Judge Reasoning:</w:t>
      </w:r>
    </w:p>
    <w:p>
      <w:r>
        <w:t>The generated plan incorrectly places the heated object on the plate before cooling it, which is a misordering of actions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one - Navigate to the heated one.</w:t>
              <w:br/>
              <w:t>- pick_up the heated one - Pick up the heated one.</w:t>
              <w:br/>
              <w:t>- put_down the heated one - Place the heated one on the plate.</w:t>
              <w:br/>
              <w:t>- open the plate - Open the plate.</w:t>
              <w:br/>
              <w:t>- examine the plate - Examine the plate.</w:t>
              <w:br/>
              <w:t>- slice the heated one - Slice the heated one.</w:t>
              <w:br/>
              <w:t>- put_down the sliced heated one - Place the sliced heated one on the plate.</w:t>
              <w:br/>
              <w:t>- put_down the plate - Place the plate on the counter top.</w:t>
              <w:br/>
              <w:t>- clean the counter top - Clean the counter top.</w:t>
              <w:br/>
              <w:t>- done - Task is complete.</w:t>
              <w:br/>
              <w:t>- done</w:t>
            </w:r>
          </w:p>
        </w:tc>
      </w:tr>
    </w:tbl>
    <w:p>
      <w:r>
        <w:br/>
      </w:r>
    </w:p>
    <w:p>
      <w:pPr>
        <w:pStyle w:val="Heading2"/>
      </w:pPr>
      <w:r>
        <w:t>Example: implicit_standard_cool_and_place_12</w:t>
      </w:r>
    </w:p>
    <w:p>
      <w:r>
        <w:rPr>
          <w:b/>
        </w:rPr>
        <w:t xml:space="preserve">Task Type: </w:t>
      </w:r>
      <w:r>
        <w:t>cool_and_place</w:t>
      </w:r>
    </w:p>
    <w:p>
      <w:r>
        <w:rPr>
          <w:b/>
        </w:rPr>
        <w:t xml:space="preserve">LLM Judge Category: </w:t>
      </w:r>
      <w:r>
        <w:t>Pronoun Failure</w:t>
      </w:r>
    </w:p>
    <w:p>
      <w:pPr>
        <w:pStyle w:val="Heading3"/>
      </w:pPr>
      <w:r>
        <w:t>Instruction:</w:t>
      </w:r>
    </w:p>
    <w:p>
      <w:r>
        <w:t>cool the the outer layer and put it on the dining table.</w:t>
      </w:r>
    </w:p>
    <w:p>
      <w:pPr>
        <w:pStyle w:val="Heading3"/>
      </w:pPr>
      <w:r>
        <w:t>GPT-5 Judge Reasoning:</w:t>
      </w:r>
    </w:p>
    <w:p>
      <w:r>
        <w:t>The generated plan repeatedly uses 'the the' instead of specifying the target object 'bread', leading to a failure in identifying and manipulating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the - Navigate to the the object.</w:t>
              <w:br/>
              <w:t>- examine the the - Examine the the object.</w:t>
              <w:br/>
              <w:t>- cool the the outer layer - Cool the outer layer of the the object.</w:t>
              <w:br/>
              <w:t>- put_down the the - Put down the the object at the dining table location.</w:t>
              <w:br/>
              <w:t>- put_down the the - Put down the the object at the dining table location.</w:t>
            </w:r>
          </w:p>
        </w:tc>
      </w:tr>
    </w:tbl>
    <w:p>
      <w:r>
        <w:br/>
      </w:r>
    </w:p>
    <w:p>
      <w:pPr>
        <w:pStyle w:val="Heading2"/>
      </w:pPr>
      <w:r>
        <w:t>Example: implicit_standard_cool_and_place_13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fails to include the crucial steps of finding the fridge, opening it, cooling the tomato, and closing the fridge, which are necessary to fulfill the instruction of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CounterTop - Navigate to the CounterTop.</w:t>
              <w:br/>
              <w:t>- pick_up the juicy tomato - Pick up the juicy tomato.</w:t>
              <w:br/>
              <w:t>- put_down the juicy tomato on the CounterTop - Place the juicy tomato on the CounterTop.</w:t>
              <w:br/>
              <w:t>- examine the CounterTop - Examine the CounterTop.</w:t>
              <w:br/>
              <w:t>- find the Plate - Navigate to the Plate.</w:t>
              <w:br/>
              <w:t>- pick_up the Plate - Pick up the Plate.</w:t>
              <w:br/>
              <w:t>- put_down the Plate on the CounterTop - Place the Plate on the CounterTop.</w:t>
              <w:br/>
              <w:t>- examine the Plate - Examine the Plate.</w:t>
              <w:br/>
              <w:t>- find the Bowl - Navigate to the Bowl.</w:t>
              <w:br/>
              <w:t>- pick_up the Bowl - Pick up the Bowl.</w:t>
              <w:br/>
              <w:t>- put_down the Bowl on the CounterTop - Place the Bowl on the CounterTop.</w:t>
              <w:br/>
              <w:t>- examine the Bowl - Examine the Bowl.</w:t>
              <w:br/>
              <w:t>- find the Lettuce - Navigate to the Lettuce.</w:t>
              <w:br/>
              <w:t>- pick_up the Lettuce - Pick up the Lettuce.</w:t>
              <w:br/>
              <w:t>- put_down the Lettuce on the CounterTop - Place the Lettuce on the CounterTop.</w:t>
              <w:br/>
              <w:t>- examine the Lettuce - Examine the Lettuce.</w:t>
              <w:br/>
              <w:t>- find the Potato - Navigate to the Potato.</w:t>
            </w:r>
          </w:p>
        </w:tc>
      </w:tr>
    </w:tbl>
    <w:p>
      <w:r>
        <w:br/>
      </w:r>
    </w:p>
    <w:p>
      <w:pPr>
        <w:pStyle w:val="Heading2"/>
      </w:pPr>
      <w:r>
        <w:t>Example: implicit_standard_cool_and_place_14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incorrectly orders the actions by placing the lettuce in the bowl before cooling it, which deviates from the instruction to cool the lettuce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Navigate to the Bowl object.</w:t>
              <w:br/>
              <w:t>- pick_up the leafy one - Pick up the lettuce.</w:t>
              <w:br/>
              <w:t>- put_down the leafy one - Place the lettuce in the Bowl object.</w:t>
              <w:br/>
              <w:t>- cool the leafy one - Open the Bowl object.</w:t>
              <w:br/>
              <w:t>- put_down the Bowl object - Place the Bowl object on the counter.</w:t>
              <w:br/>
              <w:t>- done</w:t>
              <w:br/>
              <w:t>- done</w:t>
            </w:r>
          </w:p>
        </w:tc>
      </w:tr>
    </w:tbl>
    <w:p>
      <w:r>
        <w:br/>
      </w:r>
    </w:p>
    <w:p>
      <w:pPr>
        <w:pStyle w:val="Heading2"/>
      </w:pPr>
      <w:r>
        <w:t>Example: implicit_standard_cool_and_place_15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the crucial steps of finding the fridge, opening it, cooling the apple, and closing the fridge, which are necessary to complete the task of cooling the apple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red one - Locate the red object on the counter top.</w:t>
              <w:br/>
              <w:t>- pick_up the red one - Pick up the red object.</w:t>
              <w:br/>
              <w:t>- put_down the red one - Place the red object on the counter top.</w:t>
              <w:br/>
              <w:t>- examine the red one - Examine the red object to ensure it's cool.</w:t>
            </w:r>
          </w:p>
        </w:tc>
      </w:tr>
    </w:tbl>
    <w:p>
      <w:r>
        <w:br/>
      </w:r>
    </w:p>
    <w:p>
      <w:pPr>
        <w:pStyle w:val="Heading2"/>
      </w:pPr>
      <w:r>
        <w:t>Example: implicit_standard_cool_and_place_16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the crucial steps of cooling the potato in the fridge, which is necessary to fulfill the instruction of chilling the target object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the - Navigate to the heated one.</w:t>
              <w:br/>
              <w:t>- pick_up the - Pick up the heated one.</w:t>
              <w:br/>
              <w:t>- put_down the - Place the heated one on the plate.</w:t>
              <w:br/>
              <w:t>- open the - Open the container to place it on the plate.</w:t>
              <w:br/>
              <w:t>- put_down the - Place the container on the plate.</w:t>
              <w:br/>
              <w:t>- examine the - Examine the plate to ensure it's clean.</w:t>
              <w:br/>
              <w:t>- clean the - Clean the plate using sink.</w:t>
              <w:br/>
              <w:t>- done</w:t>
              <w:br/>
              <w:t>- done</w:t>
            </w:r>
          </w:p>
        </w:tc>
      </w:tr>
    </w:tbl>
    <w:p>
      <w:r>
        <w:br/>
      </w:r>
    </w:p>
    <w:p>
      <w:pPr>
        <w:pStyle w:val="Heading2"/>
      </w:pPr>
      <w:r>
        <w:t>Example: implicit_standard_cool_and_place_17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critical actions such as finding the fridge, opening it, and closing it after cooling the bread, which are necessary steps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the outer layer - Navigate to the outer layer of the bread.</w:t>
              <w:br/>
              <w:t>- examine the outer layer - Examine the outer layer of the bread.</w:t>
              <w:br/>
              <w:t>- cool the outer layer - Cool the outer layer of the bread.</w:t>
              <w:br/>
              <w:t>- put_down the outer layer - Put down the outer layer of the bread on the DiningTable.</w:t>
              <w:br/>
              <w:t>- put_down the outer layer - Put down the outer layer of the bread on the DiningTable.</w:t>
              <w:br/>
              <w:t>- done</w:t>
              <w:br/>
              <w:t>- done</w:t>
            </w:r>
          </w:p>
        </w:tc>
      </w:tr>
    </w:tbl>
    <w:p>
      <w:r>
        <w:br/>
      </w:r>
    </w:p>
    <w:p>
      <w:pPr>
        <w:pStyle w:val="Heading2"/>
      </w:pPr>
      <w:r>
        <w:t>Example: implicit_standard_examine_in_light_0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omits the necessary actions to find and toggle on the floor lamp, which are required to examine the credit card by its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small plastic thing by the light of the FloorLamp - Locate the small plastic thing.</w:t>
              <w:br/>
              <w:t>- examine the small plastic thing - Examine the small plastic thing.</w:t>
              <w:br/>
              <w:t>- examine the small plastic thing closer - Examine the small plastic thing more closely.</w:t>
              <w:br/>
              <w:t>- examine the small plastic thing with the light - Examine the small plastic thing with the light of the FloorLamp.</w:t>
            </w:r>
          </w:p>
        </w:tc>
      </w:tr>
    </w:tbl>
    <w:p>
      <w:r>
        <w:br/>
      </w:r>
    </w:p>
    <w:p>
      <w:pPr>
        <w:pStyle w:val="Heading2"/>
      </w:pPr>
      <w:r>
        <w:t>Example: implicit_standard_examine_in_light_1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examines the writing instrument before picking it up and incorrectly includes putting down the desk lamp,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the writing instrument under the desk lamp.</w:t>
              <w:br/>
              <w:t>- examine the writing instrument.</w:t>
              <w:br/>
              <w:t>- pick_up the writing instrument.</w:t>
              <w:br/>
              <w:t>- put_down the desk lamp.</w:t>
              <w:br/>
              <w:t>- examine the writing instrument under the desk lamp.</w:t>
            </w:r>
          </w:p>
        </w:tc>
      </w:tr>
    </w:tbl>
    <w:p>
      <w:r>
        <w:br/>
      </w:r>
    </w:p>
    <w:p>
      <w:pPr>
        <w:pStyle w:val="Heading2"/>
      </w:pPr>
      <w:r>
        <w:t>Example: implicit_standard_examine_in_light_2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incorrectly starts by examining the floor lamp instead of first finding and picking up the watch,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floor lamp - Navigate to the floor lamp.</w:t>
              <w:br/>
              <w:t>- examine the floor lamp - Examine the floor lamp.</w:t>
              <w:br/>
              <w:t>- examine the floor lamp by the light - Examine the floor lamp under the light.</w:t>
              <w:br/>
              <w:t>- examine the watch by the light - Examine the watch under the light of the floor lamp.</w:t>
            </w:r>
          </w:p>
        </w:tc>
      </w:tr>
    </w:tbl>
    <w:p>
      <w:r>
        <w:br/>
      </w:r>
    </w:p>
    <w:p>
      <w:pPr>
        <w:pStyle w:val="Heading2"/>
      </w:pPr>
      <w:r>
        <w:t>Example: implicit_standard_examine_in_light_3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the small accessory under the desk lamp.</w:t>
      </w:r>
    </w:p>
    <w:p>
      <w:pPr>
        <w:pStyle w:val="Heading3"/>
      </w:pPr>
      <w:r>
        <w:t>GPT-5 Judge Reasoning:</w:t>
      </w:r>
    </w:p>
    <w:p>
      <w:r>
        <w:t>The generated plan omits the crucial step of toggling on the desk lamp, which is necessary for inspecting the key chain under proper lighting.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the small accessory under the desk lamp - examine the desk lamp.</w:t>
              <w:br/>
              <w:t>- pick_up the small accessory - Pick up the small accessory under the desk lamp.</w:t>
              <w:br/>
              <w:t>- examine the small accessory - Examine the small accessory.</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 accessory - Examine the small accessory again.</w:t>
              <w:br/>
              <w:t>- examine the small</w:t>
            </w:r>
          </w:p>
        </w:tc>
      </w:tr>
    </w:tbl>
    <w:p>
      <w:r>
        <w:br/>
      </w:r>
    </w:p>
    <w:p>
      <w:pPr>
        <w:pStyle w:val="Heading2"/>
      </w:pPr>
      <w:r>
        <w:t>Example: implicit_standard_examine_in_light_4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the fluffy item and turn a lamp on.</w:t>
      </w:r>
    </w:p>
    <w:p>
      <w:pPr>
        <w:pStyle w:val="Heading3"/>
      </w:pPr>
      <w:r>
        <w:t>GPT-5 Judge Reasoning:</w:t>
      </w:r>
    </w:p>
    <w:p>
      <w:r>
        <w:t>The generated plan includes a 'put_down the lamp' action, which is not part of the task and incorrectly associates the pillow with the lamp, leading to a failure in executing the correct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the the fluffy item - Using the find action, locate the pillow.</w:t>
              <w:br/>
              <w:t>- pick_up the fluffy item - Using the pick_up action, pick up the pillow.</w:t>
              <w:br/>
              <w:t>- put_down the lamp - Using the put_down action, place the pillow at the usual spot.</w:t>
              <w:br/>
              <w:t>- done</w:t>
              <w:br/>
              <w:t>- done</w:t>
            </w:r>
          </w:p>
        </w:tc>
      </w:tr>
    </w:tbl>
    <w:p>
      <w:r>
        <w:br/>
      </w:r>
    </w:p>
    <w:p>
      <w:pPr>
        <w:pStyle w:val="Heading2"/>
      </w:pPr>
      <w:r>
        <w:t>Example: implicit_standard_examine_in_light_5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omits critical actions such as picking up the credit card and turning on the floor lamp, which are necessary to properly examine the object by the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small plastic thing - Navigate to the area where the light of the floor lamp is.</w:t>
              <w:br/>
              <w:t>- examine the small plastic thing - Examine the object by the light of the floor lamp.</w:t>
              <w:br/>
              <w:t>- examine the small plastic thing - Examine the object by the light of the floor lamp.</w:t>
              <w:br/>
              <w:t>- examine the small plastic thing - Examine the object by the light of the floor lamp.</w:t>
              <w:br/>
              <w:t>- examine the small plastic thing - Examine the object by the light of the floor lamp.</w:t>
            </w:r>
          </w:p>
        </w:tc>
      </w:tr>
    </w:tbl>
    <w:p>
      <w:r>
        <w:br/>
      </w:r>
    </w:p>
    <w:p>
      <w:pPr>
        <w:pStyle w:val="Heading2"/>
      </w:pPr>
      <w:r>
        <w:t>Example: implicit_standard_examine_in_light_6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the writing tool under the desk lamp.</w:t>
      </w:r>
    </w:p>
    <w:p>
      <w:pPr>
        <w:pStyle w:val="Heading3"/>
      </w:pPr>
      <w:r>
        <w:t>GPT-5 Judge Reasoning:</w:t>
      </w:r>
    </w:p>
    <w:p>
      <w:r>
        <w:t>The generated plan incorrectly examines the desk lamp before picking up the writing tool, and it also places the writing tool on the desk instead of examining it under the lamp, leading to a failure in following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the writing tool under the desk lamp - locate the desk lamp</w:t>
              <w:br/>
              <w:t>- examine the desk lamp - examine the desk lamp</w:t>
              <w:br/>
              <w:t>- pick_up the writing tool - pick up the writing tool</w:t>
              <w:br/>
              <w:t>- put_down the writing tool at the desk - place the writing tool on the desk</w:t>
              <w:br/>
              <w:t>- done</w:t>
              <w:br/>
              <w:t>- done</w:t>
            </w:r>
          </w:p>
        </w:tc>
      </w:tr>
    </w:tbl>
    <w:p>
      <w:r>
        <w:br/>
      </w:r>
    </w:p>
    <w:p>
      <w:pPr>
        <w:pStyle w:val="Heading2"/>
      </w:pPr>
      <w:r>
        <w:t>Example: implicit_standard_examine_in_light_7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fails to include actions to find and pick up the watch, as well as to toggle on the floor lamp, which are necessary steps before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small device by the light of the FloorLamp - Locate the device under the light of the FloorLamp.</w:t>
              <w:br/>
              <w:t>- examine the device - Examine the device.</w:t>
              <w:br/>
              <w:t>- examine the device - Examine the device again.</w:t>
              <w:br/>
              <w:t>- examine the device - Examine the device once more.</w:t>
              <w:br/>
              <w:t>- examine the device - Examine the device one last time.</w:t>
            </w:r>
          </w:p>
        </w:tc>
      </w:tr>
    </w:tbl>
    <w:p>
      <w:r>
        <w:br/>
      </w:r>
    </w:p>
    <w:p>
      <w:pPr>
        <w:pStyle w:val="Heading2"/>
      </w:pPr>
      <w:r>
        <w:t>Example: implicit_standard_examine_in_light_8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examines the desk lamp before finding and picking up the key chain, which is out of order compared to the ground truth plan that requires the key chain to be examined under the desk lamp after it is toggled 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the keychain - Navigate to the keychain.</w:t>
              <w:br/>
              <w:t>- pick_up keychain - Pick up the keychain.</w:t>
              <w:br/>
              <w:t>- examine keychain - Examine the keychain.</w:t>
              <w:br/>
              <w:t>- put_down keychain - Place the keychain at the desk.</w:t>
              <w:br/>
              <w:t>- examine keychain - Examine the keychain again.</w:t>
              <w:br/>
              <w:t>- examine keychain under DeskLamp - Examine the keychain under the DeskLamp.</w:t>
            </w:r>
          </w:p>
        </w:tc>
      </w:tr>
    </w:tbl>
    <w:p>
      <w:r>
        <w:br/>
      </w:r>
    </w:p>
    <w:p>
      <w:pPr>
        <w:pStyle w:val="Heading2"/>
      </w:pPr>
      <w:r>
        <w:t>Example: implicit_standard_examine_in_light_10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fails to include actions to find and pick up the credit card, as well as to toggle on the floor lamp, which are necessary steps before examining the credit card by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small plastic thing by the light of the FloorLamp - Locate the FloorLamp.</w:t>
              <w:br/>
              <w:t>- examine the small plastic thing - Examine the FloorLamp.</w:t>
              <w:br/>
              <w:t>- examine the small plastic thing - Examine the FloorLamp.</w:t>
              <w:br/>
              <w:t>- examine the small plastic thing - Examine the FloorLamp.</w:t>
              <w:br/>
              <w:t>- examine the small plastic thing - Examine the FloorLamp.</w:t>
            </w:r>
          </w:p>
        </w:tc>
      </w:tr>
    </w:tbl>
    <w:p>
      <w:r>
        <w:br/>
      </w:r>
    </w:p>
    <w:p>
      <w:pPr>
        <w:pStyle w:val="Heading2"/>
      </w:pPr>
      <w:r>
        <w:t>Example: implicit_standard_examine_in_light_11</w:t>
      </w:r>
    </w:p>
    <w:p>
      <w:r>
        <w:rPr>
          <w:b/>
        </w:rPr>
        <w:t xml:space="preserve">Task Type: </w:t>
      </w:r>
      <w:r>
        <w:t>examine_in_light</w:t>
      </w:r>
    </w:p>
    <w:p>
      <w:r>
        <w:rPr>
          <w:b/>
        </w:rPr>
        <w:t xml:space="preserve">LLM Judge Category: </w:t>
      </w:r>
      <w:r>
        <w:t>Hallucinated Action</w:t>
      </w:r>
    </w:p>
    <w:p>
      <w:pPr>
        <w:pStyle w:val="Heading3"/>
      </w:pPr>
      <w:r>
        <w:t>Instruction:</w:t>
      </w:r>
    </w:p>
    <w:p>
      <w:r>
        <w:t>look at the the ink tool under the desk lamp.</w:t>
      </w:r>
    </w:p>
    <w:p>
      <w:pPr>
        <w:pStyle w:val="Heading3"/>
      </w:pPr>
      <w:r>
        <w:t>GPT-5 Judge Reasoning:</w:t>
      </w:r>
    </w:p>
    <w:p>
      <w:r>
        <w:t>The generated plan includes actions such as 'pick_up the desk lamp' and 'put_down the desk', which are not part of the ground truth plan and are unnecessary for examining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the ink tool - Locate the desk lamp.</w:t>
              <w:br/>
              <w:t>- pick_up the ink tool - Pick up the desk lamp.</w:t>
              <w:br/>
              <w:t>- examine the ink tool - Examine the desk lamp.</w:t>
              <w:br/>
              <w:t>- open the desk - Open the desk.</w:t>
              <w:br/>
              <w:t>- find the ink tool under the desk lamp - Locate the ink tool under the desk lamp.</w:t>
              <w:br/>
              <w:t>- put_down the desk - Put down the desk.</w:t>
              <w:br/>
              <w:t>- examine the ink tool under the desk lamp - Examine the ink tool under the desk lamp.</w:t>
              <w:br/>
              <w:t>- done</w:t>
              <w:br/>
              <w:t>- done</w:t>
            </w:r>
          </w:p>
        </w:tc>
      </w:tr>
    </w:tbl>
    <w:p>
      <w:r>
        <w:br/>
      </w:r>
    </w:p>
    <w:p>
      <w:pPr>
        <w:pStyle w:val="Heading2"/>
      </w:pPr>
      <w:r>
        <w:t>Example: implicit_standard_examine_in_light_12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fails to include actions to find and pick up the watch, as well as to toggle on the floor lamp, which are necessary steps before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small device by the light of the FloorLamp - Move towards the FloorLamp.</w:t>
              <w:br/>
              <w:t>- examine the small device - Open the FloorLamp to examine it.</w:t>
              <w:br/>
              <w:t>- examine the small device - Examine the device to see what it is.</w:t>
              <w:br/>
              <w:t>- examine the small device - Check the device's condition and functionality.</w:t>
              <w:br/>
              <w:t>- examine the small device - Check if it has any visible damage or issues.</w:t>
              <w:br/>
              <w:t>- examine the small device - Check if it has any labels or markings.</w:t>
              <w:br/>
              <w:t>- examine the small device - Check if it has any moving parts.</w:t>
              <w:br/>
              <w:t>- examine the small device - Check if it has any visible signs of wear or tear.</w:t>
              <w:br/>
              <w:t>- examine the small device - Check if it has any obvious defects.</w:t>
              <w:br/>
              <w:t>- examine the small device - Check if it has any removable parts.</w:t>
              <w:br/>
              <w:t>- examine the small device - Check if it has any labels or markings.</w:t>
              <w:br/>
              <w:t>- examine the small device - Check if it has any moving parts.</w:t>
              <w:br/>
              <w:t>- examine the small device - Check if it has any visible signs of wear or tear.</w:t>
              <w:br/>
              <w:t>- examine the small device - Check if it has any obvious defects.</w:t>
              <w:br/>
              <w:t>- examine the small device - Check if it has any removable parts.</w:t>
            </w:r>
          </w:p>
        </w:tc>
      </w:tr>
    </w:tbl>
    <w:p>
      <w:r>
        <w:br/>
      </w:r>
    </w:p>
    <w:p>
      <w:pPr>
        <w:pStyle w:val="Heading2"/>
      </w:pPr>
      <w:r>
        <w:t>Example: implicit_standard_examine_in_light_13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it under the desk lamp.</w:t>
      </w:r>
    </w:p>
    <w:p>
      <w:pPr>
        <w:pStyle w:val="Heading3"/>
      </w:pPr>
      <w:r>
        <w:t>GPT-5 Judge Reasoning:</w:t>
      </w:r>
    </w:p>
    <w:p>
      <w:r>
        <w:t>The generated plan examines the desk lamp before finding and picking up the key chain, which is out of order compared to the ground truth plan where the key chain should be examined under the lamp after it is turned 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the keychain - Locate the keychain under the DeskLamp.</w:t>
              <w:br/>
              <w:t>- pick_up keychain - Pick up the keychain.</w:t>
              <w:br/>
              <w:t>- put_down keychain - Place the keychain at the human's location.</w:t>
              <w:br/>
              <w:t>- done</w:t>
              <w:br/>
              <w:t>- done</w:t>
            </w:r>
          </w:p>
        </w:tc>
      </w:tr>
    </w:tbl>
    <w:p>
      <w:r>
        <w:br/>
      </w:r>
    </w:p>
    <w:p>
      <w:pPr>
        <w:pStyle w:val="Heading2"/>
      </w:pPr>
      <w:r>
        <w:t>Example: implicit_noised_pick_and_place_0</w:t>
      </w:r>
    </w:p>
    <w:p>
      <w:r>
        <w:rPr>
          <w:b/>
        </w:rPr>
        <w:t xml:space="preserve">Task Type: </w:t>
      </w:r>
      <w:r>
        <w:t>pick_and_place</w:t>
      </w:r>
    </w:p>
    <w:p>
      <w:r>
        <w:rPr>
          <w:b/>
        </w:rPr>
        <w:t xml:space="preserve">LLM Judge Category: </w:t>
      </w:r>
      <w:r>
        <w:t>Action Omission</w:t>
      </w:r>
    </w:p>
    <w:p>
      <w:pPr>
        <w:pStyle w:val="Heading3"/>
      </w:pPr>
      <w:r>
        <w:t>Instruction:</w:t>
      </w:r>
    </w:p>
    <w:p>
      <w:r>
        <w:t>put the it on the dining table.</w:t>
      </w:r>
    </w:p>
    <w:p>
      <w:pPr>
        <w:pStyle w:val="Heading3"/>
      </w:pPr>
      <w:r>
        <w:t>GPT-5 Judge Reasoning:</w:t>
      </w:r>
    </w:p>
    <w:p>
      <w:r>
        <w:t>The generated plan repeatedly attempts to put down the apple without first finding or picking it up, omitting the necessary actions to locate and grasp the target object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put_down Apple - Put the apple on the DiningTable.</w:t>
              <w:br/>
              <w:t>- put_down Apple - Put the apple on the DiningTable.</w:t>
              <w:br/>
              <w:t>- put_down Apple - Put the apple on the DiningTable.</w:t>
              <w:br/>
              <w:t>- put_down Apple - Put the apple on the DiningTable.</w:t>
              <w:br/>
              <w:t>- put_down Apple - Put the apple on the DiningTable.</w:t>
            </w:r>
          </w:p>
        </w:tc>
      </w:tr>
    </w:tbl>
    <w:p>
      <w:r>
        <w:br/>
      </w:r>
    </w:p>
    <w:p>
      <w:pPr>
        <w:pStyle w:val="Heading2"/>
      </w:pPr>
      <w:r>
        <w:t>Example: implicit_noised_pick_and_place_1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agent misinterpreted 'it' as 'shelf' instead of 'book', leading to incorrect actions involving the shelf rather than the book.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put_down Shelf - Place the Shelf at the desired location.</w:t>
              <w:br/>
              <w:t>- done</w:t>
              <w:br/>
              <w:t>- done</w:t>
            </w:r>
          </w:p>
        </w:tc>
      </w:tr>
    </w:tbl>
    <w:p>
      <w:r>
        <w:br/>
      </w:r>
    </w:p>
    <w:p>
      <w:pPr>
        <w:pStyle w:val="Heading2"/>
      </w:pPr>
      <w:r>
        <w:t>Example: implicit_noised_pick_and_place_3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it to the side table.</w:t>
      </w:r>
    </w:p>
    <w:p>
      <w:pPr>
        <w:pStyle w:val="Heading3"/>
      </w:pPr>
      <w:r>
        <w:t>GPT-5 Judge Reasoning:</w:t>
      </w:r>
    </w:p>
    <w:p>
      <w:r>
        <w:t>The generated plan includes actions like 'examine the SideTable' and 'put_down the SideTable at the SideTable' which are not part of the task and do not make sense, indicating hallucinated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pick_up the RemoteControl.</w:t>
              <w:br/>
              <w:t>- put_down the RemoteControl at the SideTable.</w:t>
              <w:br/>
              <w:t>- examine the SideTable.</w:t>
              <w:br/>
              <w:t>- put_down the SideTable at the SideTable.</w:t>
              <w:br/>
              <w:t>- examine the SideTable.</w:t>
              <w:br/>
              <w:t>- put_down the RemoteControl at the SideTable.</w:t>
            </w:r>
          </w:p>
        </w:tc>
      </w:tr>
    </w:tbl>
    <w:p>
      <w:r>
        <w:br/>
      </w:r>
    </w:p>
    <w:p>
      <w:pPr>
        <w:pStyle w:val="Heading2"/>
      </w:pPr>
      <w:r>
        <w:t>Example: implicit_noised_pick_and_place_4</w:t>
      </w:r>
    </w:p>
    <w:p>
      <w:r>
        <w:rPr>
          <w:b/>
        </w:rPr>
        <w:t xml:space="preserve">Task Type: </w:t>
      </w:r>
      <w:r>
        <w:t>pick_and_place</w:t>
      </w:r>
    </w:p>
    <w:p>
      <w:r>
        <w:rPr>
          <w:b/>
        </w:rPr>
        <w:t xml:space="preserve">LLM Judge Category: </w:t>
      </w:r>
      <w:r>
        <w:t>Hallucinated Action</w:t>
      </w:r>
    </w:p>
    <w:p>
      <w:pPr>
        <w:pStyle w:val="Heading3"/>
      </w:pPr>
      <w:r>
        <w:t>Instruction:</w:t>
      </w:r>
    </w:p>
    <w:p>
      <w:r>
        <w:t>put the the writing tool on the desk.</w:t>
      </w:r>
    </w:p>
    <w:p>
      <w:pPr>
        <w:pStyle w:val="Heading3"/>
      </w:pPr>
      <w:r>
        <w:t>GPT-5 Judge Reasoning:</w:t>
      </w:r>
    </w:p>
    <w:p>
      <w:r>
        <w:t>The generated plan includes an extra 'put_down the writing tool' action, which is unnecessary and not present in the ground truth plan, leading to a failure in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find the writing tool - Locate the writing tool on the desk.</w:t>
              <w:br/>
              <w:t>- pick_up the writing tool - Pick up the writing tool from the desk.</w:t>
              <w:br/>
              <w:t>- put_down the writing tool - Place the writing tool on the desk.</w:t>
              <w:br/>
              <w:t>- put_down the writing tool - Put the writing tool on the desk.</w:t>
              <w:br/>
              <w:t>- done</w:t>
              <w:br/>
              <w:t>- done</w:t>
            </w:r>
          </w:p>
        </w:tc>
      </w:tr>
    </w:tbl>
    <w:p>
      <w:r>
        <w:br/>
      </w:r>
    </w:p>
    <w:p>
      <w:pPr>
        <w:pStyle w:val="Heading2"/>
      </w:pPr>
      <w:r>
        <w:t>Example: implicit_noised_pick_and_place_5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flat thing on the counter top.</w:t>
      </w:r>
    </w:p>
    <w:p>
      <w:pPr>
        <w:pStyle w:val="Heading3"/>
      </w:pPr>
      <w:r>
        <w:t>GPT-5 Judge Reasoning:</w:t>
      </w:r>
    </w:p>
    <w:p>
      <w:r>
        <w:t>The generated plan omits the step to 'find counter top' before placing the flat thing,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flat thing - Locate the flat thing on the counter top.</w:t>
              <w:br/>
              <w:t>- pick_up the flat thing - Pick up the flat thing.</w:t>
              <w:br/>
              <w:t>- put_down the flat thing - Place the flat thing on the counter top.</w:t>
              <w:br/>
              <w:t>- done</w:t>
              <w:br/>
              <w:t>- done</w:t>
            </w:r>
          </w:p>
        </w:tc>
      </w:tr>
    </w:tbl>
    <w:p>
      <w:r>
        <w:br/>
      </w:r>
    </w:p>
    <w:p>
      <w:pPr>
        <w:pStyle w:val="Heading2"/>
      </w:pPr>
      <w:r>
        <w:t>Example: implicit_noised_pick_and_place_7</w:t>
      </w:r>
    </w:p>
    <w:p>
      <w:r>
        <w:rPr>
          <w:b/>
        </w:rPr>
        <w:t xml:space="preserve">Task Type: </w:t>
      </w:r>
      <w:r>
        <w:t>pick_and_place</w:t>
      </w:r>
    </w:p>
    <w:p>
      <w:r>
        <w:rPr>
          <w:b/>
        </w:rPr>
        <w:t xml:space="preserve">LLM Judge Category: </w:t>
      </w:r>
      <w:r>
        <w:t>Action Omission</w:t>
      </w:r>
    </w:p>
    <w:p>
      <w:pPr>
        <w:pStyle w:val="Heading3"/>
      </w:pPr>
      <w:r>
        <w:t>Instruction:</w:t>
      </w:r>
    </w:p>
    <w:p>
      <w:r>
        <w:t>move the the decorative piece to the dining table.</w:t>
      </w:r>
    </w:p>
    <w:p>
      <w:pPr>
        <w:pStyle w:val="Heading3"/>
      </w:pPr>
      <w:r>
        <w:t>GPT-5 Judge Reasoning:</w:t>
      </w:r>
    </w:p>
    <w:p>
      <w:r>
        <w:t>The generated plan omits the initial step to locate the vase, leading to an incorrect sequence of actions that assumes the vase is already in hand.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pick_up the vase.</w:t>
              <w:br/>
              <w:t>- put_down the vase at the dining table.</w:t>
              <w:br/>
              <w:t>- put_down the vase at the dining table.</w:t>
              <w:br/>
              <w:t>- put_down the vase at the dining table.</w:t>
              <w:br/>
              <w:t>- put_down the vase at the dining table.</w:t>
            </w:r>
          </w:p>
        </w:tc>
      </w:tr>
    </w:tbl>
    <w:p>
      <w:r>
        <w:br/>
      </w:r>
    </w:p>
    <w:p>
      <w:pPr>
        <w:pStyle w:val="Heading2"/>
      </w:pPr>
      <w:r>
        <w:t>Example: implicit_noised_pick_and_place_9</w:t>
      </w:r>
    </w:p>
    <w:p>
      <w:r>
        <w:rPr>
          <w:b/>
        </w:rPr>
        <w:t xml:space="preserve">Task Type: </w:t>
      </w:r>
      <w:r>
        <w:t>pick_and_place</w:t>
      </w:r>
    </w:p>
    <w:p>
      <w:r>
        <w:rPr>
          <w:b/>
        </w:rPr>
        <w:t xml:space="preserve">LLM Judge Category: </w:t>
      </w:r>
      <w:r>
        <w:t>Action Ordering</w:t>
      </w:r>
    </w:p>
    <w:p>
      <w:pPr>
        <w:pStyle w:val="Heading3"/>
      </w:pPr>
      <w:r>
        <w:t>Instruction:</w:t>
      </w:r>
    </w:p>
    <w:p>
      <w:r>
        <w:t>put the it on the side table.</w:t>
      </w:r>
    </w:p>
    <w:p>
      <w:pPr>
        <w:pStyle w:val="Heading3"/>
      </w:pPr>
      <w:r>
        <w:t>GPT-5 Judge Reasoning:</w:t>
      </w:r>
    </w:p>
    <w:p>
      <w:r>
        <w:t>The generated plan starts with putting down the watch without first finding or picking it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put_down the Watch Wellington on the SideTable.</w:t>
              <w:br/>
              <w:t>- pick_up the Watch Wellington on the SideTable.</w:t>
              <w:br/>
              <w:t>- put_down the Watch Wellington on the SideTable.</w:t>
              <w:br/>
              <w:t>- put_down the Watch Wellington on the SideTable.</w:t>
              <w:br/>
              <w:t>- put_down the Watch Wellington on the SideTable.</w:t>
            </w:r>
          </w:p>
        </w:tc>
      </w:tr>
    </w:tbl>
    <w:p>
      <w:r>
        <w:br/>
      </w:r>
    </w:p>
    <w:p>
      <w:pPr>
        <w:pStyle w:val="Heading2"/>
      </w:pPr>
      <w:r>
        <w:t>Example: implicit_noised_pick_and_place_10</w:t>
      </w:r>
    </w:p>
    <w:p>
      <w:r>
        <w:rPr>
          <w:b/>
        </w:rPr>
        <w:t xml:space="preserve">Task Type: </w:t>
      </w:r>
      <w:r>
        <w:t>pick_and_place</w:t>
      </w:r>
    </w:p>
    <w:p>
      <w:r>
        <w:rPr>
          <w:b/>
        </w:rPr>
        <w:t xml:space="preserve">LLM Judge Category: </w:t>
      </w:r>
      <w:r>
        <w:t>Action Ordering</w:t>
      </w:r>
    </w:p>
    <w:p>
      <w:pPr>
        <w:pStyle w:val="Heading3"/>
      </w:pPr>
      <w:r>
        <w:t>Instruction:</w:t>
      </w:r>
    </w:p>
    <w:p>
      <w:r>
        <w:t>put the the round fruit on the dining table.</w:t>
      </w:r>
    </w:p>
    <w:p>
      <w:pPr>
        <w:pStyle w:val="Heading3"/>
      </w:pPr>
      <w:r>
        <w:t>GPT-5 Judge Reasoning:</w:t>
      </w:r>
    </w:p>
    <w:p>
      <w:r>
        <w:t>The generated plan starts with 'put_down' actions without first finding or picking up the apple, and includes incorrect actions like picking up the dining table, indicating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put_down the red apple on the DiningTable.</w:t>
              <w:br/>
              <w:t>- pick_up the DiningTable.</w:t>
              <w:br/>
              <w:t>- put_down the round fruit on the DiningTable.</w:t>
              <w:br/>
              <w:t>- put_down the round fruit on the DiningTable.</w:t>
              <w:br/>
              <w:t>- done</w:t>
              <w:br/>
              <w:t>- done</w:t>
            </w:r>
          </w:p>
        </w:tc>
      </w:tr>
    </w:tbl>
    <w:p>
      <w:r>
        <w:br/>
      </w:r>
    </w:p>
    <w:p>
      <w:pPr>
        <w:pStyle w:val="Heading2"/>
      </w:pPr>
      <w:r>
        <w:t>Example: implicit_noised_pick_and_place_12</w:t>
      </w:r>
    </w:p>
    <w:p>
      <w:r>
        <w:rPr>
          <w:b/>
        </w:rPr>
        <w:t xml:space="preserve">Task Type: </w:t>
      </w:r>
      <w:r>
        <w:t>pick_and_place</w:t>
      </w:r>
    </w:p>
    <w:p>
      <w:r>
        <w:rPr>
          <w:b/>
        </w:rPr>
        <w:t xml:space="preserve">LLM Judge Category: </w:t>
      </w:r>
      <w:r>
        <w:t>Action Ordering</w:t>
      </w:r>
    </w:p>
    <w:p>
      <w:pPr>
        <w:pStyle w:val="Heading3"/>
      </w:pPr>
      <w:r>
        <w:t>Instruction:</w:t>
      </w:r>
    </w:p>
    <w:p>
      <w:r>
        <w:t>put the it on the coffee table.</w:t>
      </w:r>
    </w:p>
    <w:p>
      <w:pPr>
        <w:pStyle w:val="Heading3"/>
      </w:pPr>
      <w:r>
        <w:t>GPT-5 Judge Reasoning:</w:t>
      </w:r>
    </w:p>
    <w:p>
      <w:r>
        <w:t>The generated plan starts with putting down the mug without first finding or picking it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put_down the mug Star - Put the mug down on the coffee table.</w:t>
              <w:br/>
              <w:t>- pick_up the coffee table - Pick up the coffee table.</w:t>
              <w:br/>
              <w:t>- put_down the mug Star - Put the mug down on the coffee table.</w:t>
              <w:br/>
              <w:t>- put_down the mug Star - Put the mug down on the coffee table.</w:t>
              <w:br/>
              <w:t>- put_down the mug Star - Put the mug down on the coffee table.</w:t>
            </w:r>
          </w:p>
        </w:tc>
      </w:tr>
    </w:tbl>
    <w:p>
      <w:r>
        <w:br/>
      </w:r>
    </w:p>
    <w:p>
      <w:pPr>
        <w:pStyle w:val="Heading2"/>
      </w:pPr>
      <w:r>
        <w:t>Example: implicit_noised_pick_and_place_13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the clicker to the side table.</w:t>
      </w:r>
    </w:p>
    <w:p>
      <w:pPr>
        <w:pStyle w:val="Heading3"/>
      </w:pPr>
      <w:r>
        <w:t>GPT-5 Judge Reasoning:</w:t>
      </w:r>
    </w:p>
    <w:p>
      <w:r>
        <w:t>The generated plan includes an extra 'done' action at the end, which is not present in the ground truth plan,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the clicker - Locate the RemoteControl on the floor.</w:t>
              <w:br/>
              <w:t>- pick_up the clicker - Pick up the RemoteControl.</w:t>
              <w:br/>
              <w:t>- put_down the clicker at the side table - Place the RemoteControl at the sideTable.</w:t>
              <w:br/>
              <w:t>- done</w:t>
              <w:br/>
              <w:t>- done</w:t>
            </w:r>
          </w:p>
        </w:tc>
      </w:tr>
    </w:tbl>
    <w:p>
      <w:r>
        <w:br/>
      </w:r>
    </w:p>
    <w:p>
      <w:pPr>
        <w:pStyle w:val="Heading2"/>
      </w:pPr>
      <w:r>
        <w:t>Example: implicit_noised_pick_and_place_14</w:t>
      </w:r>
    </w:p>
    <w:p>
      <w:r>
        <w:rPr>
          <w:b/>
        </w:rPr>
        <w:t xml:space="preserve">Task Type: </w:t>
      </w:r>
      <w:r>
        <w:t>pick_and_place</w:t>
      </w:r>
    </w:p>
    <w:p>
      <w:r>
        <w:rPr>
          <w:b/>
        </w:rPr>
        <w:t xml:space="preserve">LLM Judge Category: </w:t>
      </w:r>
      <w:r>
        <w:t>Hallucinated Action</w:t>
      </w:r>
    </w:p>
    <w:p>
      <w:pPr>
        <w:pStyle w:val="Heading3"/>
      </w:pPr>
      <w:r>
        <w:t>Instruction:</w:t>
      </w:r>
    </w:p>
    <w:p>
      <w:r>
        <w:t>put the the writing instrument on the desk.</w:t>
      </w:r>
    </w:p>
    <w:p>
      <w:pPr>
        <w:pStyle w:val="Heading3"/>
      </w:pPr>
      <w:r>
        <w:t>GPT-5 Judge Reasoning:</w:t>
      </w:r>
    </w:p>
    <w:p>
      <w:r>
        <w:t>The generated plan includes an unnecessary and redundant action 'put_down the writing instrument at the desk', which is not present in the ground truth plan and leads to confusion in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find the writing instrument - Locate the the ink tool on the desk.</w:t>
              <w:br/>
              <w:t>- pick_up the writing instrument - Pick up the the ink tool from the desk.</w:t>
              <w:br/>
              <w:t>- put_down the writing instrument - Place the the ink tool on the desk.</w:t>
              <w:br/>
              <w:t>- put_down the writing instrument at the desk - Put the the ink tool on the desk at the desk.</w:t>
              <w:br/>
              <w:t>- done</w:t>
              <w:br/>
              <w:t>- done</w:t>
            </w:r>
          </w:p>
        </w:tc>
      </w:tr>
    </w:tbl>
    <w:p>
      <w:r>
        <w:br/>
      </w:r>
    </w:p>
    <w:p>
      <w:pPr>
        <w:pStyle w:val="Heading2"/>
      </w:pPr>
      <w:r>
        <w:t>Example: implicit_noised_pick_and_place_15</w:t>
      </w:r>
    </w:p>
    <w:p>
      <w:r>
        <w:rPr>
          <w:b/>
        </w:rPr>
        <w:t xml:space="preserve">Task Type: </w:t>
      </w:r>
      <w:r>
        <w:t>pick_and_place</w:t>
      </w:r>
    </w:p>
    <w:p>
      <w:r>
        <w:rPr>
          <w:b/>
        </w:rPr>
        <w:t xml:space="preserve">LLM Judge Category: </w:t>
      </w:r>
      <w:r>
        <w:t>Action Omission</w:t>
      </w:r>
    </w:p>
    <w:p>
      <w:pPr>
        <w:pStyle w:val="Heading3"/>
      </w:pPr>
      <w:r>
        <w:t>Instruction:</w:t>
      </w:r>
    </w:p>
    <w:p>
      <w:r>
        <w:t>place the the flat thing on the counter top.</w:t>
      </w:r>
    </w:p>
    <w:p>
      <w:pPr>
        <w:pStyle w:val="Heading3"/>
      </w:pPr>
      <w:r>
        <w:t>GPT-5 Judge Reasoning:</w:t>
      </w:r>
    </w:p>
    <w:p>
      <w:r>
        <w:t>The generated plan omits the crucial step of identifying and picking up the specific target object, the plate,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w:t>
              <w:br/>
              <w:t>- pick_up the flat thing - Pick up the flat thing.</w:t>
              <w:br/>
              <w:t>- put_down the flat thing on CounterTop - Place the flat thing on the CounterTop.</w:t>
              <w:br/>
              <w:t>- done</w:t>
              <w:br/>
              <w:t>- done</w:t>
            </w:r>
          </w:p>
        </w:tc>
      </w:tr>
    </w:tbl>
    <w:p>
      <w:r>
        <w:br/>
      </w:r>
    </w:p>
    <w:p>
      <w:pPr>
        <w:pStyle w:val="Heading2"/>
      </w:pPr>
      <w:r>
        <w:t>Example: implicit_noised_pick_and_place_16</w:t>
      </w:r>
    </w:p>
    <w:p>
      <w:r>
        <w:rPr>
          <w:b/>
        </w:rPr>
        <w:t xml:space="preserve">Task Type: </w:t>
      </w:r>
      <w:r>
        <w:t>pick_and_place</w:t>
      </w:r>
    </w:p>
    <w:p>
      <w:r>
        <w:rPr>
          <w:b/>
        </w:rPr>
        <w:t xml:space="preserve">LLM Judge Category: </w:t>
      </w:r>
      <w:r>
        <w:t>Attributive Misid</w:t>
      </w:r>
    </w:p>
    <w:p>
      <w:pPr>
        <w:pStyle w:val="Heading3"/>
      </w:pPr>
      <w:r>
        <w:t>Instruction:</w:t>
      </w:r>
    </w:p>
    <w:p>
      <w:r>
        <w:t>put the it on the sofa.</w:t>
      </w:r>
    </w:p>
    <w:p>
      <w:pPr>
        <w:pStyle w:val="Heading3"/>
      </w:pPr>
      <w:r>
        <w:t>GPT-5 Judge Reasoning:</w:t>
      </w:r>
    </w:p>
    <w:p>
      <w:r>
        <w:t>The generated plan incorrectly identifies the 'sofa' as the object to manipulate instead of the 'pillow', leading to actions that attempt to pick up and manipulate the sofa rather than the pillow.</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Sofa - Navigate to the sofa.</w:t>
              <w:br/>
              <w:t>- pick_up Sofa - Pick up the sofa.</w:t>
              <w:br/>
              <w:t>- put_down Sofa - Place the sofa on the floor.</w:t>
              <w:br/>
              <w:t>- put_down Sofa - Put the sofa on the floor.</w:t>
              <w:br/>
              <w:t>- put_down Sofa - Put the sofa on the floor.</w:t>
            </w:r>
          </w:p>
        </w:tc>
      </w:tr>
    </w:tbl>
    <w:p>
      <w:r>
        <w:br/>
      </w:r>
    </w:p>
    <w:p>
      <w:pPr>
        <w:pStyle w:val="Heading2"/>
      </w:pPr>
      <w:r>
        <w:t>Example: implicit_noised_pick_and_place_17</w:t>
      </w:r>
    </w:p>
    <w:p>
      <w:r>
        <w:rPr>
          <w:b/>
        </w:rPr>
        <w:t xml:space="preserve">Task Type: </w:t>
      </w:r>
      <w:r>
        <w:t>pick_and_place</w:t>
      </w:r>
    </w:p>
    <w:p>
      <w:r>
        <w:rPr>
          <w:b/>
        </w:rPr>
        <w:t xml:space="preserve">LLM Judge Category: </w:t>
      </w:r>
      <w:r>
        <w:t>Attributive Misid</w:t>
      </w:r>
    </w:p>
    <w:p>
      <w:pPr>
        <w:pStyle w:val="Heading3"/>
      </w:pPr>
      <w:r>
        <w:t>Instruction:</w:t>
      </w:r>
    </w:p>
    <w:p>
      <w:r>
        <w:t>move the the container to the dining table.</w:t>
      </w:r>
    </w:p>
    <w:p>
      <w:pPr>
        <w:pStyle w:val="Heading3"/>
      </w:pPr>
      <w:r>
        <w:t>GPT-5 Judge Reasoning:</w:t>
      </w:r>
    </w:p>
    <w:p>
      <w:r>
        <w:t>The generated plan incorrectly identifies the target object as 'the container' instead of the 'vase', leading to a failure in executing the correct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pick_up the container - Pick up the container.</w:t>
              <w:br/>
              <w:t>- put_down the container at the dining table - Place the container at the DiningTable.</w:t>
              <w:br/>
              <w:t>- put_down the container at the dining table - Place the container at the DiningTable.</w:t>
              <w:br/>
              <w:t>- done</w:t>
              <w:br/>
              <w:t>- done</w:t>
            </w:r>
          </w:p>
        </w:tc>
      </w:tr>
    </w:tbl>
    <w:p>
      <w:r>
        <w:br/>
      </w:r>
    </w:p>
    <w:p>
      <w:pPr>
        <w:pStyle w:val="Heading2"/>
      </w:pPr>
      <w:r>
        <w:t>Example: implicit_noised_pick_and_place_18</w:t>
      </w:r>
    </w:p>
    <w:p>
      <w:r>
        <w:rPr>
          <w:b/>
        </w:rPr>
        <w:t xml:space="preserve">Task Type: </w:t>
      </w:r>
      <w:r>
        <w:t>pick_and_place</w:t>
      </w:r>
    </w:p>
    <w:p>
      <w:r>
        <w:rPr>
          <w:b/>
        </w:rPr>
        <w:t xml:space="preserve">LLM Judge Category: </w:t>
      </w:r>
      <w:r>
        <w:t>Attributive Misid</w:t>
      </w:r>
    </w:p>
    <w:p>
      <w:pPr>
        <w:pStyle w:val="Heading3"/>
      </w:pPr>
      <w:r>
        <w:t>Instruction:</w:t>
      </w:r>
    </w:p>
    <w:p>
      <w:r>
        <w:t>place the the device on the dresser.</w:t>
      </w:r>
    </w:p>
    <w:p>
      <w:pPr>
        <w:pStyle w:val="Heading3"/>
      </w:pPr>
      <w:r>
        <w:t>GPT-5 Judge Reasoning:</w:t>
      </w:r>
    </w:p>
    <w:p>
      <w:r>
        <w:t>The generated plan incorrectly identifies the dresser as the object to manipulate instead of the cellphone, leading to actions that are not 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Dresser - Navigate to the dresser.</w:t>
              <w:br/>
              <w:t>- pick_up Dresser - Pick up the dresser.</w:t>
              <w:br/>
              <w:t>- put_down Dresser - Place the dresser on the floor.</w:t>
              <w:br/>
              <w:t>- done</w:t>
              <w:br/>
              <w:t>- done</w:t>
            </w:r>
          </w:p>
        </w:tc>
      </w:tr>
    </w:tbl>
    <w:p>
      <w:r>
        <w:br/>
      </w:r>
    </w:p>
    <w:p>
      <w:pPr>
        <w:pStyle w:val="Heading2"/>
      </w:pPr>
      <w:r>
        <w:t>Example: implicit_noised_pick_and_place_19</w:t>
      </w:r>
    </w:p>
    <w:p>
      <w:r>
        <w:rPr>
          <w:b/>
        </w:rPr>
        <w:t xml:space="preserve">Task Type: </w:t>
      </w:r>
      <w:r>
        <w:t>pick_and_place</w:t>
      </w:r>
    </w:p>
    <w:p>
      <w:r>
        <w:rPr>
          <w:b/>
        </w:rPr>
        <w:t xml:space="preserve">LLM Judge Category: </w:t>
      </w:r>
      <w:r>
        <w:t>Action Ordering</w:t>
      </w:r>
    </w:p>
    <w:p>
      <w:pPr>
        <w:pStyle w:val="Heading3"/>
      </w:pPr>
      <w:r>
        <w:t>Instruction:</w:t>
      </w:r>
    </w:p>
    <w:p>
      <w:r>
        <w:t>put the the small device on the side table.</w:t>
      </w:r>
    </w:p>
    <w:p>
      <w:pPr>
        <w:pStyle w:val="Heading3"/>
      </w:pPr>
      <w:r>
        <w:t>GPT-5 Judge Reasoning:</w:t>
      </w:r>
    </w:p>
    <w:p>
      <w:r>
        <w:t>The generated plan starts with 'put_down' actions before 'pick_up', which is illogical as the object must be picked up before it can be placed down.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put_down the small device on the side table.</w:t>
              <w:br/>
              <w:t>- pick_up the small device.</w:t>
              <w:br/>
              <w:t>- put_down the small device at the side table.</w:t>
              <w:br/>
              <w:t>- put_down the small device at the side table.</w:t>
            </w:r>
          </w:p>
        </w:tc>
      </w:tr>
    </w:tbl>
    <w:p>
      <w:r>
        <w:br/>
      </w:r>
    </w:p>
    <w:p>
      <w:pPr>
        <w:pStyle w:val="Heading2"/>
      </w:pPr>
      <w:r>
        <w:t>Example: implicit_noised_stack_and_place_0</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fails to include actions related to finding and placing the apple inside the deep dish, which is necessary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deep dish - Navigate to the deep dish.</w:t>
              <w:br/>
              <w:t>- pick_up the deep dish - Pick up the deep dish.</w:t>
              <w:br/>
              <w:t>- put_down the deep dish - Place the deep dish on the counter top.</w:t>
              <w:br/>
              <w:t>- put_down the deep dish - Place the deep dish on the counter top.</w:t>
              <w:br/>
              <w:t>- examine the deep dish - Examine the deep dish.</w:t>
              <w:br/>
              <w:t>- put_down the deep dish - Place the deep dish on the counter top.</w:t>
              <w:br/>
              <w:t>- put_down the deep dish - Place the deep dish on the counter top.</w:t>
              <w:br/>
              <w:t>- put_down the deep dish - Place the deep dish on the counter top.</w:t>
              <w:br/>
              <w:t>- examine the deep dish - Examine the deep dish.</w:t>
              <w:br/>
              <w:t>- put_down the deep dish - Place the deep dish on the counter top.</w:t>
              <w:br/>
              <w:t>- put_down the deep dish - Place the deep dish on the counter top.</w:t>
              <w:br/>
              <w:t>- examine the deep dish - Examine the deep dish.</w:t>
              <w:br/>
              <w:t>- put_down the deep dish - Place the deep dish on the counter top.</w:t>
              <w:br/>
              <w:t>- examine the deep dish - Examine the deep dish.</w:t>
              <w:br/>
              <w:t>- put_down the deep dish - Place the deep dish on the counter top.</w:t>
              <w:br/>
              <w:t>- examine the deep dish - Examine the deep dish.</w:t>
            </w:r>
          </w:p>
        </w:tc>
      </w:tr>
    </w:tbl>
    <w:p>
      <w:r>
        <w:br/>
      </w:r>
    </w:p>
    <w:p>
      <w:pPr>
        <w:pStyle w:val="Heading2"/>
      </w:pPr>
      <w:r>
        <w:t>Example: implicit_noised_stack_and_place_1</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on the floor before stacking it on the bowl, and then attempts to place it directly on the dining table, which disrupts the correct sequence of stacking before moving to the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on the floor.</w:t>
              <w:br/>
              <w:t>- pick_up the round dish - Pick up the round dish.</w:t>
              <w:br/>
              <w:t>- put_down the round dish on the floor - Place the round dish on the floor.</w:t>
              <w:br/>
              <w:t>- put_down the round dish on the bowl - Place the round dish on top of the bowl.</w:t>
              <w:br/>
              <w:t>- put_down the round dish on the dining table - Place the round dish on the dining table.</w:t>
            </w:r>
          </w:p>
        </w:tc>
      </w:tr>
    </w:tbl>
    <w:p>
      <w:r>
        <w:br/>
      </w:r>
    </w:p>
    <w:p>
      <w:pPr>
        <w:pStyle w:val="Heading2"/>
      </w:pPr>
      <w:r>
        <w:t>Example: implicit_noised_stack_and_place_2</w:t>
      </w:r>
    </w:p>
    <w:p>
      <w:r>
        <w:rPr>
          <w:b/>
        </w:rPr>
        <w:t xml:space="preserve">Task Type: </w:t>
      </w:r>
      <w:r>
        <w:t>stack_and_place</w:t>
      </w:r>
    </w:p>
    <w:p>
      <w:r>
        <w:rPr>
          <w:b/>
        </w:rPr>
        <w:t xml:space="preserve">LLM Judge Category: </w:t>
      </w:r>
      <w:r>
        <w:t>Action Ordering</w:t>
      </w:r>
    </w:p>
    <w:p>
      <w:pPr>
        <w:pStyle w:val="Heading3"/>
      </w:pPr>
      <w:r>
        <w:t>Instruction:</w:t>
      </w:r>
    </w:p>
    <w:p>
      <w:r>
        <w:t>put the it in the mug and place it on the desk.</w:t>
      </w:r>
    </w:p>
    <w:p>
      <w:pPr>
        <w:pStyle w:val="Heading3"/>
      </w:pPr>
      <w:r>
        <w:t>GPT-5 Judge Reasoning:</w:t>
      </w:r>
    </w:p>
    <w:p>
      <w:r>
        <w:t>The generated plan incorrectly places the pen directly on the desk instead of in the mug first, and also includes unnecessary actions like putting the desk on the floor,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Pen Palmer - Put the pen on the desk.</w:t>
              <w:br/>
              <w:t>- put_down Mug - Put the mug on the desk.</w:t>
              <w:br/>
              <w:t>- put_down Desk - Put the desk on the floor.</w:t>
              <w:br/>
              <w:t>- done</w:t>
              <w:br/>
              <w:t>- done</w:t>
            </w:r>
          </w:p>
        </w:tc>
      </w:tr>
    </w:tbl>
    <w:p>
      <w:r>
        <w:br/>
      </w:r>
    </w:p>
    <w:p>
      <w:pPr>
        <w:pStyle w:val="Heading2"/>
      </w:pPr>
      <w:r>
        <w:t>Example: implicit_noised_stack_and_place_3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repeated and nonsensical actions that do not correspond to any logical sequence of actions needed to complete the task,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deep dish with the apple inside on the counter top.</w:t>
              <w:br/>
              <w:t>- pick_up the deep dish with the apple inside on the counter top.</w:t>
              <w:br/>
              <w:t>- put_down the deep dish with the apple inside on the counter top.</w:t>
              <w:br/>
              <w:t>- put_down the deep dish with the apple inside on the counter top.</w:t>
              <w:br/>
              <w:t>- put_down the deep dish with the apple inside on the counter top.</w:t>
            </w:r>
          </w:p>
        </w:tc>
      </w:tr>
    </w:tbl>
    <w:p>
      <w:r>
        <w:br/>
      </w:r>
    </w:p>
    <w:p>
      <w:pPr>
        <w:pStyle w:val="Heading2"/>
      </w:pPr>
      <w:r>
        <w:t>Example: implicit_noised_stack_and_place_5</w:t>
      </w:r>
    </w:p>
    <w:p>
      <w:r>
        <w:rPr>
          <w:b/>
        </w:rPr>
        <w:t xml:space="preserve">Task Type: </w:t>
      </w:r>
      <w:r>
        <w:t>stack_and_place</w:t>
      </w:r>
    </w:p>
    <w:p>
      <w:r>
        <w:rPr>
          <w:b/>
        </w:rPr>
        <w:t xml:space="preserve">LLM Judge Category: </w:t>
      </w:r>
      <w:r>
        <w:t>Hallucinated Action</w:t>
      </w:r>
    </w:p>
    <w:p>
      <w:pPr>
        <w:pStyle w:val="Heading3"/>
      </w:pPr>
      <w:r>
        <w:t>Instruction:</w:t>
      </w:r>
    </w:p>
    <w:p>
      <w:r>
        <w:t>put the it in the mug and place it on the desk.</w:t>
      </w:r>
    </w:p>
    <w:p>
      <w:pPr>
        <w:pStyle w:val="Heading3"/>
      </w:pPr>
      <w:r>
        <w:t>GPT-5 Judge Reasoning:</w:t>
      </w:r>
    </w:p>
    <w:p>
      <w:r>
        <w:t>The generated plan repeatedly includes a hallucinated action 'put_down Pen Palmer' which is not part of the task, indicating a failure to execute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Pen Palmer - Put the pen down on the desk.</w:t>
              <w:br/>
              <w:t>- put_down Pen Palmer - Put the pen down on the desk.</w:t>
              <w:br/>
              <w:t>- put_down Pen Palmer - Put the pen down on the desk.</w:t>
              <w:br/>
              <w:t>- put_down Pen Palmer - Put the pen down on the desk.</w:t>
              <w:br/>
              <w:t>- put_down Pen Palmer - Put the pen down on the desk.</w:t>
              <w:br/>
              <w:t>- put_down Pen Palmer - Put the pen down on the desk.</w:t>
              <w:br/>
              <w:t>- put_down Pen Palmer - Put the pen down on the desk.</w:t>
              <w:br/>
              <w:t>- put_down Pen Palmer - Put the pen down on the desk.</w:t>
              <w:br/>
              <w:t>- put_down Pen Palmer - Put the pen down on the desk.</w:t>
            </w:r>
          </w:p>
        </w:tc>
      </w:tr>
    </w:tbl>
    <w:p>
      <w:r>
        <w:br/>
      </w:r>
    </w:p>
    <w:p>
      <w:pPr>
        <w:pStyle w:val="Heading2"/>
      </w:pPr>
      <w:r>
        <w:t>Example: implicit_noised_stack_and_place_6</w:t>
      </w:r>
    </w:p>
    <w:p>
      <w:r>
        <w:rPr>
          <w:b/>
        </w:rPr>
        <w:t xml:space="preserve">Task Type: </w:t>
      </w:r>
      <w:r>
        <w:t>stack_and_place</w:t>
      </w:r>
    </w:p>
    <w:p>
      <w:r>
        <w:rPr>
          <w:b/>
        </w:rPr>
        <w:t xml:space="preserve">LLM Judge Category: </w:t>
      </w:r>
      <w:r>
        <w:t>Action Omission</w:t>
      </w:r>
    </w:p>
    <w:p>
      <w:pPr>
        <w:pStyle w:val="Heading3"/>
      </w:pPr>
      <w:r>
        <w:t>Instruction:</w:t>
      </w:r>
    </w:p>
    <w:p>
      <w:r>
        <w:t>put the it with the apple inside on the counter top.</w:t>
      </w:r>
    </w:p>
    <w:p>
      <w:pPr>
        <w:pStyle w:val="Heading3"/>
      </w:pPr>
      <w:r>
        <w:t>GPT-5 Judge Reasoning:</w:t>
      </w:r>
    </w:p>
    <w:p>
      <w:r>
        <w:t>The generated plan fails to include actions to find and pick up the bowl, which is necessary to complete the task of placing the bowl with the apple inside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deep dish on the counter top.</w:t>
              <w:br/>
              <w:t>- pick_up the apple.</w:t>
              <w:br/>
              <w:t>- put_down the apple on the counter top.</w:t>
              <w:br/>
              <w:t>- put_down the deep dish on the counter top.</w:t>
              <w:br/>
              <w:t>- put_down the apple on the counter top.</w:t>
            </w:r>
          </w:p>
        </w:tc>
      </w:tr>
    </w:tbl>
    <w:p>
      <w:r>
        <w:br/>
      </w:r>
    </w:p>
    <w:p>
      <w:pPr>
        <w:pStyle w:val="Heading2"/>
      </w:pPr>
      <w:r>
        <w:t>Example: implicit_noised_stack_and_place_9</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actions that assume the round vessel with the apple is already on the counter top, which is incorrect, and repeats the action of putting it down multiple times without first finding or picking up the correct objects.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 with the apple inside on the counter top.</w:t>
              <w:br/>
              <w:t>- pick_up the round vessel with the apple inside on the counter top.</w:t>
              <w:br/>
              <w:t>- put_down the round vessel with the apple inside on the counter top.</w:t>
              <w:br/>
              <w:t>- put_down the round vessel with the apple inside on the counter top.</w:t>
              <w:br/>
              <w:t>- put_down the round vessel with the apple inside on the counter top.</w:t>
            </w:r>
          </w:p>
        </w:tc>
      </w:tr>
    </w:tbl>
    <w:p>
      <w:r>
        <w:br/>
      </w:r>
    </w:p>
    <w:p>
      <w:pPr>
        <w:pStyle w:val="Heading2"/>
      </w:pPr>
      <w:r>
        <w:t>Example: implicit_noised_stack_and_place_10</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directly on the dining table instead of stacking it on the bowl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on the floor.</w:t>
              <w:br/>
              <w:t>- pick_up the round dish - Pick up the round dish.</w:t>
              <w:br/>
              <w:t>- put_down the round dish on the dining table - Put the round dish on the dining table.</w:t>
              <w:br/>
              <w:t>- done</w:t>
              <w:br/>
              <w:t>- done</w:t>
            </w:r>
          </w:p>
        </w:tc>
      </w:tr>
    </w:tbl>
    <w:p>
      <w:r>
        <w:br/>
      </w:r>
    </w:p>
    <w:p>
      <w:pPr>
        <w:pStyle w:val="Heading2"/>
      </w:pPr>
      <w:r>
        <w:t>Example: implicit_noised_stack_and_place_11</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places the ink tool on the desk before putting it in the mug, which disrupts the correct sequence of actions needed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ink tool in the area.</w:t>
              <w:br/>
              <w:t>- pick_up the ink tool - Pick up the ink tool.</w:t>
              <w:br/>
              <w:t>- put_down the ink tool - Place the ink tool on the desk.</w:t>
              <w:br/>
              <w:t>- put_down the ink tool in the mug - Put the ink tool in the mug.</w:t>
              <w:br/>
              <w:t>- put_down the ink tool on the desk - Place the ink tool on the desk.</w:t>
            </w:r>
          </w:p>
        </w:tc>
      </w:tr>
    </w:tbl>
    <w:p>
      <w:r>
        <w:br/>
      </w:r>
    </w:p>
    <w:p>
      <w:pPr>
        <w:pStyle w:val="Heading2"/>
      </w:pPr>
      <w:r>
        <w:t>Example: implicit_noised_stack_and_place_12</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lacks the necessary actions to find and pick up the bowl and apple before placing them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container with the apple inside on the counter top.</w:t>
              <w:br/>
              <w:t>- pick_up the container with the apple inside on the counter top.</w:t>
              <w:br/>
              <w:t>- put_down the container with the apple inside on the counter top.</w:t>
              <w:br/>
              <w:t>- put_down the container with the apple inside on the counter top.</w:t>
              <w:br/>
              <w:t>- put_down the container with the apple inside on the counter top.</w:t>
            </w:r>
          </w:p>
        </w:tc>
      </w:tr>
    </w:tbl>
    <w:p>
      <w:r>
        <w:br/>
      </w:r>
    </w:p>
    <w:p>
      <w:pPr>
        <w:pStyle w:val="Heading2"/>
      </w:pPr>
      <w:r>
        <w:t>Example: implicit_noised_stack_and_place_14</w:t>
      </w:r>
    </w:p>
    <w:p>
      <w:r>
        <w:rPr>
          <w:b/>
        </w:rPr>
        <w:t xml:space="preserve">Task Type: </w:t>
      </w:r>
      <w:r>
        <w:t>stack_and_place</w:t>
      </w:r>
    </w:p>
    <w:p>
      <w:r>
        <w:rPr>
          <w:b/>
        </w:rPr>
        <w:t xml:space="preserve">LLM Judge Category: </w:t>
      </w:r>
      <w:r>
        <w:t>Action Ordering</w:t>
      </w:r>
    </w:p>
    <w:p>
      <w:pPr>
        <w:pStyle w:val="Heading3"/>
      </w:pPr>
      <w:r>
        <w:t>Instruction:</w:t>
      </w:r>
    </w:p>
    <w:p>
      <w:r>
        <w:t>put the it in the mug and place it on the desk.</w:t>
      </w:r>
    </w:p>
    <w:p>
      <w:pPr>
        <w:pStyle w:val="Heading3"/>
      </w:pPr>
      <w:r>
        <w:t>GPT-5 Judge Reasoning:</w:t>
      </w:r>
    </w:p>
    <w:p>
      <w:r>
        <w:t>The generated plan incorrectly sequences actions, such as attempting to put down the pen in the mug before picking up the pen, and repeating actions unnecessarily, leading to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put_down the pen in the mug.</w:t>
              <w:br/>
              <w:t>- pick_up the mug.</w:t>
              <w:br/>
              <w:t>- put_down the mug on the desk.</w:t>
              <w:br/>
              <w:t>- put_down the pen in the mug.</w:t>
              <w:br/>
              <w:t>- put_down the pen on the desk.</w:t>
            </w:r>
          </w:p>
        </w:tc>
      </w:tr>
    </w:tbl>
    <w:p>
      <w:r>
        <w:br/>
      </w:r>
    </w:p>
    <w:p>
      <w:pPr>
        <w:pStyle w:val="Heading2"/>
      </w:pPr>
      <w:r>
        <w:t>Example: implicit_noised_stack_and_place_15</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repeated and nonsensical actions that do not correspond to any logical sequence of actions needed to complete the task,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deep dish with the apple inside on the counter top.</w:t>
              <w:br/>
              <w:t>- pick_up the deep dish with the apple inside on the counter top.</w:t>
              <w:br/>
              <w:t>- put_down the deep dish with the apple inside on the counter top.</w:t>
              <w:br/>
              <w:t>- put_down the deep dish with the apple inside on the counter top.</w:t>
              <w:br/>
              <w:t>- put_down the deep dish with the apple inside on the counter top.</w:t>
            </w:r>
          </w:p>
        </w:tc>
      </w:tr>
    </w:tbl>
    <w:p>
      <w:r>
        <w:br/>
      </w:r>
    </w:p>
    <w:p>
      <w:pPr>
        <w:pStyle w:val="Heading2"/>
      </w:pPr>
      <w:r>
        <w:t>Example: implicit_noised_stack_and_place_16</w:t>
      </w:r>
    </w:p>
    <w:p>
      <w:r>
        <w:rPr>
          <w:b/>
        </w:rPr>
        <w:t xml:space="preserve">Task Type: </w:t>
      </w:r>
      <w:r>
        <w:t>stack_and_place</w:t>
      </w:r>
    </w:p>
    <w:p>
      <w:r>
        <w:rPr>
          <w:b/>
        </w:rPr>
        <w:t xml:space="preserve">LLM Judge Category: </w:t>
      </w:r>
      <w:r>
        <w:t>Action Ordering</w:t>
      </w:r>
    </w:p>
    <w:p>
      <w:pPr>
        <w:pStyle w:val="Heading3"/>
      </w:pPr>
      <w:r>
        <w:t>Instruction:</w:t>
      </w:r>
    </w:p>
    <w:p>
      <w:r>
        <w:t>stack the it on the bowl and put them on the dining table.</w:t>
      </w:r>
    </w:p>
    <w:p>
      <w:pPr>
        <w:pStyle w:val="Heading3"/>
      </w:pPr>
      <w:r>
        <w:t>GPT-5 Judge Reasoning:</w:t>
      </w:r>
    </w:p>
    <w:p>
      <w:r>
        <w:t>The generated plan incorrectly starts with manipulating the bowl instead of the plate, and it also places the bowl directly on the dining table without stacking the plate on it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 - Locate the Bowl in the area.</w:t>
              <w:br/>
              <w:t>- pick_up Bowl - Pick up the Bowl.</w:t>
              <w:br/>
              <w:t>- put_down Bowl - Place the Bowl on the floor.</w:t>
              <w:br/>
              <w:t>- find DiningTable - Locate the DiningTable in the area.</w:t>
              <w:br/>
              <w:t>- put_down DiningTable - Place the Bowl on the DiningTable.</w:t>
              <w:br/>
              <w:t>- done</w:t>
              <w:br/>
              <w:t>- done</w:t>
            </w:r>
          </w:p>
        </w:tc>
      </w:tr>
    </w:tbl>
    <w:p>
      <w:r>
        <w:br/>
      </w:r>
    </w:p>
    <w:p>
      <w:pPr>
        <w:pStyle w:val="Heading2"/>
      </w:pPr>
      <w:r>
        <w:t>Example: implicit_noised_stack_and_place_17</w:t>
      </w:r>
    </w:p>
    <w:p>
      <w:r>
        <w:rPr>
          <w:b/>
        </w:rPr>
        <w:t xml:space="preserve">Task Type: </w:t>
      </w:r>
      <w:r>
        <w:t>stack_and_place</w:t>
      </w:r>
    </w:p>
    <w:p>
      <w:r>
        <w:rPr>
          <w:b/>
        </w:rPr>
        <w:t xml:space="preserve">LLM Judge Category: </w:t>
      </w:r>
      <w:r>
        <w:t>Action Ordering</w:t>
      </w:r>
    </w:p>
    <w:p>
      <w:pPr>
        <w:pStyle w:val="Heading3"/>
      </w:pPr>
      <w:r>
        <w:t>Instruction:</w:t>
      </w:r>
    </w:p>
    <w:p>
      <w:r>
        <w:t>put the the writing tool in the mug and place it on the desk.</w:t>
      </w:r>
    </w:p>
    <w:p>
      <w:pPr>
        <w:pStyle w:val="Heading3"/>
      </w:pPr>
      <w:r>
        <w:t>GPT-5 Judge Reasoning:</w:t>
      </w:r>
    </w:p>
    <w:p>
      <w:r>
        <w:t>The generated plan incorrectly places the mug on the desk before placing the writing tool in it,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mug - Locate the mug in the scene.</w:t>
              <w:br/>
              <w:t>- pick_up the mug - Pick up the mug.</w:t>
              <w:br/>
              <w:t>- put_down the mug - Place the mug on the desk.</w:t>
              <w:br/>
              <w:t>- find the writing tool - Locate the writing tool in the scene.</w:t>
              <w:br/>
              <w:t>- pick_up the writing tool - Pick up the writing tool.</w:t>
              <w:br/>
              <w:t>- put_down the writing tool - Place the writing tool on the mug.</w:t>
            </w:r>
          </w:p>
        </w:tc>
      </w:tr>
    </w:tbl>
    <w:p>
      <w:r>
        <w:br/>
      </w:r>
    </w:p>
    <w:p>
      <w:pPr>
        <w:pStyle w:val="Heading2"/>
      </w:pPr>
      <w:r>
        <w:t>Example: implicit_noised_stack_and_place_18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the container with the apple inside on the counter top.</w:t>
      </w:r>
    </w:p>
    <w:p>
      <w:pPr>
        <w:pStyle w:val="Heading3"/>
      </w:pPr>
      <w:r>
        <w:t>GPT-5 Judge Reasoning:</w:t>
      </w:r>
    </w:p>
    <w:p>
      <w:r>
        <w:t>The generated plan includes repeated and nonsensical actions that do not correspond to any logical sequence of actions needed to complete the task,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put_down the container with the apple inside on the counter top.</w:t>
              <w:br/>
              <w:t>- pick_up the container with the apple inside on the counter top.</w:t>
              <w:br/>
              <w:t>- put_down the container with the apple inside on the counter top.</w:t>
              <w:br/>
              <w:t>- put_down the container with the apple inside on the counter top.</w:t>
              <w:br/>
              <w:t>- put_down the container with the apple inside on the counter top.</w:t>
            </w:r>
          </w:p>
        </w:tc>
      </w:tr>
    </w:tbl>
    <w:p>
      <w:r>
        <w:br/>
      </w:r>
    </w:p>
    <w:p>
      <w:pPr>
        <w:pStyle w:val="Heading2"/>
      </w:pPr>
      <w:r>
        <w:t>Example: implicit_noised_stack_and_place_19</w:t>
      </w:r>
    </w:p>
    <w:p>
      <w:r>
        <w:rPr>
          <w:b/>
        </w:rPr>
        <w:t xml:space="preserve">Task Type: </w:t>
      </w:r>
      <w:r>
        <w:t>stack_and_place</w:t>
      </w:r>
    </w:p>
    <w:p>
      <w:r>
        <w:rPr>
          <w:b/>
        </w:rPr>
        <w:t xml:space="preserve">LLM Judge Category: </w:t>
      </w:r>
      <w:r>
        <w:t>Action Ordering</w:t>
      </w:r>
    </w:p>
    <w:p>
      <w:pPr>
        <w:pStyle w:val="Heading3"/>
      </w:pPr>
      <w:r>
        <w:t>Instruction:</w:t>
      </w:r>
    </w:p>
    <w:p>
      <w:r>
        <w:t>stack the the flat thing on the bowl and put them on the dining table.</w:t>
      </w:r>
    </w:p>
    <w:p>
      <w:pPr>
        <w:pStyle w:val="Heading3"/>
      </w:pPr>
      <w:r>
        <w:t>GPT-5 Judge Reasoning:</w:t>
      </w:r>
    </w:p>
    <w:p>
      <w:r>
        <w:t>The generated plan incorrectly places the flat thing on the floor before placing it on the bowl, and then directly on the dining table, which disrupts the correct sequence of stacking the plate on the bowl first before moving them together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floor.</w:t>
              <w:br/>
              <w:t>- pick_up the flat thing - Pick up the flat thing.</w:t>
              <w:br/>
              <w:t>- put_down the flat thing - Place the flat thing on the floor.</w:t>
              <w:br/>
              <w:t>- put_down the flat thing - Place the flat thing on the bowl.</w:t>
              <w:br/>
              <w:t>- put_down the flat thing - Place the flat thing on the dining table.</w:t>
              <w:br/>
              <w:t>- done</w:t>
              <w:br/>
              <w:t>- done</w:t>
            </w:r>
          </w:p>
        </w:tc>
      </w:tr>
    </w:tbl>
    <w:p>
      <w:r>
        <w:br/>
      </w:r>
    </w:p>
    <w:p>
      <w:pPr>
        <w:pStyle w:val="Heading2"/>
      </w:pPr>
      <w:r>
        <w:t>Example: implicit_noised_clean_and_place_1</w:t>
      </w:r>
    </w:p>
    <w:p>
      <w:r>
        <w:rPr>
          <w:b/>
        </w:rPr>
        <w:t xml:space="preserve">Task Type: </w:t>
      </w:r>
      <w:r>
        <w:t>clean_and_place</w:t>
      </w:r>
    </w:p>
    <w:p>
      <w:r>
        <w:rPr>
          <w:b/>
        </w:rPr>
        <w:t xml:space="preserve">LLM Judge Category: </w:t>
      </w:r>
      <w:r>
        <w:t>Action Ordering</w:t>
      </w:r>
    </w:p>
    <w:p>
      <w:pPr>
        <w:pStyle w:val="Heading3"/>
      </w:pPr>
      <w:r>
        <w:t>Instruction:</w:t>
      </w:r>
    </w:p>
    <w:p>
      <w:r>
        <w:t>wash the it and place it on the dining table.</w:t>
      </w:r>
    </w:p>
    <w:p>
      <w:pPr>
        <w:pStyle w:val="Heading3"/>
      </w:pPr>
      <w:r>
        <w:t>GPT-5 Judge Reasoning:</w:t>
      </w:r>
    </w:p>
    <w:p>
      <w:r>
        <w:t>The generated plan incorrectly sequences the actions by attempting to place water on the plate before picking up and cleaning the plate, leading to an incorrect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water - Pick up the water from the sink.</w:t>
              <w:br/>
              <w:t>- put_down the water - Place the water on the plate.</w:t>
              <w:br/>
              <w:t>- pick_up the plate - Pick up the plate.</w:t>
              <w:br/>
              <w:t>- put_down the plate - Place the plate on the dining table.</w:t>
              <w:br/>
              <w:t>- put_down the plate - Place the plate on the dining table.</w:t>
              <w:br/>
              <w:t>- done</w:t>
              <w:br/>
              <w:t>- done</w:t>
            </w:r>
          </w:p>
        </w:tc>
      </w:tr>
    </w:tbl>
    <w:p>
      <w:r>
        <w:br/>
      </w:r>
    </w:p>
    <w:p>
      <w:pPr>
        <w:pStyle w:val="Heading2"/>
      </w:pPr>
      <w:r>
        <w:t>Example: implicit_noised_clean_and_place_3</w:t>
      </w:r>
    </w:p>
    <w:p>
      <w:r>
        <w:rPr>
          <w:b/>
        </w:rPr>
        <w:t xml:space="preserve">Task Type: </w:t>
      </w:r>
      <w:r>
        <w:t>clean_and_place</w:t>
      </w:r>
    </w:p>
    <w:p>
      <w:r>
        <w:rPr>
          <w:b/>
        </w:rPr>
        <w:t xml:space="preserve">LLM Judge Category: </w:t>
      </w:r>
      <w:r>
        <w:t>Action Ordering</w:t>
      </w:r>
    </w:p>
    <w:p>
      <w:pPr>
        <w:pStyle w:val="Heading3"/>
      </w:pPr>
      <w:r>
        <w:t>Instruction:</w:t>
      </w:r>
    </w:p>
    <w:p>
      <w:r>
        <w:t>wash the the heated one and put it on the counter top.</w:t>
      </w:r>
    </w:p>
    <w:p>
      <w:pPr>
        <w:pStyle w:val="Heading3"/>
      </w:pPr>
      <w:r>
        <w:t>GPT-5 Judge Reasoning:</w:t>
      </w:r>
    </w:p>
    <w:p>
      <w:r>
        <w:t>The generated plan incorrectly places the object on the counter top before cleaning it, which is not the correct sequence of actions as per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heated one - Locate the heated one on the counter top.</w:t>
              <w:br/>
              <w:t>- pick_up the heated one - Pick up the heated one.</w:t>
              <w:br/>
              <w:t>- put_down the heated one - Place the heated one on the counter top.</w:t>
              <w:br/>
              <w:t>- clean the heated one - Clean the heated one using sink.</w:t>
              <w:br/>
              <w:t>- put_down the heated one - Place the cleaned heated one on the counter top.</w:t>
              <w:br/>
              <w:t>- put_down the heated one - Place the cleaned and washed heated one on the counter top.</w:t>
              <w:br/>
              <w:t>- done - The task is complete.</w:t>
              <w:br/>
              <w:t>- done</w:t>
            </w:r>
          </w:p>
        </w:tc>
      </w:tr>
    </w:tbl>
    <w:p>
      <w:r>
        <w:br/>
      </w:r>
    </w:p>
    <w:p>
      <w:pPr>
        <w:pStyle w:val="Heading2"/>
      </w:pPr>
      <w:r>
        <w:t>Example: implicit_noised_clean_and_place_4</w:t>
      </w:r>
    </w:p>
    <w:p>
      <w:r>
        <w:rPr>
          <w:b/>
        </w:rPr>
        <w:t xml:space="preserve">Task Type: </w:t>
      </w:r>
      <w:r>
        <w:t>clean_and_place</w:t>
      </w:r>
    </w:p>
    <w:p>
      <w:r>
        <w:rPr>
          <w:b/>
        </w:rPr>
        <w:t xml:space="preserve">LLM Judge Category: </w:t>
      </w:r>
      <w:r>
        <w:t>Attributive Misid</w:t>
      </w:r>
    </w:p>
    <w:p>
      <w:pPr>
        <w:pStyle w:val="Heading3"/>
      </w:pPr>
      <w:r>
        <w:t>Instruction:</w:t>
      </w:r>
    </w:p>
    <w:p>
      <w:r>
        <w:t>clean the the salad ingredient and place it on the plate.</w:t>
      </w:r>
    </w:p>
    <w:p>
      <w:pPr>
        <w:pStyle w:val="Heading3"/>
      </w:pPr>
      <w:r>
        <w:t>GPT-5 Judge Reasoning:</w:t>
      </w:r>
    </w:p>
    <w:p>
      <w:r>
        <w:t>The generated plan incorrectly identifies the plate as the object to be cleaned instead of the lettuce, leading to a sequence of actions focused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Plate - Clean the plate using sink.</w:t>
              <w:br/>
              <w:t>- put_down Plate - Place the cleaned plate on the counter top.</w:t>
              <w:br/>
              <w:t>- done</w:t>
              <w:br/>
              <w:t>- done</w:t>
            </w:r>
          </w:p>
        </w:tc>
      </w:tr>
    </w:tbl>
    <w:p>
      <w:r>
        <w:br/>
      </w:r>
    </w:p>
    <w:p>
      <w:pPr>
        <w:pStyle w:val="Heading2"/>
      </w:pPr>
      <w:r>
        <w:t>Example: implicit_noised_clean_and_place_5</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generated plan incorrectly identifies the 'Sink' as the object to manipulate instead of the 'apple',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Sink - Navigate to the Sink.</w:t>
              <w:br/>
              <w:t>- pick_up the Sink - Pick up the Sink.</w:t>
              <w:br/>
              <w:t>- put_down the Sink - Place the Sink on the counter top.</w:t>
              <w:br/>
              <w:t>- clean the Sink - Clean the Sink using the sink.</w:t>
              <w:br/>
              <w:t>- put_down the Sink - Place the Sink back on the counter top.</w:t>
              <w:br/>
              <w:t>- done</w:t>
              <w:br/>
              <w:t>- done</w:t>
            </w:r>
          </w:p>
        </w:tc>
      </w:tr>
    </w:tbl>
    <w:p>
      <w:r>
        <w:br/>
      </w:r>
    </w:p>
    <w:p>
      <w:pPr>
        <w:pStyle w:val="Heading2"/>
      </w:pPr>
      <w:r>
        <w:t>Example: implicit_noised_clean_and_place_6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actions related to manipulating the sink, such as 'pick_up sink' and 'put_down sink', which are not relevant to the task of washing and placing the dinnerware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Locate the sink in the kitchen.</w:t>
              <w:br/>
              <w:t>- pick_up sink - Pick up the sink.</w:t>
              <w:br/>
              <w:t>- open sink - Open the sink.</w:t>
              <w:br/>
              <w:t>- put_down sink - Place the sink back on the countertop.</w:t>
              <w:br/>
              <w:t>- pick_up dinnerware - Pick up the dinnerware.</w:t>
              <w:br/>
              <w:t>- put_down dinnerware - Place the dinnerware on the dining table.</w:t>
              <w:br/>
              <w:t>- close sink - Close the sink.</w:t>
              <w:br/>
              <w:t>- done - Task is complete.</w:t>
              <w:br/>
              <w:t>- done</w:t>
            </w:r>
          </w:p>
        </w:tc>
      </w:tr>
    </w:tbl>
    <w:p>
      <w:r>
        <w:br/>
      </w:r>
    </w:p>
    <w:p>
      <w:pPr>
        <w:pStyle w:val="Heading2"/>
      </w:pPr>
      <w:r>
        <w:t>Example: implicit_noised_clean_and_place_9</w:t>
      </w:r>
    </w:p>
    <w:p>
      <w:r>
        <w:rPr>
          <w:b/>
        </w:rPr>
        <w:t xml:space="preserve">Task Type: </w:t>
      </w:r>
      <w:r>
        <w:t>clean_and_place</w:t>
      </w:r>
    </w:p>
    <w:p>
      <w:r>
        <w:rPr>
          <w:b/>
        </w:rPr>
        <w:t xml:space="preserve">LLM Judge Category: </w:t>
      </w:r>
      <w:r>
        <w:t>Attributive Misid</w:t>
      </w:r>
    </w:p>
    <w:p>
      <w:pPr>
        <w:pStyle w:val="Heading3"/>
      </w:pPr>
      <w:r>
        <w:t>Instruction:</w:t>
      </w:r>
    </w:p>
    <w:p>
      <w:r>
        <w:t>clean the the salad ingredient and place it on the plate.</w:t>
      </w:r>
    </w:p>
    <w:p>
      <w:pPr>
        <w:pStyle w:val="Heading3"/>
      </w:pPr>
      <w:r>
        <w:t>GPT-5 Judge Reasoning:</w:t>
      </w:r>
    </w:p>
    <w:p>
      <w:r>
        <w:t>The generated plan incorrectly identifies the sink as the object to be manipulated instead of the lettuce, leading to a series of actions focused on the sink rather than cleaning and placing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sink - Locate the sink in the kitchen.</w:t>
              <w:br/>
              <w:t>- pick_up the sink - Pick up the sink.</w:t>
              <w:br/>
              <w:t>- open the sink - Open the sink.</w:t>
              <w:br/>
              <w:t>- clean the sink - Clean the sink using the sink.</w:t>
              <w:br/>
              <w:t>- put_down the sink - Place the sink back on the counter.</w:t>
              <w:br/>
              <w:t>- find the plate - Locate the plate.</w:t>
              <w:br/>
              <w:t>- pick_up the plate - Pick up the plate.</w:t>
              <w:br/>
              <w:t>- put_down the plate - Place the plate on the counter.</w:t>
              <w:br/>
              <w:t>- clean the plate - Clean the plate using the sink.</w:t>
              <w:br/>
              <w:t>- put_down the plate - Place the plate back on the counter.</w:t>
              <w:br/>
              <w:t>- done - Task is complete.</w:t>
              <w:br/>
              <w:t>- done</w:t>
            </w:r>
          </w:p>
        </w:tc>
      </w:tr>
    </w:tbl>
    <w:p>
      <w:r>
        <w:br/>
      </w:r>
    </w:p>
    <w:p>
      <w:pPr>
        <w:pStyle w:val="Heading2"/>
      </w:pPr>
      <w:r>
        <w:t>Example: implicit_noised_clean_and_place_11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actions related to picking up and manipulating the sink, which are not relevant to the task of washing and placing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sink - Pick up the sink.</w:t>
              <w:br/>
              <w:t>- open the sink - Open the sink.</w:t>
              <w:br/>
              <w:t>- put_down the sink - Place the sink back on the floor.</w:t>
              <w:br/>
              <w:t>- pick_up the plate - Pick up the plate.</w:t>
              <w:br/>
              <w:t>- put_down the plate - Place the plate on the dining table.</w:t>
              <w:br/>
              <w:t>- put_down the plate - Place the plate on the dining table.</w:t>
              <w:br/>
              <w:t>- done - Task is complete.</w:t>
              <w:br/>
              <w:t>- done</w:t>
            </w:r>
          </w:p>
        </w:tc>
      </w:tr>
    </w:tbl>
    <w:p>
      <w:r>
        <w:br/>
      </w:r>
    </w:p>
    <w:p>
      <w:pPr>
        <w:pStyle w:val="Heading2"/>
      </w:pPr>
      <w:r>
        <w:t>Example: implicit_noised_clean_and_place_12</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unnecessary action 'examine the container', which is not part of the ground truth plan and contributes to the failure.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container - Locate the container in the area.</w:t>
              <w:br/>
              <w:t>- pick_up the container - Pick up the container.</w:t>
              <w:br/>
              <w:t>- examine the container - Examine the container to see if it needs cleaning.</w:t>
              <w:br/>
              <w:t>- clean the container - Clean the container using the sink.</w:t>
              <w:br/>
              <w:t>- put_down the container - Place the container on the Shelf.</w:t>
              <w:br/>
              <w:t>- put_down the container - Put the container on the Shelf.</w:t>
              <w:br/>
              <w:t>- done</w:t>
              <w:br/>
              <w:t>- done</w:t>
            </w:r>
          </w:p>
        </w:tc>
      </w:tr>
    </w:tbl>
    <w:p>
      <w:r>
        <w:br/>
      </w:r>
    </w:p>
    <w:p>
      <w:pPr>
        <w:pStyle w:val="Heading2"/>
      </w:pPr>
      <w:r>
        <w:t>Example: implicit_noised_clean_and_place_13</w:t>
      </w:r>
    </w:p>
    <w:p>
      <w:r>
        <w:rPr>
          <w:b/>
        </w:rPr>
        <w:t xml:space="preserve">Task Type: </w:t>
      </w:r>
      <w:r>
        <w:t>clean_and_place</w:t>
      </w:r>
    </w:p>
    <w:p>
      <w:r>
        <w:rPr>
          <w:b/>
        </w:rPr>
        <w:t xml:space="preserve">LLM Judge Category: </w:t>
      </w:r>
      <w:r>
        <w:t>Pronoun Failure</w:t>
      </w:r>
    </w:p>
    <w:p>
      <w:pPr>
        <w:pStyle w:val="Heading3"/>
      </w:pPr>
      <w:r>
        <w:t>Instruction:</w:t>
      </w:r>
    </w:p>
    <w:p>
      <w:r>
        <w:t>wash the it and put it on the counter top.</w:t>
      </w:r>
    </w:p>
    <w:p>
      <w:pPr>
        <w:pStyle w:val="Heading3"/>
      </w:pPr>
      <w:r>
        <w:t>GPT-5 Judge Reasoning:</w:t>
      </w:r>
    </w:p>
    <w:p>
      <w:r>
        <w:t>The agent misinterpreted 'it' as referring to 'Sink' instead of the 'potato', leading to actions being incorrectly applied to the sink rather than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clean Sink - Clean the Sink.</w:t>
              <w:br/>
              <w:t>- put_down Sink - Place the Sink on the CounterTop.</w:t>
              <w:br/>
              <w:t>- done</w:t>
              <w:br/>
              <w:t>- done</w:t>
            </w:r>
          </w:p>
        </w:tc>
      </w:tr>
    </w:tbl>
    <w:p>
      <w:r>
        <w:br/>
      </w:r>
    </w:p>
    <w:p>
      <w:pPr>
        <w:pStyle w:val="Heading2"/>
      </w:pPr>
      <w:r>
        <w:t>Example: implicit_noised_clean_and_place_14</w:t>
      </w:r>
    </w:p>
    <w:p>
      <w:r>
        <w:rPr>
          <w:b/>
        </w:rPr>
        <w:t xml:space="preserve">Task Type: </w:t>
      </w:r>
      <w:r>
        <w:t>clean_and_place</w:t>
      </w:r>
    </w:p>
    <w:p>
      <w:r>
        <w:rPr>
          <w:b/>
        </w:rPr>
        <w:t xml:space="preserve">LLM Judge Category: </w:t>
      </w:r>
      <w:r>
        <w:t>Hallucinated Action</w:t>
      </w:r>
    </w:p>
    <w:p>
      <w:pPr>
        <w:pStyle w:val="Heading3"/>
      </w:pPr>
      <w:r>
        <w:t>Instruction:</w:t>
      </w:r>
    </w:p>
    <w:p>
      <w:r>
        <w:t>clean the the salad ingredient and place it on the plate.</w:t>
      </w:r>
    </w:p>
    <w:p>
      <w:pPr>
        <w:pStyle w:val="Heading3"/>
      </w:pPr>
      <w:r>
        <w:t>GPT-5 Judge Reasoning:</w:t>
      </w:r>
    </w:p>
    <w:p>
      <w:r>
        <w:t>The generated plan includes actions related to cleaning and examining a plate and a bowl, which are not part of the task to clean the lettuce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 in the kitchen.</w:t>
              <w:br/>
              <w:t>- pick_up Plate - Pick up the plate.</w:t>
              <w:br/>
              <w:t>- examine Plate - Examine the plate to see if it's dirty.</w:t>
              <w:br/>
              <w:t>- clean Plate - Clean the plate using sink.</w:t>
              <w:br/>
              <w:t>- put_down Plate - Place the cleaned plate on the counter.</w:t>
              <w:br/>
              <w:t>- find Bowl - Locate the bowl in the kitchen.</w:t>
              <w:br/>
              <w:t>- put_down Bowl - Place the bowl on the counter.</w:t>
              <w:br/>
              <w:t>- examine Bowl - Examine the bowl to see if it's dirty.</w:t>
              <w:br/>
              <w:t>- clean Bowl - Clean the bowl using sink.</w:t>
              <w:br/>
              <w:t>- put_down Bowl - Place the cleaned bowl on the counter.</w:t>
              <w:br/>
              <w:t>- examine Plate - Examine the plate again to see if it's clean.</w:t>
              <w:br/>
              <w:t>- put_down Plate - Place the clean plate on the counter.</w:t>
              <w:br/>
              <w:t>- examine Bowl - Examine the bowl again to see if it's clean.</w:t>
              <w:br/>
              <w:t>- put_down Bowl - Place the clean bowl on the counter.</w:t>
              <w:br/>
              <w:t>- examine Plate - Examine the plate one last time to see if it's clean.</w:t>
              <w:br/>
              <w:t>- done - The task is complete.</w:t>
              <w:br/>
              <w:t>- done</w:t>
            </w:r>
          </w:p>
        </w:tc>
      </w:tr>
    </w:tbl>
    <w:p>
      <w:r>
        <w:br/>
      </w:r>
    </w:p>
    <w:p>
      <w:pPr>
        <w:pStyle w:val="Heading2"/>
      </w:pPr>
      <w:r>
        <w:t>Example: implicit_noised_clean_and_place_15</w:t>
      </w:r>
    </w:p>
    <w:p>
      <w:r>
        <w:rPr>
          <w:b/>
        </w:rPr>
        <w:t xml:space="preserve">Task Type: </w:t>
      </w:r>
      <w:r>
        <w:t>clean_and_place</w:t>
      </w:r>
    </w:p>
    <w:p>
      <w:r>
        <w:rPr>
          <w:b/>
        </w:rPr>
        <w:t xml:space="preserve">LLM Judge Category: </w:t>
      </w:r>
      <w:r>
        <w:t>Attributive Misid</w:t>
      </w:r>
    </w:p>
    <w:p>
      <w:pPr>
        <w:pStyle w:val="Heading3"/>
      </w:pPr>
      <w:r>
        <w:t>Instruction:</w:t>
      </w:r>
    </w:p>
    <w:p>
      <w:r>
        <w:t>clean the the red one and put it on the counter top.</w:t>
      </w:r>
    </w:p>
    <w:p>
      <w:pPr>
        <w:pStyle w:val="Heading3"/>
      </w:pPr>
      <w:r>
        <w:t>GPT-5 Judge Reasoning:</w:t>
      </w:r>
    </w:p>
    <w:p>
      <w:r>
        <w:t>The agent misidentified the target object by focusing on a 'red container' instead of the 'red apple', leading to incorrect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red one - Locate the red container Jack was tidying up earlier.</w:t>
              <w:br/>
              <w:t>- pick_up the red one - Pick up the red container.</w:t>
              <w:br/>
              <w:t>- put_down the red one - Place the red container on the counter top.</w:t>
              <w:br/>
              <w:t>- clean the red one - Clean the red container using sink.</w:t>
              <w:br/>
              <w:t>- done</w:t>
              <w:br/>
              <w:t>- done</w:t>
            </w:r>
          </w:p>
        </w:tc>
      </w:tr>
    </w:tbl>
    <w:p>
      <w:r>
        <w:br/>
      </w:r>
    </w:p>
    <w:p>
      <w:pPr>
        <w:pStyle w:val="Heading2"/>
      </w:pPr>
      <w:r>
        <w:t>Example: implicit_noised_clean_and_place_16</w:t>
      </w:r>
    </w:p>
    <w:p>
      <w:r>
        <w:rPr>
          <w:b/>
        </w:rPr>
        <w:t xml:space="preserve">Task Type: </w:t>
      </w:r>
      <w:r>
        <w:t>clean_and_place</w:t>
      </w:r>
    </w:p>
    <w:p>
      <w:r>
        <w:rPr>
          <w:b/>
        </w:rPr>
        <w:t xml:space="preserve">LLM Judge Category: </w:t>
      </w:r>
      <w:r>
        <w:t>Action Ordering</w:t>
      </w:r>
    </w:p>
    <w:p>
      <w:pPr>
        <w:pStyle w:val="Heading3"/>
      </w:pPr>
      <w:r>
        <w:t>Instruction:</w:t>
      </w:r>
    </w:p>
    <w:p>
      <w:r>
        <w:t>wash the the flat thing and place it on the dining table.</w:t>
      </w:r>
    </w:p>
    <w:p>
      <w:pPr>
        <w:pStyle w:val="Heading3"/>
      </w:pPr>
      <w:r>
        <w:t>GPT-5 Judge Reasoning:</w:t>
      </w:r>
    </w:p>
    <w:p>
      <w:r>
        <w:t>The generated plan places the flat thing on the dining table before cleaning it, which is out of order compared to the ground truth plan where cleaning should occur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flat thing - Locate the flat thing in the environment.</w:t>
              <w:br/>
              <w:t>- pick_up the flat thing - Pick up the flat thing.</w:t>
              <w:br/>
              <w:t>- put_down the flat thing on the dining table - Place the flat thing on the dining table.</w:t>
              <w:br/>
              <w:t>- clean the flat thing - Clean the flat thing using sink.</w:t>
              <w:br/>
              <w:t>- put_down the flat thing on the dining table - Place the flat thing on the dining table.</w:t>
              <w:br/>
              <w:t>- done - Task is complete.</w:t>
              <w:br/>
              <w:t>- done</w:t>
            </w:r>
          </w:p>
        </w:tc>
      </w:tr>
    </w:tbl>
    <w:p>
      <w:r>
        <w:br/>
      </w:r>
    </w:p>
    <w:p>
      <w:pPr>
        <w:pStyle w:val="Heading2"/>
      </w:pPr>
      <w:r>
        <w:t>Example: implicit_noised_heat_and_place_0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necessary actions such as finding and picking up the potato, closing the microwave, finding the sink, and putting the potato in the sink,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the heated one - Open the microwave.</w:t>
              <w:br/>
              <w:t>- heat the heated one - Insert the potato into the microwave.</w:t>
              <w:br/>
              <w:t>- heat the heated one - Press start on the microwave.</w:t>
            </w:r>
          </w:p>
        </w:tc>
      </w:tr>
    </w:tbl>
    <w:p>
      <w:r>
        <w:br/>
      </w:r>
    </w:p>
    <w:p>
      <w:pPr>
        <w:pStyle w:val="Heading2"/>
      </w:pPr>
      <w:r>
        <w:t>Example: implicit_noised_heat_and_place_1</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starts with heating the microwave instead of the bread, and places the microwave on the countertop, which disrupts the sequence needed to warm the bread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put_down Microwave - Place the Microwave on the CounterTop.</w:t>
              <w:br/>
              <w:t>- slice Bowl - Slice the Bowl.</w:t>
              <w:br/>
              <w:t>- put_down Bowl - Place the Bowl on the CounterTop.</w:t>
              <w:br/>
              <w:t>- put_down Plate - Place the Plate on the CounterTop.</w:t>
              <w:br/>
              <w:t>- put_down Bread - Place the Bread on the Plate.</w:t>
            </w:r>
          </w:p>
        </w:tc>
      </w:tr>
    </w:tbl>
    <w:p>
      <w:r>
        <w:br/>
      </w:r>
    </w:p>
    <w:p>
      <w:pPr>
        <w:pStyle w:val="Heading2"/>
      </w:pPr>
      <w:r>
        <w:t>Example: implicit_noised_heat_and_place_2</w:t>
      </w:r>
    </w:p>
    <w:p>
      <w:r>
        <w:rPr>
          <w:b/>
        </w:rPr>
        <w:t xml:space="preserve">Task Type: </w:t>
      </w:r>
      <w:r>
        <w:t>heat_and_place</w:t>
      </w:r>
    </w:p>
    <w:p>
      <w:r>
        <w:rPr>
          <w:b/>
        </w:rPr>
        <w:t xml:space="preserve">LLM Judge Category: </w:t>
      </w:r>
      <w:r>
        <w:t>Attributive Misid</w:t>
      </w:r>
    </w:p>
    <w:p>
      <w:pPr>
        <w:pStyle w:val="Heading3"/>
      </w:pPr>
      <w:r>
        <w:t>Instruction:</w:t>
      </w:r>
    </w:p>
    <w:p>
      <w:r>
        <w:t>heat the it and put it on the counter top.</w:t>
      </w:r>
    </w:p>
    <w:p>
      <w:pPr>
        <w:pStyle w:val="Heading3"/>
      </w:pPr>
      <w:r>
        <w:t>GPT-5 Judge Reasoning:</w:t>
      </w:r>
    </w:p>
    <w:p>
      <w:r>
        <w:t>The generated plan incorrectly identifies the microwave as the object to be heated and manipulated, instead of the target object, which is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Microwave - Heat the Microwave.</w:t>
              <w:br/>
              <w:t>- put_down the Microwave - Put the Microwave down on the CounterTop.</w:t>
              <w:br/>
              <w:t>- put_down the Microwave - Put the Microwave down on the CounterTop.</w:t>
              <w:br/>
              <w:t>- done</w:t>
              <w:br/>
              <w:t>- done</w:t>
            </w:r>
          </w:p>
        </w:tc>
      </w:tr>
    </w:tbl>
    <w:p>
      <w:r>
        <w:br/>
      </w:r>
    </w:p>
    <w:p>
      <w:pPr>
        <w:pStyle w:val="Heading2"/>
      </w:pPr>
      <w:r>
        <w:t>Example: implicit_noised_heat_and_place_3</w:t>
      </w:r>
    </w:p>
    <w:p>
      <w:r>
        <w:rPr>
          <w:b/>
        </w:rPr>
        <w:t xml:space="preserve">Task Type: </w:t>
      </w:r>
      <w:r>
        <w:t>heat_and_place</w:t>
      </w:r>
    </w:p>
    <w:p>
      <w:r>
        <w:rPr>
          <w:b/>
        </w:rPr>
        <w:t xml:space="preserve">LLM Judge Category: </w:t>
      </w:r>
      <w:r>
        <w:t>Hallucinated Action</w:t>
      </w:r>
    </w:p>
    <w:p>
      <w:pPr>
        <w:pStyle w:val="Heading3"/>
      </w:pPr>
      <w:r>
        <w:t>Instruction:</w:t>
      </w:r>
    </w:p>
    <w:p>
      <w:r>
        <w:t>heat the the fragile one and place it in the bowl.</w:t>
      </w:r>
    </w:p>
    <w:p>
      <w:pPr>
        <w:pStyle w:val="Heading3"/>
      </w:pPr>
      <w:r>
        <w:t>GPT-5 Judge Reasoning:</w:t>
      </w:r>
    </w:p>
    <w:p>
      <w:r>
        <w:t>The generated plan includes actions like 'heat the microwave' and 'slice the egg' which are not part of the ground truth plan, indicating the agent added unnecessary and incorrect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microwave - Heat the microwave to the desired temperature.</w:t>
              <w:br/>
              <w:t>- put_down the microwave - Place the microwave on the counter.</w:t>
              <w:br/>
              <w:t>- open the microwave - Open the microwave container.</w:t>
              <w:br/>
              <w:t>- slice the egg - Slice the egg Edmonds.</w:t>
              <w:br/>
              <w:t>- put_down the egg - Place the sliced egg in the bowl.</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br/>
              <w:t>- put_down the bowl - Place the bowl on the counter.</w:t>
            </w:r>
          </w:p>
        </w:tc>
      </w:tr>
    </w:tbl>
    <w:p>
      <w:r>
        <w:br/>
      </w:r>
    </w:p>
    <w:p>
      <w:pPr>
        <w:pStyle w:val="Heading2"/>
      </w:pPr>
      <w:r>
        <w:t>Example: implicit_noised_heat_and_place_4</w:t>
      </w:r>
    </w:p>
    <w:p>
      <w:r>
        <w:rPr>
          <w:b/>
        </w:rPr>
        <w:t xml:space="preserve">Task Type: </w:t>
      </w:r>
      <w:r>
        <w:t>heat_and_place</w:t>
      </w:r>
    </w:p>
    <w:p>
      <w:r>
        <w:rPr>
          <w:b/>
        </w:rPr>
        <w:t xml:space="preserve">LLM Judge Category: </w:t>
      </w:r>
      <w:r>
        <w:t>Action Ordering</w:t>
      </w:r>
    </w:p>
    <w:p>
      <w:pPr>
        <w:pStyle w:val="Heading3"/>
      </w:pPr>
      <w:r>
        <w:t>Instruction:</w:t>
      </w:r>
    </w:p>
    <w:p>
      <w:r>
        <w:t>heat the it and put it on the dining table.</w:t>
      </w:r>
    </w:p>
    <w:p>
      <w:pPr>
        <w:pStyle w:val="Heading3"/>
      </w:pPr>
      <w:r>
        <w:t>GPT-5 Judge Reasoning:</w:t>
      </w:r>
    </w:p>
    <w:p>
      <w:r>
        <w:t>The generated plan starts with heating the tomato without first finding and picking it up, and it incorrectly places the microwave on the countertop before placing the tomato on the dining table,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tomato - Heat the tomato using the microwave.</w:t>
              <w:br/>
              <w:t>- put_down the microwave - Put the microwave down on the CounterTop.</w:t>
              <w:br/>
              <w:t>- put_down the tomato - Put the tomato down on the CounterTop.</w:t>
              <w:br/>
              <w:t>- put_down the tomato on the dining table - Put the tomato down on the DiningTable.</w:t>
            </w:r>
          </w:p>
        </w:tc>
      </w:tr>
    </w:tbl>
    <w:p>
      <w:r>
        <w:br/>
      </w:r>
    </w:p>
    <w:p>
      <w:pPr>
        <w:pStyle w:val="Heading2"/>
      </w:pPr>
      <w:r>
        <w:t>Example: implicit_noised_heat_and_place_5</w:t>
      </w:r>
    </w:p>
    <w:p>
      <w:r>
        <w:rPr>
          <w:b/>
        </w:rPr>
        <w:t xml:space="preserve">Task Type: </w:t>
      </w:r>
      <w:r>
        <w:t>heat_and_place</w:t>
      </w:r>
    </w:p>
    <w:p>
      <w:r>
        <w:rPr>
          <w:b/>
        </w:rPr>
        <w:t xml:space="preserve">LLM Judge Category: </w:t>
      </w:r>
      <w:r>
        <w:t>Attributive Misid</w:t>
      </w:r>
    </w:p>
    <w:p>
      <w:pPr>
        <w:pStyle w:val="Heading3"/>
      </w:pPr>
      <w:r>
        <w:t>Instruction:</w:t>
      </w:r>
    </w:p>
    <w:p>
      <w:r>
        <w:t>heat the the heated one and put it in the sink.</w:t>
      </w:r>
    </w:p>
    <w:p>
      <w:pPr>
        <w:pStyle w:val="Heading3"/>
      </w:pPr>
      <w:r>
        <w:t>GPT-5 Judge Reasoning:</w:t>
      </w:r>
    </w:p>
    <w:p>
      <w:r>
        <w:t>The generated plan incorrectly identifies 'the heated one' as an appliance rather than the potato,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heated one - Locate the heated appliance.</w:t>
              <w:br/>
              <w:t>- pick_up the heated one - Pick up the heated appliance.</w:t>
              <w:br/>
              <w:t>- heat the heated one - Place the heated appliance in the sink.</w:t>
              <w:br/>
              <w:t>- put_down the heated one - Put the heated appliance down on the counter.</w:t>
              <w:br/>
              <w:t>- open the sink - Open the sink to access the water.</w:t>
              <w:br/>
              <w:t>- heat the heated one - Place the heated appliance in the sink.</w:t>
              <w:br/>
              <w:t>- put_down the heated one - Put the heated appliance down on the counter.</w:t>
              <w:br/>
              <w:t>- clean the heated one - Clean the heated appliance using the sink.</w:t>
              <w:br/>
              <w:t>- done - The task is complete.</w:t>
              <w:br/>
              <w:t>- done</w:t>
            </w:r>
          </w:p>
        </w:tc>
      </w:tr>
    </w:tbl>
    <w:p>
      <w:r>
        <w:br/>
      </w:r>
    </w:p>
    <w:p>
      <w:pPr>
        <w:pStyle w:val="Heading2"/>
      </w:pPr>
      <w:r>
        <w:t>Example: implicit_noised_heat_and_place_6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fails to include actions related to finding, picking up, and heating the bread, which are essential steps for warming it up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put_down Microwave - Put the Microwave down on the CounterTop.</w:t>
              <w:br/>
              <w:t>- pick_up Plate - Pick up the Plate.</w:t>
              <w:br/>
              <w:t>- put_down Plate - Put the Plate down on the CounterTop.</w:t>
              <w:br/>
              <w:t>- put_down Plate - Put the Plate down on the CounterTop.</w:t>
              <w:br/>
              <w:t>- slice Bread - Slice the Bread.</w:t>
              <w:br/>
              <w:t>- put_down Bread - Put the sliced Bread down on the CounterTop.</w:t>
              <w:br/>
              <w:t>- put_down Bread - Put the sliced Bread down on the CounterTop.</w:t>
              <w:br/>
              <w:t>- examine Plate - Examine the Plate.</w:t>
              <w:br/>
              <w:t>- examine Plate - Examine the Plate.</w:t>
              <w:br/>
              <w:t>- examine Plate - Examine the Plate.</w:t>
              <w:br/>
              <w:t>- examine Plate - Examine the Plate.</w:t>
              <w:br/>
              <w:t>- done - Task is complete.</w:t>
              <w:br/>
              <w:t>- done</w:t>
            </w:r>
          </w:p>
        </w:tc>
      </w:tr>
    </w:tbl>
    <w:p>
      <w:r>
        <w:br/>
      </w:r>
    </w:p>
    <w:p>
      <w:pPr>
        <w:pStyle w:val="Heading2"/>
      </w:pPr>
      <w:r>
        <w:t>Example: implicit_noised_heat_and_place_7</w:t>
      </w:r>
    </w:p>
    <w:p>
      <w:r>
        <w:rPr>
          <w:b/>
        </w:rPr>
        <w:t xml:space="preserve">Task Type: </w:t>
      </w:r>
      <w:r>
        <w:t>heat_and_place</w:t>
      </w:r>
    </w:p>
    <w:p>
      <w:r>
        <w:rPr>
          <w:b/>
        </w:rPr>
        <w:t xml:space="preserve">LLM Judge Category: </w:t>
      </w:r>
      <w:r>
        <w:t>Attributive Misid</w:t>
      </w:r>
    </w:p>
    <w:p>
      <w:pPr>
        <w:pStyle w:val="Heading3"/>
      </w:pPr>
      <w:r>
        <w:t>Instruction:</w:t>
      </w:r>
    </w:p>
    <w:p>
      <w:r>
        <w:t>heat the the red one and put it on the counter top.</w:t>
      </w:r>
    </w:p>
    <w:p>
      <w:pPr>
        <w:pStyle w:val="Heading3"/>
      </w:pPr>
      <w:r>
        <w:t>GPT-5 Judge Reasoning:</w:t>
      </w:r>
    </w:p>
    <w:p>
      <w:r>
        <w:t>The generated plan incorrectly identifies the microwave as the object to be heated and manipulated, instead of the target object, the red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Microwave - Heat the Microwave.</w:t>
              <w:br/>
              <w:t>- put_down the Microwave - Put down the Microwave.</w:t>
              <w:br/>
              <w:t>- put_down the Microwave on the CounterTop - Put the Microwave down on the CounterTop.</w:t>
              <w:br/>
              <w:t>- done</w:t>
              <w:br/>
              <w:t>- done</w:t>
            </w:r>
          </w:p>
        </w:tc>
      </w:tr>
    </w:tbl>
    <w:p>
      <w:r>
        <w:br/>
      </w:r>
    </w:p>
    <w:p>
      <w:pPr>
        <w:pStyle w:val="Heading2"/>
      </w:pPr>
      <w:r>
        <w:t>Example: implicit_noised_heat_and_place_8</w:t>
      </w:r>
    </w:p>
    <w:p>
      <w:r>
        <w:rPr>
          <w:b/>
        </w:rPr>
        <w:t xml:space="preserve">Task Type: </w:t>
      </w:r>
      <w:r>
        <w:t>heat_and_place</w:t>
      </w:r>
    </w:p>
    <w:p>
      <w:r>
        <w:rPr>
          <w:b/>
        </w:rPr>
        <w:t xml:space="preserve">LLM Judge Category: </w:t>
      </w:r>
      <w:r>
        <w:t>Action Ordering</w:t>
      </w:r>
    </w:p>
    <w:p>
      <w:pPr>
        <w:pStyle w:val="Heading3"/>
      </w:pPr>
      <w:r>
        <w:t>Instruction:</w:t>
      </w:r>
    </w:p>
    <w:p>
      <w:r>
        <w:t>heat the the fragile one and place it in the bowl.</w:t>
      </w:r>
    </w:p>
    <w:p>
      <w:pPr>
        <w:pStyle w:val="Heading3"/>
      </w:pPr>
      <w:r>
        <w:t>GPT-5 Judge Reasoning:</w:t>
      </w:r>
    </w:p>
    <w:p>
      <w:r>
        <w:t>The generated plan incorrectly heats the fragile item without first finding and picking it up, and it places the item on the counter before putting it in the bowl, which disrupts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fragile one - Heat the fragile item using microwave/stove.</w:t>
              <w:br/>
              <w:t>- put_down the fragile one - Put the fragile item down on the counter.</w:t>
              <w:br/>
              <w:t>- put_down the fragile one in the bowl - Place the fragile item in the bowl.</w:t>
              <w:br/>
              <w:t>- examine the fragile one - Examine the fragile item to ensure it's heated to the desired temperature.</w:t>
              <w:br/>
              <w:t>- done - The fragile item is now heated and in the bowl.</w:t>
              <w:br/>
              <w:t>- done</w:t>
            </w:r>
          </w:p>
        </w:tc>
      </w:tr>
    </w:tbl>
    <w:p>
      <w:r>
        <w:br/>
      </w:r>
    </w:p>
    <w:p>
      <w:pPr>
        <w:pStyle w:val="Heading2"/>
      </w:pPr>
      <w:r>
        <w:t>Example: implicit_noised_heat_and_place_9</w:t>
      </w:r>
    </w:p>
    <w:p>
      <w:r>
        <w:rPr>
          <w:b/>
        </w:rPr>
        <w:t xml:space="preserve">Task Type: </w:t>
      </w:r>
      <w:r>
        <w:t>heat_and_place</w:t>
      </w:r>
    </w:p>
    <w:p>
      <w:r>
        <w:rPr>
          <w:b/>
        </w:rPr>
        <w:t xml:space="preserve">LLM Judge Category: </w:t>
      </w:r>
      <w:r>
        <w:t>Hallucinated Action</w:t>
      </w:r>
    </w:p>
    <w:p>
      <w:pPr>
        <w:pStyle w:val="Heading3"/>
      </w:pPr>
      <w:r>
        <w:t>Instruction:</w:t>
      </w:r>
    </w:p>
    <w:p>
      <w:r>
        <w:t>heat the the red vegetable and put it on the dining table.</w:t>
      </w:r>
    </w:p>
    <w:p>
      <w:pPr>
        <w:pStyle w:val="Heading3"/>
      </w:pPr>
      <w:r>
        <w:t>GPT-5 Judge Reasoning:</w:t>
      </w:r>
    </w:p>
    <w:p>
      <w:r>
        <w:t>The generated plan includes actions that are not relevant to the task, such as putting down the microwave, plate, bowl, lettuce, counter, and dining table, which are not part of the required sequence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the red vegetable - Heat the red vegetable using the microwave.</w:t>
              <w:br/>
              <w:t>- put_down the microwave - Put the microwave down on the counter.</w:t>
              <w:br/>
              <w:t>- put_down the red vegetable - Put the red vegetable down on the counter.</w:t>
              <w:br/>
              <w:t>- put_down the plate - Put the plate down on the counter.</w:t>
              <w:br/>
              <w:t>- put_down the bowl - Put the bowl down on the counter.</w:t>
              <w:br/>
              <w:t>- put_down the lettuce - Put the lettuce down on the counter.</w:t>
              <w:br/>
              <w:t>- put_down the counter - Put the counter down on the floor.</w:t>
              <w:br/>
              <w:t>- put_down the dining table - Put the dining table down on the floor.</w:t>
              <w:br/>
              <w:t>- examine the dining table - Examine the dining table to make sure it's stable.</w:t>
              <w:br/>
              <w:t>- done - Task is complete.</w:t>
              <w:br/>
              <w:t>- done</w:t>
            </w:r>
          </w:p>
        </w:tc>
      </w:tr>
    </w:tbl>
    <w:p>
      <w:r>
        <w:br/>
      </w:r>
    </w:p>
    <w:p>
      <w:pPr>
        <w:pStyle w:val="Heading2"/>
      </w:pPr>
      <w:r>
        <w:t>Example: implicit_noised_heat_and_place_10</w:t>
      </w:r>
    </w:p>
    <w:p>
      <w:r>
        <w:rPr>
          <w:b/>
        </w:rPr>
        <w:t xml:space="preserve">Task Type: </w:t>
      </w:r>
      <w:r>
        <w:t>heat_and_place</w:t>
      </w:r>
    </w:p>
    <w:p>
      <w:r>
        <w:rPr>
          <w:b/>
        </w:rPr>
        <w:t xml:space="preserve">LLM Judge Category: </w:t>
      </w:r>
      <w:r>
        <w:t>Action Ordering</w:t>
      </w:r>
    </w:p>
    <w:p>
      <w:pPr>
        <w:pStyle w:val="Heading3"/>
      </w:pPr>
      <w:r>
        <w:t>Instruction:</w:t>
      </w:r>
    </w:p>
    <w:p>
      <w:r>
        <w:t>heat the it and put it in the sink.</w:t>
      </w:r>
    </w:p>
    <w:p>
      <w:pPr>
        <w:pStyle w:val="Heading3"/>
      </w:pPr>
      <w:r>
        <w:t>GPT-5 Judge Reasoning:</w:t>
      </w:r>
    </w:p>
    <w:p>
      <w:r>
        <w:t>The generated plan incorrectly starts with heating the potato without first finding and picking it up, and it also includes putting down the microwave,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the Potato - Open the Microwave.</w:t>
              <w:br/>
              <w:t>- heat the Potato - Place the Potato in the Microwave.</w:t>
              <w:br/>
              <w:t>- put_down the Microwave - Put the Microwave down on the CounterTop.</w:t>
              <w:br/>
              <w:t>- put_down the Potato - Put the Potato down on the CounterTop.</w:t>
              <w:br/>
              <w:t>- put_down the Potato in the Sink - Put the Potato in the Sink.</w:t>
            </w:r>
          </w:p>
        </w:tc>
      </w:tr>
    </w:tbl>
    <w:p>
      <w:r>
        <w:br/>
      </w:r>
    </w:p>
    <w:p>
      <w:pPr>
        <w:pStyle w:val="Heading2"/>
      </w:pPr>
      <w:r>
        <w:t>Example: implicit_noised_heat_and_place_11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the baked item and place it on the plate.</w:t>
      </w:r>
    </w:p>
    <w:p>
      <w:pPr>
        <w:pStyle w:val="Heading3"/>
      </w:pPr>
      <w:r>
        <w:t>GPT-5 Judge Reasoning:</w:t>
      </w:r>
    </w:p>
    <w:p>
      <w:r>
        <w:t>The generated plan incorrectly starts with finding and opening the microwave before locating and picking up the bread,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Microwave - Navigate to the Microwave.</w:t>
              <w:br/>
              <w:t>- open the Microwave - Open the Microwave.</w:t>
              <w:br/>
              <w:t>- heat the baked item - Heat the baked item using microwave.</w:t>
              <w:br/>
              <w:t>- put_down the baked item - Put the heated baked item down on the Plate.</w:t>
              <w:br/>
              <w:t>- put_down the Microwave - Put the heated baked item down on the Plate.</w:t>
              <w:br/>
              <w:t>- put_down the Plate - Put the heated baked item down on the Plate.</w:t>
              <w:br/>
              <w:t>- pick_up the Plate - Pick up the Plate.</w:t>
              <w:br/>
              <w:t>- examine the Plate - Examine the Plate.</w:t>
              <w:br/>
              <w:t>- done - done</w:t>
              <w:br/>
              <w:t>- done</w:t>
            </w:r>
          </w:p>
        </w:tc>
      </w:tr>
    </w:tbl>
    <w:p>
      <w:r>
        <w:br/>
      </w:r>
    </w:p>
    <w:p>
      <w:pPr>
        <w:pStyle w:val="Heading2"/>
      </w:pPr>
      <w:r>
        <w:t>Example: implicit_noised_heat_and_place_12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the actions of finding and opening the microwave before heating the apple, which are necessary steps in the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red apple - Navigate to the red apple on the counter top.</w:t>
              <w:br/>
              <w:t>- pick_up the red apple - Pick up the red apple.</w:t>
              <w:br/>
              <w:t>- heat the red apple - Heat the red apple using the microwave.</w:t>
              <w:br/>
              <w:t>- put_down the red apple - Place the heated red apple on the counter top.</w:t>
              <w:br/>
              <w:t>- put_down the red apple - Put the heated red apple on the counter top.</w:t>
              <w:br/>
              <w:t>- done - Task is complete.</w:t>
              <w:br/>
              <w:t>- done</w:t>
            </w:r>
          </w:p>
        </w:tc>
      </w:tr>
    </w:tbl>
    <w:p>
      <w:r>
        <w:br/>
      </w:r>
    </w:p>
    <w:p>
      <w:pPr>
        <w:pStyle w:val="Heading2"/>
      </w:pPr>
      <w:r>
        <w:t>Example: implicit_noised_heat_and_place_13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oval item and place it in the bowl.</w:t>
      </w:r>
    </w:p>
    <w:p>
      <w:pPr>
        <w:pStyle w:val="Heading3"/>
      </w:pPr>
      <w:r>
        <w:t>GPT-5 Judge Reasoning:</w:t>
      </w:r>
    </w:p>
    <w:p>
      <w:r>
        <w:t>The generated plan omits several necessary actions such as finding and picking up the egg, placing it in the microwave, and finally putting it in the bowl,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the the oval item - Open the microwave.</w:t>
              <w:br/>
              <w:t>- done</w:t>
              <w:br/>
              <w:t>- done</w:t>
            </w:r>
          </w:p>
        </w:tc>
      </w:tr>
    </w:tbl>
    <w:p>
      <w:r>
        <w:br/>
      </w:r>
    </w:p>
    <w:p>
      <w:pPr>
        <w:pStyle w:val="Heading2"/>
      </w:pPr>
      <w:r>
        <w:t>Example: implicit_noised_heat_and_place_14</w:t>
      </w:r>
    </w:p>
    <w:p>
      <w:r>
        <w:rPr>
          <w:b/>
        </w:rPr>
        <w:t xml:space="preserve">Task Type: </w:t>
      </w:r>
      <w:r>
        <w:t>heat_and_place</w:t>
      </w:r>
    </w:p>
    <w:p>
      <w:r>
        <w:rPr>
          <w:b/>
        </w:rPr>
        <w:t xml:space="preserve">LLM Judge Category: </w:t>
      </w:r>
      <w:r>
        <w:t>Action Ordering</w:t>
      </w:r>
    </w:p>
    <w:p>
      <w:pPr>
        <w:pStyle w:val="Heading3"/>
      </w:pPr>
      <w:r>
        <w:t>Instruction:</w:t>
      </w:r>
    </w:p>
    <w:p>
      <w:r>
        <w:t>heat the the juicy one and put it on the dining table.</w:t>
      </w:r>
    </w:p>
    <w:p>
      <w:pPr>
        <w:pStyle w:val="Heading3"/>
      </w:pPr>
      <w:r>
        <w:t>GPT-5 Judge Reasoning:</w:t>
      </w:r>
    </w:p>
    <w:p>
      <w:r>
        <w:t>The generated plan incorrectly starts with heating the object without first finding and picking it up, and it also includes redundant actions of putting the object down multiple times, indicating a failure in maintaining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the the juicy one - Heat the the juicy one using the microwave.</w:t>
              <w:br/>
              <w:t>- put_down the juicy one - Put the the juicy one down on the CounterTop.</w:t>
              <w:br/>
              <w:t>- put_down the juicy one - Put the the juicy one down on the DiningTable.</w:t>
              <w:br/>
              <w:t>- put_down the juicy one - Put the the juicy one down on the DiningTable.</w:t>
              <w:br/>
              <w:t>- done</w:t>
              <w:br/>
              <w:t>- done</w:t>
            </w:r>
          </w:p>
        </w:tc>
      </w:tr>
    </w:tbl>
    <w:p>
      <w:r>
        <w:br/>
      </w:r>
    </w:p>
    <w:p>
      <w:pPr>
        <w:pStyle w:val="Heading2"/>
      </w:pPr>
      <w:r>
        <w:t>Example: implicit_noised_heat_and_place_15</w:t>
      </w:r>
    </w:p>
    <w:p>
      <w:r>
        <w:rPr>
          <w:b/>
        </w:rPr>
        <w:t xml:space="preserve">Task Type: </w:t>
      </w:r>
      <w:r>
        <w:t>heat_and_place</w:t>
      </w:r>
    </w:p>
    <w:p>
      <w:r>
        <w:rPr>
          <w:b/>
        </w:rPr>
        <w:t xml:space="preserve">LLM Judge Category: </w:t>
      </w:r>
      <w:r>
        <w:t>Hallucinated Action</w:t>
      </w:r>
    </w:p>
    <w:p>
      <w:pPr>
        <w:pStyle w:val="Heading3"/>
      </w:pPr>
      <w:r>
        <w:t>Instruction:</w:t>
      </w:r>
    </w:p>
    <w:p>
      <w:r>
        <w:t>heat the the heated one and put it in the sink.</w:t>
      </w:r>
    </w:p>
    <w:p>
      <w:pPr>
        <w:pStyle w:val="Heading3"/>
      </w:pPr>
      <w:r>
        <w:t>GPT-5 Judge Reasoning:</w:t>
      </w:r>
    </w:p>
    <w:p>
      <w:r>
        <w:t>The generated plan includes repeated and irrelevant actions that do not correspond to the task, such as putting down the 'heated one' on the counter multiple times, which indicates a misunderstanding of the task and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the heated one - Open the microwave.</w:t>
              <w:br/>
              <w:t>- heat the heated one - Place the heated one in the sink.</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br/>
              <w:t>- put_down the heated one - Put the heated one down on the counter.</w:t>
            </w:r>
          </w:p>
        </w:tc>
      </w:tr>
    </w:tbl>
    <w:p>
      <w:r>
        <w:br/>
      </w:r>
    </w:p>
    <w:p>
      <w:pPr>
        <w:pStyle w:val="Heading2"/>
      </w:pPr>
      <w:r>
        <w:t>Example: implicit_noised_heat_and_place_16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includes actions like 'slice Bread' and multiple 'examine Plate' steps that are not part of the task, indicating the agent added unnecessary and incorrect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Microwave - Navigate to the Microwave.</w:t>
              <w:br/>
              <w:t>- open Microwave - Open the Microwave.</w:t>
              <w:br/>
              <w:t>- heat Microwave - Heat the Microwave.</w:t>
              <w:br/>
              <w:t>- slice Bread - Slice the Bread.</w:t>
              <w:br/>
              <w:t>- put_down Microwave - Put the sliced Bread down on the Plate.</w:t>
              <w:br/>
              <w:t>- put_down Plate - Put the sliced Bread down on the Plate.</w:t>
              <w:br/>
              <w:t>- put_down Plate - Put the Plate down on the CounterTop.</w:t>
              <w:br/>
              <w:t>- examine Plate - Examine the Plate.</w:t>
              <w:br/>
              <w:t>- examine Plate - Examine the Plate.</w:t>
              <w:br/>
              <w:t>- examine Plate - Examine the Plate.</w:t>
              <w:br/>
              <w:t>- done - Task is complete.</w:t>
              <w:br/>
              <w:t>- done</w:t>
            </w:r>
          </w:p>
        </w:tc>
      </w:tr>
    </w:tbl>
    <w:p>
      <w:r>
        <w:br/>
      </w:r>
    </w:p>
    <w:p>
      <w:pPr>
        <w:pStyle w:val="Heading2"/>
      </w:pPr>
      <w:r>
        <w:t>Example: implicit_noised_heat_and_place_17</w:t>
      </w:r>
    </w:p>
    <w:p>
      <w:r>
        <w:rPr>
          <w:b/>
        </w:rPr>
        <w:t xml:space="preserve">Task Type: </w:t>
      </w:r>
      <w:r>
        <w:t>heat_and_place</w:t>
      </w:r>
    </w:p>
    <w:p>
      <w:r>
        <w:rPr>
          <w:b/>
        </w:rPr>
        <w:t xml:space="preserve">LLM Judge Category: </w:t>
      </w:r>
      <w:r>
        <w:t>Hallucinated Action</w:t>
      </w:r>
    </w:p>
    <w:p>
      <w:pPr>
        <w:pStyle w:val="Heading3"/>
      </w:pPr>
      <w:r>
        <w:t>Instruction:</w:t>
      </w:r>
    </w:p>
    <w:p>
      <w:r>
        <w:t>heat the the red one and put it on the counter top.</w:t>
      </w:r>
    </w:p>
    <w:p>
      <w:pPr>
        <w:pStyle w:val="Heading3"/>
      </w:pPr>
      <w:r>
        <w:t>GPT-5 Judge Reasoning:</w:t>
      </w:r>
    </w:p>
    <w:p>
      <w:r>
        <w:t>The generated plan includes an action 'put_down the microwave' which is not part of the task and does not make sense, as the microwave is not an object to be manipulated in this context.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red one - Heat the red one in the microwave.</w:t>
              <w:br/>
              <w:t>- put_down the red one - Put the red one down on the counter top.</w:t>
              <w:br/>
              <w:t>- put_down the microwave - Put the microwave down on the counter top.</w:t>
              <w:br/>
              <w:t>- done - The task is complete.</w:t>
              <w:br/>
              <w:t>- done</w:t>
            </w:r>
          </w:p>
        </w:tc>
      </w:tr>
    </w:tbl>
    <w:p>
      <w:r>
        <w:br/>
      </w:r>
    </w:p>
    <w:p>
      <w:pPr>
        <w:pStyle w:val="Heading2"/>
      </w:pPr>
      <w:r>
        <w:t>Example: implicit_noised_cool_and_place_0</w:t>
      </w:r>
    </w:p>
    <w:p>
      <w:r>
        <w:rPr>
          <w:b/>
        </w:rPr>
        <w:t xml:space="preserve">Task Type: </w:t>
      </w:r>
      <w:r>
        <w:t>cool_and_place</w:t>
      </w:r>
    </w:p>
    <w:p>
      <w:r>
        <w:rPr>
          <w:b/>
        </w:rPr>
        <w:t xml:space="preserve">LLM Judge Category: </w:t>
      </w:r>
      <w:r>
        <w:t>Action Ordering</w:t>
      </w:r>
    </w:p>
    <w:p>
      <w:pPr>
        <w:pStyle w:val="Heading3"/>
      </w:pPr>
      <w:r>
        <w:t>Instruction:</w:t>
      </w:r>
    </w:p>
    <w:p>
      <w:r>
        <w:t>cool the the red one and put it on the counter top.</w:t>
      </w:r>
    </w:p>
    <w:p>
      <w:pPr>
        <w:pStyle w:val="Heading3"/>
      </w:pPr>
      <w:r>
        <w:t>GPT-5 Judge Reasoning:</w:t>
      </w:r>
    </w:p>
    <w:p>
      <w:r>
        <w:t>The generated plan incorrectly places the apple on the counter top before cooling it, which contradicts the instruction to cool the apple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red apple on the counter top.</w:t>
              <w:br/>
              <w:t>- pick_up the red apple.</w:t>
              <w:br/>
              <w:t>- put_down the red apple on the counter top.</w:t>
              <w:br/>
              <w:t>- examine the counter top.</w:t>
              <w:br/>
              <w:t>- heat the counter top using microwave.</w:t>
              <w:br/>
              <w:t>- cool the apple on the counter top.</w:t>
            </w:r>
          </w:p>
        </w:tc>
      </w:tr>
    </w:tbl>
    <w:p>
      <w:r>
        <w:br/>
      </w:r>
    </w:p>
    <w:p>
      <w:pPr>
        <w:pStyle w:val="Heading2"/>
      </w:pPr>
      <w:r>
        <w:t>Example: implicit_noised_cool_and_place_1</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plate.</w:t>
      </w:r>
    </w:p>
    <w:p>
      <w:pPr>
        <w:pStyle w:val="Heading3"/>
      </w:pPr>
      <w:r>
        <w:t>GPT-5 Judge Reasoning:</w:t>
      </w:r>
    </w:p>
    <w:p>
      <w:r>
        <w:t>The generated plan incorrectly focuses on manipulating a 'plate' instead of the target object 'potato', likely due to a misunderstanding of the pronoun 'it'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put_down Plate [CounterTop] - Place the plate on the counter top.</w:t>
              <w:br/>
              <w:t>- open Plate - Open the plate.</w:t>
              <w:br/>
              <w:t>- examine Plate - Examine the plate.</w:t>
              <w:br/>
              <w:t>- slice Plate - Slice the plate.</w:t>
              <w:br/>
              <w:t>- put_down Plate [CounterTop] - Place the sliced plate on the counter top.</w:t>
              <w:br/>
              <w:t>- put_down Plate [Plate] - Place the sliced plate on the plate.</w:t>
              <w:br/>
              <w:t>- put_down Plate [CounterTop] - Place the sliced plate on the counter top.</w:t>
              <w:br/>
              <w:t>- put_down Plate [Bowl] - Place the sliced plate on the bowl.</w:t>
              <w:br/>
              <w:t>- put_down Plate [Bowl] - Place the sliced plate on the bowl.</w:t>
              <w:br/>
              <w:t>- put_down Plate [Fridge] - Place the sliced plate on the fridge.</w:t>
              <w:br/>
              <w:t>- put_down Plate [CounterTop] - Place the sliced plate on the counter top.</w:t>
              <w:br/>
              <w:t>- put_down Plate [Mug] - Place the sliced plate on the mug.</w:t>
              <w:br/>
              <w:t>- put_down Plate [Fridge] - Place the sliced plate on the fridge.</w:t>
              <w:br/>
              <w:t>- put_down Plate [CounterTop] - Place the sliced plate on</w:t>
            </w:r>
          </w:p>
        </w:tc>
      </w:tr>
    </w:tbl>
    <w:p>
      <w:r>
        <w:br/>
      </w:r>
    </w:p>
    <w:p>
      <w:pPr>
        <w:pStyle w:val="Heading2"/>
      </w:pPr>
      <w:r>
        <w:t>Example: implicit_noised_cool_and_place_2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includes an incorrect action 'heat the baked item', which contradicts the instruction to cool the bread,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bread in the area.</w:t>
              <w:br/>
              <w:t>- examine the baked item - Examine the bread to see if it needs to be cooled.</w:t>
              <w:br/>
              <w:t>- heat the baked item - Heat the bread using the microwave/stove.</w:t>
              <w:br/>
              <w:t>- put_down the baked item - Place the heated bread on the dining table.</w:t>
              <w:br/>
              <w:t>- put_down the baked item - Put the heated bread on the dining table.</w:t>
              <w:br/>
              <w:t>- done - The task is complete.</w:t>
              <w:br/>
              <w:t>- done</w:t>
            </w:r>
          </w:p>
        </w:tc>
      </w:tr>
    </w:tbl>
    <w:p>
      <w:r>
        <w:br/>
      </w:r>
    </w:p>
    <w:p>
      <w:pPr>
        <w:pStyle w:val="Heading2"/>
      </w:pPr>
      <w:r>
        <w:t>Example: implicit_noised_cool_and_place_3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incorrectly orders the actions by attempting to pick up the tomato after opening the fridge, and it omits the step of cooling the tomato in the fridge before placing it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Navigate to the Fridge.</w:t>
              <w:br/>
              <w:t>- open the Fridge - Open the Fridge.</w:t>
              <w:br/>
              <w:t>- pick_up the Tomato - Pick up the Tomato.</w:t>
              <w:br/>
              <w:t>- put_down the Tomato on the CounterTop - Place the Tomato on the CounterTop.</w:t>
              <w:br/>
              <w:t>- done</w:t>
              <w:br/>
              <w:t>- done</w:t>
            </w:r>
          </w:p>
        </w:tc>
      </w:tr>
    </w:tbl>
    <w:p>
      <w:r>
        <w:br/>
      </w:r>
    </w:p>
    <w:p>
      <w:pPr>
        <w:pStyle w:val="Heading2"/>
      </w:pPr>
      <w:r>
        <w:t>Example: implicit_noised_cool_and_place_4</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incorrectly places the lettuce in the bowl before cooling it, which disrupts the intended sequence of actions to cool the lettuce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Locate the bowl in the kitchen.</w:t>
              <w:br/>
              <w:t>- pick_up the leafy one - Pick up the lettuce from the counter.</w:t>
              <w:br/>
              <w:t>- put_down the leafy one - Place the lettuce in the bowl.</w:t>
              <w:br/>
              <w:t>- cool the leafy one - Place the lettuce in the bowl.</w:t>
              <w:br/>
              <w:t>- done</w:t>
              <w:br/>
              <w:t>- done</w:t>
            </w:r>
          </w:p>
        </w:tc>
      </w:tr>
    </w:tbl>
    <w:p>
      <w:r>
        <w:br/>
      </w:r>
    </w:p>
    <w:p>
      <w:pPr>
        <w:pStyle w:val="Heading2"/>
      </w:pPr>
      <w:r>
        <w:t>Example: implicit_noised_cool_and_place_5</w:t>
      </w:r>
    </w:p>
    <w:p>
      <w:r>
        <w:rPr>
          <w:b/>
        </w:rPr>
        <w:t xml:space="preserve">Task Type: </w:t>
      </w:r>
      <w:r>
        <w:t>cool_and_place</w:t>
      </w:r>
    </w:p>
    <w:p>
      <w:r>
        <w:rPr>
          <w:b/>
        </w:rPr>
        <w:t xml:space="preserve">LLM Judge Category: </w:t>
      </w:r>
      <w:r>
        <w:t>Action Ordering</w:t>
      </w:r>
    </w:p>
    <w:p>
      <w:pPr>
        <w:pStyle w:val="Heading3"/>
      </w:pPr>
      <w:r>
        <w:t>Instruction:</w:t>
      </w:r>
    </w:p>
    <w:p>
      <w:r>
        <w:t>cool the the round fruit and put it on the counter top.</w:t>
      </w:r>
    </w:p>
    <w:p>
      <w:pPr>
        <w:pStyle w:val="Heading3"/>
      </w:pPr>
      <w:r>
        <w:t>GPT-5 Judge Reasoning:</w:t>
      </w:r>
    </w:p>
    <w:p>
      <w:r>
        <w:t>The generated plan incorrectly heats the apple before cooling it, which is contrary to the instruction to cool the apple first, and also places the apple on the counter top before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round fruit - Locate the apple on the counter top.</w:t>
              <w:br/>
              <w:t>- examine the apple - Examine the apple to determine its temperature.</w:t>
              <w:br/>
              <w:t>- heat the apple - Heat the apple using the microwave/stove.</w:t>
              <w:br/>
              <w:t>- put_down the apple - Place the apple on the counter top.</w:t>
              <w:br/>
              <w:t>- put_down the apple - Put the apple on the counter top.</w:t>
              <w:br/>
              <w:t>- examine the apple - Examine the apple to determine its temperature.</w:t>
              <w:br/>
              <w:t>- cool the apple - Cool the apple using the fridge.</w:t>
              <w:br/>
              <w:t>- examine the apple - Examine the apple to determine its temperature.</w:t>
              <w:br/>
              <w:t>- put_down the apple - Put the apple on the counter top.</w:t>
              <w:br/>
              <w:t>- examine the apple - Examine the apple to determine its temperature.</w:t>
            </w:r>
          </w:p>
        </w:tc>
      </w:tr>
    </w:tbl>
    <w:p>
      <w:r>
        <w:br/>
      </w:r>
    </w:p>
    <w:p>
      <w:pPr>
        <w:pStyle w:val="Heading2"/>
      </w:pPr>
      <w:r>
        <w:t>Example: implicit_noised_cool_and_place_6</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focuses on manipulating the 'plate' instead of the 'potato', which is the target object specified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area.</w:t>
              <w:br/>
              <w:t>- pick_up Plate - Pick up the plate.</w:t>
              <w:br/>
              <w:t>- put_down Plate - Place the plate on the counter.</w:t>
              <w:br/>
              <w:t>- open Plate - Open the plate.</w:t>
              <w:br/>
              <w:t>- examine Plate - Examine the plate.</w:t>
              <w:br/>
              <w:t>- slice Plate - Slice the plate.</w:t>
              <w:br/>
              <w:t>- put_down Plate - Place the sliced plate on the counter.</w:t>
              <w:br/>
              <w:t>- put_down Plate - Place the sliced plate on the plate.</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br/>
              <w:t>- put_down Plate - Place the plate on the counter.</w:t>
            </w:r>
          </w:p>
        </w:tc>
      </w:tr>
    </w:tbl>
    <w:p>
      <w:r>
        <w:br/>
      </w:r>
    </w:p>
    <w:p>
      <w:pPr>
        <w:pStyle w:val="Heading2"/>
      </w:pPr>
      <w:r>
        <w:t>Example: implicit_noised_cool_and_place_7</w:t>
      </w:r>
    </w:p>
    <w:p>
      <w:r>
        <w:rPr>
          <w:b/>
        </w:rPr>
        <w:t xml:space="preserve">Task Type: </w:t>
      </w:r>
      <w:r>
        <w:t>cool_and_place</w:t>
      </w:r>
    </w:p>
    <w:p>
      <w:r>
        <w:rPr>
          <w:b/>
        </w:rPr>
        <w:t xml:space="preserve">LLM Judge Category: </w:t>
      </w:r>
      <w:r>
        <w:t>Action Ordering</w:t>
      </w:r>
    </w:p>
    <w:p>
      <w:pPr>
        <w:pStyle w:val="Heading3"/>
      </w:pPr>
      <w:r>
        <w:t>Instruction:</w:t>
      </w:r>
    </w:p>
    <w:p>
      <w:r>
        <w:t>cool the the sliced one and put it on the dining table.</w:t>
      </w:r>
    </w:p>
    <w:p>
      <w:pPr>
        <w:pStyle w:val="Heading3"/>
      </w:pPr>
      <w:r>
        <w:t>GPT-5 Judge Reasoning:</w:t>
      </w:r>
    </w:p>
    <w:p>
      <w:r>
        <w:t>The generated plan incorrectly heats the bread before cooling it, which contradicts the instruction to cool the sliced bread directly.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sliced bread on the counter.</w:t>
              <w:br/>
              <w:t>- put_down the sliced bread on the counter.</w:t>
              <w:br/>
              <w:t>- examine the sliced bread on the counter.</w:t>
              <w:br/>
              <w:t>- heat the sliced bread using the microwave.</w:t>
              <w:br/>
              <w:t>- cool the heated bread on the counter.</w:t>
              <w:br/>
              <w:t>- put_down the cooled bread on the dining table.</w:t>
            </w:r>
          </w:p>
        </w:tc>
      </w:tr>
    </w:tbl>
    <w:p>
      <w:r>
        <w:br/>
      </w:r>
    </w:p>
    <w:p>
      <w:pPr>
        <w:pStyle w:val="Heading2"/>
      </w:pPr>
      <w:r>
        <w:t>Example: implicit_noised_cool_and_place_8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completely omits the actions related to chilling the tomato in the fridge, which is a critical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 - Navigate to the CounterTop.</w:t>
              <w:br/>
              <w:t>- pick_up the fruit - Pick up the the fruit.</w:t>
              <w:br/>
              <w:t>- put_down the fruit - Place the the fruit on the CounterTop.</w:t>
              <w:br/>
              <w:t>- open the CounterTop - Open the CounterTop.</w:t>
              <w:br/>
              <w:t>- examine the CounterTop - Examine the CounterTop.</w:t>
              <w:br/>
              <w:t>- find the bowl - Navigate to the Bowl.</w:t>
              <w:br/>
              <w:t>- pick_up the bowl - Pick up the Bowl.</w:t>
              <w:br/>
              <w:t>- put_down the bowl - Place the Bowl on the CounterTop.</w:t>
              <w:br/>
              <w:t>- find the plate - Navigate to the Plate.</w:t>
              <w:br/>
              <w:t>- pick_up the plate - Pick up the Plate.</w:t>
              <w:br/>
              <w:t>- put_down the plate - Place the Plate on the CounterTop.</w:t>
              <w:br/>
              <w:t>- find the lettuce - Navigate to the Lettuce.</w:t>
              <w:br/>
              <w:t>- pick_up the lettuce - Pick up the Lettuce.</w:t>
              <w:br/>
              <w:t>- put_down the lettuce - Place the Lettuce on the CounterTop.</w:t>
              <w:br/>
              <w:t>- find the potato - Navigate to the Potato.</w:t>
              <w:br/>
              <w:t>- pick_up the potato - Pick up the Potato.</w:t>
              <w:br/>
              <w:t>- put_down the potato - Place the Potato on the CounterTop.</w:t>
              <w:br/>
              <w:t>- put_down the bowl - Place the Bowl on the CounterTop.</w:t>
              <w:br/>
              <w:t>- put_down the plate - Place the</w:t>
            </w:r>
          </w:p>
        </w:tc>
      </w:tr>
    </w:tbl>
    <w:p>
      <w:r>
        <w:br/>
      </w:r>
    </w:p>
    <w:p>
      <w:pPr>
        <w:pStyle w:val="Heading2"/>
      </w:pPr>
      <w:r>
        <w:t>Example: implicit_noised_cool_and_place_9</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incorrectly sequences actions by cooling the lettuce after putting it down, and it uses the sink instead of the fridge, which deviates from the correct order and method of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Locate the bowl in the kitchen.</w:t>
              <w:br/>
              <w:t>- pick_up the leafy one - Pick up the the leafy one from the counter.</w:t>
              <w:br/>
              <w:t>- put_down the leafy one - Place the the leafy one on the counter.</w:t>
              <w:br/>
              <w:t>- cool the leafy one - Cool the the leafy one using the sink.</w:t>
              <w:br/>
              <w:t>- put_down the leafy one - Place the the leafy one back on the counter.</w:t>
              <w:br/>
              <w:t>- put_down the bowl - Put the bowl down on the counter.</w:t>
              <w:br/>
              <w:t>- done - The task is complete.</w:t>
              <w:br/>
              <w:t>- done</w:t>
            </w:r>
          </w:p>
        </w:tc>
      </w:tr>
    </w:tbl>
    <w:p>
      <w:r>
        <w:br/>
      </w:r>
    </w:p>
    <w:p>
      <w:pPr>
        <w:pStyle w:val="Heading2"/>
      </w:pPr>
      <w:r>
        <w:t>Example: implicit_noised_cool_and_place_10</w:t>
      </w:r>
    </w:p>
    <w:p>
      <w:r>
        <w:rPr>
          <w:b/>
        </w:rPr>
        <w:t xml:space="preserve">Task Type: </w:t>
      </w:r>
      <w:r>
        <w:t>cool_and_place</w:t>
      </w:r>
    </w:p>
    <w:p>
      <w:r>
        <w:rPr>
          <w:b/>
        </w:rPr>
        <w:t xml:space="preserve">LLM Judge Category: </w:t>
      </w:r>
      <w:r>
        <w:t>Action Ordering</w:t>
      </w:r>
    </w:p>
    <w:p>
      <w:pPr>
        <w:pStyle w:val="Heading3"/>
      </w:pPr>
      <w:r>
        <w:t>Instruction:</w:t>
      </w:r>
    </w:p>
    <w:p>
      <w:r>
        <w:t>cool the the fruit and put it on the counter top.</w:t>
      </w:r>
    </w:p>
    <w:p>
      <w:pPr>
        <w:pStyle w:val="Heading3"/>
      </w:pPr>
      <w:r>
        <w:t>GPT-5 Judge Reasoning:</w:t>
      </w:r>
    </w:p>
    <w:p>
      <w:r>
        <w:t>The generated plan incorrectly places the apple on the countertop before cooling it, which violates the required sequence of cooling the apple first before placing it on the counter.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Fridge - Navigate to the Fridge.</w:t>
              <w:br/>
              <w:t>- open the Fridge - Open the Fridge.</w:t>
              <w:br/>
              <w:t>- examine the Fridge - Examine the Fridge.</w:t>
              <w:br/>
              <w:t>- find the Apple - Navigate to the Apple.</w:t>
              <w:br/>
              <w:t>- pick_up the Apple - Pick up the Apple.</w:t>
              <w:br/>
              <w:t>- put_down the Apple - Place the Apple on the CounterTop.</w:t>
              <w:br/>
              <w:t>- cool the Apple - Cool the Apple.</w:t>
              <w:br/>
              <w:t>- put_down the Apple - Place the Apple on the CounterTop.</w:t>
              <w:br/>
              <w:t>- done - Task is complete.</w:t>
              <w:br/>
              <w:t>- done</w:t>
            </w:r>
          </w:p>
        </w:tc>
      </w:tr>
    </w:tbl>
    <w:p>
      <w:r>
        <w:br/>
      </w:r>
    </w:p>
    <w:p>
      <w:pPr>
        <w:pStyle w:val="Heading2"/>
      </w:pPr>
      <w:r>
        <w:t>Example: implicit_noised_cool_and_place_11</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identifies and manipulates 'the heated one' instead of the target object, 'potato', leading to a failure in executing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one - Navigate to the heated one.</w:t>
              <w:br/>
              <w:t>- pick_up the heated one - Pick up the heated one.</w:t>
              <w:br/>
              <w:t>- put_down the heated one - Place the heated one on the counter top.</w:t>
              <w:br/>
              <w:t>- find the plate - Navigate to the plate.</w:t>
              <w:br/>
              <w:t>- pick_up the plate - Pick up the plate.</w:t>
              <w:br/>
              <w:t>- put_down the plate - Place the plate on the counter top.</w:t>
            </w:r>
          </w:p>
        </w:tc>
      </w:tr>
    </w:tbl>
    <w:p>
      <w:r>
        <w:br/>
      </w:r>
    </w:p>
    <w:p>
      <w:pPr>
        <w:pStyle w:val="Heading2"/>
      </w:pPr>
      <w:r>
        <w:t>Example: implicit_noised_cool_and_place_12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heats the bread before cooling it, which is the opposite of the intended task, and places it on the dining table before cooling,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bread in the kitchen.</w:t>
              <w:br/>
              <w:t>- examine the baked item - Examine the bread to determine its temperature.</w:t>
              <w:br/>
              <w:t>- heat the baked item - Heat the bread using the microwave/stove.</w:t>
              <w:br/>
              <w:t>- put_down the baked item - Place the heated bread on the dining table.</w:t>
              <w:br/>
              <w:t>- put_down the baked item - Put the heated bread on the dining table.</w:t>
              <w:br/>
              <w:t>- examine the baked item - Examine the bread to determine if it's cooled enough.</w:t>
              <w:br/>
              <w:t>- cool the baked item - Cool the bread using the fridge.</w:t>
              <w:br/>
              <w:t>- put_down the baked item - Place the cooled bread on the dining table.</w:t>
              <w:br/>
              <w:t>- examine the baked item - Examine the bread to ensure it's cooled to a safe temperature.</w:t>
              <w:br/>
              <w:t>- done - The task is complete.</w:t>
              <w:br/>
              <w:t>- done</w:t>
            </w:r>
          </w:p>
        </w:tc>
      </w:tr>
    </w:tbl>
    <w:p>
      <w:r>
        <w:br/>
      </w:r>
    </w:p>
    <w:p>
      <w:pPr>
        <w:pStyle w:val="Heading2"/>
      </w:pPr>
      <w:r>
        <w:t>Example: implicit_noised_cool_and_place_13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places the tomato on the counter before chilling it in the fridge, which is a misordering of actions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CounterTop - Navigate to the CounterTop.</w:t>
              <w:br/>
              <w:t>- pick_up the the juicy one - Pick up the tomato.</w:t>
              <w:br/>
              <w:t>- put_down the juicy one - Place the tomato on the CounterTop.</w:t>
              <w:br/>
              <w:t>- open the CounterTop - Open the CounterTop.</w:t>
              <w:br/>
              <w:t>- examine the CounterTop - Examine the CounterTop.</w:t>
              <w:br/>
              <w:t>- put_down the juicy one - Place the tomato on the CounterTop.</w:t>
              <w:br/>
              <w:t>- done - Task is complete.</w:t>
              <w:br/>
              <w:t>- done</w:t>
            </w:r>
          </w:p>
        </w:tc>
      </w:tr>
    </w:tbl>
    <w:p>
      <w:r>
        <w:br/>
      </w:r>
    </w:p>
    <w:p>
      <w:pPr>
        <w:pStyle w:val="Heading2"/>
      </w:pPr>
      <w:r>
        <w:t>Example: implicit_noised_cool_and_place_14</w:t>
      </w:r>
    </w:p>
    <w:p>
      <w:r>
        <w:rPr>
          <w:b/>
        </w:rPr>
        <w:t xml:space="preserve">Task Type: </w:t>
      </w:r>
      <w:r>
        <w:t>cool_and_place</w:t>
      </w:r>
    </w:p>
    <w:p>
      <w:r>
        <w:rPr>
          <w:b/>
        </w:rPr>
        <w:t xml:space="preserve">LLM Judge Category: </w:t>
      </w:r>
      <w:r>
        <w:t>Hallucinated Action</w:t>
      </w:r>
    </w:p>
    <w:p>
      <w:pPr>
        <w:pStyle w:val="Heading3"/>
      </w:pPr>
      <w:r>
        <w:t>Instruction:</w:t>
      </w:r>
    </w:p>
    <w:p>
      <w:r>
        <w:t>cool the the salad ingredient and put it in the bowl.</w:t>
      </w:r>
    </w:p>
    <w:p>
      <w:pPr>
        <w:pStyle w:val="Heading3"/>
      </w:pPr>
      <w:r>
        <w:t>GPT-5 Judge Reasoning:</w:t>
      </w:r>
    </w:p>
    <w:p>
      <w:r>
        <w:t>The generated plan incorrectly focuses on manipulating the bowl instead of the target object, lettuce, and includes actions like heating and cooling the bowl, which are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Locate the bowl in the kitchen.</w:t>
              <w:br/>
              <w:t>- pick_up the bowl - Pick up the bowl.</w:t>
              <w:br/>
              <w:t>- examine the bowl - Examine the bowl to ensure it's clean.</w:t>
              <w:br/>
              <w:t>- heat the bowl - Heat the bowl using the microwave/stove.</w:t>
              <w:br/>
              <w:t>- put_down the bowl - Place the bowl on the counter.</w:t>
              <w:br/>
              <w:t>- put_down the bowl - Put the bowl on the counter.</w:t>
              <w:br/>
              <w:t>- cool the bowl - Cool the bowl using the fridge.</w:t>
              <w:br/>
              <w:t>- examine the bowl - Examine the bowl to ensure it's cooled to the desired temperature.</w:t>
              <w:br/>
              <w:t>- done - The bowl is now cooled and ready for use.</w:t>
              <w:br/>
              <w:t>- done</w:t>
            </w:r>
          </w:p>
        </w:tc>
      </w:tr>
    </w:tbl>
    <w:p>
      <w:r>
        <w:br/>
      </w:r>
    </w:p>
    <w:p>
      <w:pPr>
        <w:pStyle w:val="Heading2"/>
      </w:pPr>
      <w:r>
        <w:t>Example: implicit_noised_cool_and_place_15</w:t>
      </w:r>
    </w:p>
    <w:p>
      <w:r>
        <w:rPr>
          <w:b/>
        </w:rPr>
        <w:t xml:space="preserve">Task Type: </w:t>
      </w:r>
      <w:r>
        <w:t>cool_and_place</w:t>
      </w:r>
    </w:p>
    <w:p>
      <w:r>
        <w:rPr>
          <w:b/>
        </w:rPr>
        <w:t xml:space="preserve">LLM Judge Category: </w:t>
      </w:r>
      <w:r>
        <w:t>Action Ordering</w:t>
      </w:r>
    </w:p>
    <w:p>
      <w:pPr>
        <w:pStyle w:val="Heading3"/>
      </w:pPr>
      <w:r>
        <w:t>Instruction:</w:t>
      </w:r>
    </w:p>
    <w:p>
      <w:r>
        <w:t>cool the the round fruit and put it on the counter top.</w:t>
      </w:r>
    </w:p>
    <w:p>
      <w:pPr>
        <w:pStyle w:val="Heading3"/>
      </w:pPr>
      <w:r>
        <w:t>GPT-5 Judge Reasoning:</w:t>
      </w:r>
    </w:p>
    <w:p>
      <w:r>
        <w:t>The generated plan incorrectly heats the apple before cooling it, which is the opposite of the intended action sequence, and places the apple on the counter top before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round fruit - Locate the apple on the counter top.</w:t>
              <w:br/>
              <w:t>- examine the apple - Examine the apple to determine its temperature.</w:t>
              <w:br/>
              <w:t>- heat the apple - Heat the apple using the microwave/stove.</w:t>
              <w:br/>
              <w:t>- put_down the apple - Place the apple on the counter top.</w:t>
              <w:br/>
              <w:t>- find the counter top - Locate the counter top.</w:t>
              <w:br/>
              <w:t>- put_down the apple - Place the apple on the counter top.</w:t>
              <w:br/>
              <w:t>- examine the apple - Examine the apple to determine its temperature.</w:t>
              <w:br/>
              <w:t>- cool the apple - Cool the apple using the fridge.</w:t>
            </w:r>
          </w:p>
        </w:tc>
      </w:tr>
    </w:tbl>
    <w:p>
      <w:r>
        <w:br/>
      </w:r>
    </w:p>
    <w:p>
      <w:pPr>
        <w:pStyle w:val="Heading2"/>
      </w:pPr>
      <w:r>
        <w:t>Example: implicit_noised_cool_and_place_16</w:t>
      </w:r>
    </w:p>
    <w:p>
      <w:r>
        <w:rPr>
          <w:b/>
        </w:rPr>
        <w:t xml:space="preserve">Task Type: </w:t>
      </w:r>
      <w:r>
        <w:t>cool_and_place</w:t>
      </w:r>
    </w:p>
    <w:p>
      <w:r>
        <w:rPr>
          <w:b/>
        </w:rPr>
        <w:t xml:space="preserve">LLM Judge Category: </w:t>
      </w:r>
      <w:r>
        <w:t>Attributive Misid</w:t>
      </w:r>
    </w:p>
    <w:p>
      <w:pPr>
        <w:pStyle w:val="Heading3"/>
      </w:pPr>
      <w:r>
        <w:t>Instruction:</w:t>
      </w:r>
    </w:p>
    <w:p>
      <w:r>
        <w:t>chill the the one and place it on the plate.</w:t>
      </w:r>
    </w:p>
    <w:p>
      <w:pPr>
        <w:pStyle w:val="Heading3"/>
      </w:pPr>
      <w:r>
        <w:t>GPT-5 Judge Reasoning:</w:t>
      </w:r>
    </w:p>
    <w:p>
      <w:r>
        <w:t>The generated plan incorrectly identifies and manipulates 'the heated one' instead of the target object 'potato', leading to a failure in executing the correct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the heated one - Navigate to the heated one.</w:t>
              <w:br/>
              <w:t>- pick_up the heated one - Pick up the heated one.</w:t>
              <w:br/>
              <w:t>- put_down the heated one - Place the heated one on the plate.</w:t>
              <w:br/>
              <w:t>- open the plate - Open the plate.</w:t>
              <w:br/>
              <w:t>- examine the plate - Examine the plate.</w:t>
              <w:br/>
              <w:t>- put_down the plate - Place the plate on the counter top.</w:t>
              <w:br/>
              <w:t>- clean the plate - Clean the plate using sink.</w:t>
              <w:br/>
              <w:t>- done - Task is complete.</w:t>
              <w:br/>
              <w:t>- done</w:t>
            </w:r>
          </w:p>
        </w:tc>
      </w:tr>
    </w:tbl>
    <w:p>
      <w:r>
        <w:br/>
      </w:r>
    </w:p>
    <w:p>
      <w:pPr>
        <w:pStyle w:val="Heading2"/>
      </w:pPr>
      <w:r>
        <w:t>Example: implicit_noised_cool_and_place_17</w:t>
      </w:r>
    </w:p>
    <w:p>
      <w:r>
        <w:rPr>
          <w:b/>
        </w:rPr>
        <w:t xml:space="preserve">Task Type: </w:t>
      </w:r>
      <w:r>
        <w:t>cool_and_place</w:t>
      </w:r>
    </w:p>
    <w:p>
      <w:r>
        <w:rPr>
          <w:b/>
        </w:rPr>
        <w:t xml:space="preserve">LLM Judge Category: </w:t>
      </w:r>
      <w:r>
        <w:t>Action Ordering</w:t>
      </w:r>
    </w:p>
    <w:p>
      <w:pPr>
        <w:pStyle w:val="Heading3"/>
      </w:pPr>
      <w:r>
        <w:t>Instruction:</w:t>
      </w:r>
    </w:p>
    <w:p>
      <w:r>
        <w:t>cool the the outer layer and put it on the dining table.</w:t>
      </w:r>
    </w:p>
    <w:p>
      <w:pPr>
        <w:pStyle w:val="Heading3"/>
      </w:pPr>
      <w:r>
        <w:t>GPT-5 Judge Reasoning:</w:t>
      </w:r>
    </w:p>
    <w:p>
      <w:r>
        <w:t>The generated plan incorrectly places the bread on the dining table before cooling it, which is a misordering of actions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outer layer - Locate the outer layer of the bread.</w:t>
              <w:br/>
              <w:t>- examine the outer layer - Examine the outer layer of the bread.</w:t>
              <w:br/>
              <w:t>- cool the outer layer - Place the outer layer on the DiningTable.</w:t>
              <w:br/>
              <w:t>- put_down the outer layer - Put the outer layer down on the DiningTable.</w:t>
              <w:br/>
              <w:t>- done</w:t>
              <w:br/>
              <w:t>- done</w:t>
            </w:r>
          </w:p>
        </w:tc>
      </w:tr>
    </w:tbl>
    <w:p>
      <w:r>
        <w:br/>
      </w:r>
    </w:p>
    <w:p>
      <w:pPr>
        <w:pStyle w:val="Heading2"/>
      </w:pPr>
      <w:r>
        <w:t>Example: implicit_noised_examine_in_light_0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fails to include any actions related to finding or examining the credit card, focusing entirely on the floor lamp instead.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 - Locate the floor lamp in the room.</w:t>
              <w:br/>
              <w:t>- examine the floorLamp - Observe the floor lamp.</w:t>
              <w:br/>
              <w:t>- examine the floorLamp's light - Look at the light bulb inside the floor lamp.</w:t>
              <w:br/>
              <w:t>- examine the floorLamp's switch - Check the switch to see if it's turned on or off.</w:t>
              <w:br/>
              <w:t>- examine the floorLamp's base - Inspect the base of the floor lamp for any signs of wear or damage.</w:t>
            </w:r>
          </w:p>
        </w:tc>
      </w:tr>
    </w:tbl>
    <w:p>
      <w:r>
        <w:br/>
      </w:r>
    </w:p>
    <w:p>
      <w:pPr>
        <w:pStyle w:val="Heading2"/>
      </w:pPr>
      <w:r>
        <w:t>Example: implicit_noised_examine_in_light_1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incorrectly orders the actions by examining the lamp before finding and picking up the pen, which disrupts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Palmer - Navigate to the desk lamp.</w:t>
              <w:br/>
              <w:t>- examine the lamp - Examine the desk lamp.</w:t>
              <w:br/>
              <w:t>- find the pen - Locate the pen under the desk lamp.</w:t>
              <w:br/>
              <w:t>- pick_up the pen - Pick up the pen.</w:t>
              <w:br/>
              <w:t>- put_down the pen - Place the pen on the desk.</w:t>
            </w:r>
          </w:p>
        </w:tc>
      </w:tr>
    </w:tbl>
    <w:p>
      <w:r>
        <w:br/>
      </w:r>
    </w:p>
    <w:p>
      <w:pPr>
        <w:pStyle w:val="Heading2"/>
      </w:pPr>
      <w:r>
        <w:t>Example: implicit_noised_examine_in_light_2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omits the crucial actions of finding and picking up the watch, as well as turning on the floor lamp, which are necessary steps before examining the wrist accessory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the wrist accessory by the light of FloorLamp - Examine the wrist accessory by the light of the FloorLamp.</w:t>
              <w:br/>
              <w:t>- examine the wrist accessory - Examine the wrist accessory.</w:t>
            </w:r>
          </w:p>
        </w:tc>
      </w:tr>
    </w:tbl>
    <w:p>
      <w:r>
        <w:br/>
      </w:r>
    </w:p>
    <w:p>
      <w:pPr>
        <w:pStyle w:val="Heading2"/>
      </w:pPr>
      <w:r>
        <w:t>Example: implicit_noised_examine_in_light_3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examines the desk lamp before finding and picking up the key chain, which is out of order compared to the ground truth plan where the key chain is picked up before the lamp is toggled on and the key chain is examined.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the key chain under the DeskLamp - Locate the key chain under the DeskLamp.</w:t>
              <w:br/>
              <w:t>- pick_up key chain - Pick up the key chain.</w:t>
              <w:br/>
              <w:t>- examine key chain - Examine the key chain.</w:t>
              <w:br/>
              <w:t>- put_down key chain - Place the key chain on the desk.</w:t>
              <w:br/>
              <w:t>- done</w:t>
              <w:br/>
              <w:t>- done</w:t>
            </w:r>
          </w:p>
        </w:tc>
      </w:tr>
    </w:tbl>
    <w:p>
      <w:r>
        <w:br/>
      </w:r>
    </w:p>
    <w:p>
      <w:pPr>
        <w:pStyle w:val="Heading2"/>
      </w:pPr>
      <w:r>
        <w:t>Example: implicit_noised_examine_in_light_4</w:t>
      </w:r>
    </w:p>
    <w:p>
      <w:r>
        <w:rPr>
          <w:b/>
        </w:rPr>
        <w:t xml:space="preserve">Task Type: </w:t>
      </w:r>
      <w:r>
        <w:t>examine_in_light</w:t>
      </w:r>
    </w:p>
    <w:p>
      <w:r>
        <w:rPr>
          <w:b/>
        </w:rPr>
        <w:t xml:space="preserve">LLM Judge Category: </w:t>
      </w:r>
      <w:r>
        <w:t>Hallucinated Action</w:t>
      </w:r>
    </w:p>
    <w:p>
      <w:pPr>
        <w:pStyle w:val="Heading3"/>
      </w:pPr>
      <w:r>
        <w:t>Instruction:</w:t>
      </w:r>
    </w:p>
    <w:p>
      <w:r>
        <w:t>pick up a it and turn a lamp on.</w:t>
      </w:r>
    </w:p>
    <w:p>
      <w:pPr>
        <w:pStyle w:val="Heading3"/>
      </w:pPr>
      <w:r>
        <w:t>GPT-5 Judge Reasoning:</w:t>
      </w:r>
    </w:p>
    <w:p>
      <w:r>
        <w:t>The generated plan includes actions involving 'Pillow Prince', which is not part of the task or target object, indicating a hallucination of an irrelevant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 Prince - Pick up the pillow.</w:t>
              <w:br/>
              <w:t>- find FloorLamp - Navigate to the FloorLamp.</w:t>
              <w:br/>
              <w:t>- pick_up Pillow Prince - Pick up Pillow Prince.</w:t>
              <w:br/>
              <w:t>- toggle_on FloorLamp - Turn on the FloorLamp.</w:t>
              <w:br/>
              <w:t>- put_down Pillow Prince - Place Pillow Prince at the FloorLamp.</w:t>
              <w:br/>
              <w:t>- done</w:t>
              <w:br/>
              <w:t>- done</w:t>
            </w:r>
          </w:p>
        </w:tc>
      </w:tr>
    </w:tbl>
    <w:p>
      <w:r>
        <w:br/>
      </w:r>
    </w:p>
    <w:p>
      <w:pPr>
        <w:pStyle w:val="Heading2"/>
      </w:pPr>
      <w:r>
        <w:t>Example: implicit_noised_examine_in_light_5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payment item by the light of a floor lamp.</w:t>
      </w:r>
    </w:p>
    <w:p>
      <w:pPr>
        <w:pStyle w:val="Heading3"/>
      </w:pPr>
      <w:r>
        <w:t>GPT-5 Judge Reasoning:</w:t>
      </w:r>
    </w:p>
    <w:p>
      <w:r>
        <w:t>The generated plan omits the necessary actions to 'find', 'pick_up', and 'toggle_on' the floor lamp before examining the credit card, which are crucial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payment item - Locate the payment item by the light of the FloorLamp.</w:t>
              <w:br/>
              <w:t>- examine the payment item - Examine the payment item.</w:t>
              <w:br/>
              <w:t>- examine the payment item by the light of the FloorLamp - Examine the payment item while it is under the light of the FloorLamp.</w:t>
              <w:br/>
              <w:t>- examine the payment item - Examine the payment item again.</w:t>
              <w:br/>
              <w:t>- examine the payment item - Examine the payment item again to confirm the details.</w:t>
            </w:r>
          </w:p>
        </w:tc>
      </w:tr>
    </w:tbl>
    <w:p>
      <w:r>
        <w:br/>
      </w:r>
    </w:p>
    <w:p>
      <w:pPr>
        <w:pStyle w:val="Heading2"/>
      </w:pPr>
      <w:r>
        <w:t>Example: implicit_noised_examine_in_light_6</w:t>
      </w:r>
    </w:p>
    <w:p>
      <w:r>
        <w:rPr>
          <w:b/>
        </w:rPr>
        <w:t xml:space="preserve">Task Type: </w:t>
      </w:r>
      <w:r>
        <w:t>examine_in_light</w:t>
      </w:r>
    </w:p>
    <w:p>
      <w:r>
        <w:rPr>
          <w:b/>
        </w:rPr>
        <w:t xml:space="preserve">LLM Judge Category: </w:t>
      </w:r>
      <w:r>
        <w:t>Hallucinated Action</w:t>
      </w:r>
    </w:p>
    <w:p>
      <w:pPr>
        <w:pStyle w:val="Heading3"/>
      </w:pPr>
      <w:r>
        <w:t>Instruction:</w:t>
      </w:r>
    </w:p>
    <w:p>
      <w:r>
        <w:t>look at the the ink tool under the desk lamp.</w:t>
      </w:r>
    </w:p>
    <w:p>
      <w:pPr>
        <w:pStyle w:val="Heading3"/>
      </w:pPr>
      <w:r>
        <w:t>GPT-5 Judge Reasoning:</w:t>
      </w:r>
    </w:p>
    <w:p>
      <w:r>
        <w:t>The generated plan includes unnecessary and repetitive actions such as opening and examining the desk drawer, which are not part of the task, indicating hallucinated actions that deviate from the intended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the the ink tool under the desk lamp.</w:t>
              <w:br/>
              <w:t>- pick_up the the ink tool.</w:t>
              <w:br/>
              <w:t>- examine the the ink tool under the desk lamp.</w:t>
              <w:br/>
              <w:t>- open the desk drawer.</w:t>
              <w:br/>
              <w:t>- put_down the the ink tool in the desk drawer.</w:t>
              <w:br/>
              <w:t>- examine the desk drawer.</w:t>
              <w:br/>
              <w:t>- find the the ink tool under the desk lamp.</w:t>
              <w:br/>
              <w:t>- pick_up the the ink tool.</w:t>
              <w:br/>
              <w:t>- put_down the the ink tool in the desk drawer.</w:t>
              <w:br/>
              <w:t>- examine the desk drawer.</w:t>
              <w:br/>
              <w:t>- find the the ink tool under the desk lamp.</w:t>
              <w:br/>
              <w:t>- pick_up the the ink tool.</w:t>
              <w:br/>
              <w:t>- put_down the the ink tool in the desk drawer.</w:t>
            </w:r>
          </w:p>
        </w:tc>
      </w:tr>
    </w:tbl>
    <w:p>
      <w:r>
        <w:br/>
      </w:r>
    </w:p>
    <w:p>
      <w:pPr>
        <w:pStyle w:val="Heading2"/>
      </w:pPr>
      <w:r>
        <w:t>Example: implicit_noised_examine_in_light_7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it by the light of a floor lamp.</w:t>
      </w:r>
    </w:p>
    <w:p>
      <w:pPr>
        <w:pStyle w:val="Heading3"/>
      </w:pPr>
      <w:r>
        <w:t>GPT-5 Judge Reasoning:</w:t>
      </w:r>
    </w:p>
    <w:p>
      <w:r>
        <w:t>The generated plan fails to include actions related to finding, picking up, and examining the watch, focusing instead on repeatedly examining the floor lamp, which is not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the FloorLamp - Examine the FloorLamp's surface.</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w:t>
            </w:r>
          </w:p>
        </w:tc>
      </w:tr>
    </w:tbl>
    <w:p>
      <w:r>
        <w:br/>
      </w:r>
    </w:p>
    <w:p>
      <w:pPr>
        <w:pStyle w:val="Heading2"/>
      </w:pPr>
      <w:r>
        <w:t>Example: implicit_noised_examine_in_light_8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the small accessory under the desk lamp.</w:t>
      </w:r>
    </w:p>
    <w:p>
      <w:pPr>
        <w:pStyle w:val="Heading3"/>
      </w:pPr>
      <w:r>
        <w:t>GPT-5 Judge Reasoning:</w:t>
      </w:r>
    </w:p>
    <w:p>
      <w:r>
        <w:t>The generated plan examines the small accessory before picking it up, which is out of order compared to the ground truth plan that requires picking up the key chain before examining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the small accessory under the desk lamp - locate the small accessory under the desk lamp.</w:t>
              <w:br/>
              <w:t>- examine the small accessory - examine the small accessory.</w:t>
              <w:br/>
              <w:t>- pick_up the small accessory - pick up the small accessory.</w:t>
              <w:br/>
              <w:t>- put_down the small accessory at the desk - place the small accessory at the desk.</w:t>
              <w:br/>
              <w:t>- examine the small accessory - examine the small accessory.</w:t>
            </w:r>
          </w:p>
        </w:tc>
      </w:tr>
    </w:tbl>
    <w:p>
      <w:r>
        <w:br/>
      </w:r>
    </w:p>
    <w:p>
      <w:pPr>
        <w:pStyle w:val="Heading2"/>
      </w:pPr>
      <w:r>
        <w:t>Example: implicit_noised_examine_in_light_9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it and turn a lamp on.</w:t>
      </w:r>
    </w:p>
    <w:p>
      <w:pPr>
        <w:pStyle w:val="Heading3"/>
      </w:pPr>
      <w:r>
        <w:t>GPT-5 Judge Reasoning:</w:t>
      </w:r>
    </w:p>
    <w:p>
      <w:r>
        <w:t>The generated plan includes an action to 'pick_up FloorLamp', which is not part of the task and is not feasible,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pick_up Pillow Prince - Pick up the pillow.</w:t>
              <w:br/>
              <w:t>- find FloorLamp - Navigate to the FloorLamp.</w:t>
              <w:br/>
              <w:t>- pick_up FloorLamp - Pick up the FloorLamp.</w:t>
              <w:br/>
              <w:t>- toggle_on FloorLamp - Turn on the FloorLamp.</w:t>
              <w:br/>
              <w:t>- done</w:t>
              <w:br/>
              <w:t>- done</w:t>
            </w:r>
          </w:p>
        </w:tc>
      </w:tr>
    </w:tbl>
    <w:p>
      <w:r>
        <w:br/>
      </w:r>
    </w:p>
    <w:p>
      <w:pPr>
        <w:pStyle w:val="Heading2"/>
      </w:pPr>
      <w:r>
        <w:t>Example: implicit_noised_examine_in_light_10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fails to include actions to find and toggle on the floor lamp, which are necessary steps to examine the credit card by its light, as specified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small plastic thing - Locate the small plastic thing by the light of the floor lamp.</w:t>
              <w:br/>
              <w:t>- examine the small plastic thing - Examine the small plastic thing.</w:t>
              <w:br/>
              <w:t>- examine the small plastic thing closer - Examine the small plastic thing more closely.</w:t>
              <w:br/>
              <w:t>- examine the small plastic thing with the light - Examine the small plastic thing with the light shining on it.</w:t>
              <w:br/>
              <w:t>- examine the small plastic thing with the light on - Examine the small plastic thing with the light shining on it.</w:t>
              <w:br/>
              <w:t>- examine the small plastic thing with the light on more closely - Examine the small plastic thing with the light shining on it more closely.</w:t>
              <w:br/>
              <w:t>- examine the small plastic thing with the light on more closely with the pen - Examine the small plastic thing with the light shining on it more closely with the pen.</w:t>
              <w:br/>
              <w:t>- examine the small plastic thing with the light on more closely with the pen closer - Examine the small plastic thing with the light shining on it more closely with the pen closer.</w:t>
              <w:br/>
              <w:t>- examine the small plastic thing with the light on more closely with the pen closer to the desk - Examine the small plastic thing with the light shining on it more closely with the pen closer to the desk.</w:t>
            </w:r>
          </w:p>
        </w:tc>
      </w:tr>
    </w:tbl>
    <w:p>
      <w:r>
        <w:br/>
      </w:r>
    </w:p>
    <w:p>
      <w:pPr>
        <w:pStyle w:val="Heading2"/>
      </w:pPr>
      <w:r>
        <w:t>Example: implicit_noised_examine_in_light_11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tool under the desk lamp.</w:t>
      </w:r>
    </w:p>
    <w:p>
      <w:pPr>
        <w:pStyle w:val="Heading3"/>
      </w:pPr>
      <w:r>
        <w:t>GPT-5 Judge Reasoning:</w:t>
      </w:r>
    </w:p>
    <w:p>
      <w:r>
        <w:t>The generated plan includes actions such as 'open the desk drawer' and 'put_down the writing tool in the desk drawer' which are not part of the ground truth plan, indicating the agent added unnecessary and incorrect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the writing tool under the desk lamp.</w:t>
              <w:br/>
              <w:t>- pick_up the writing tool.</w:t>
              <w:br/>
              <w:t>- examine the writing tool under the desk lamp.</w:t>
              <w:br/>
              <w:t>- open the desk drawer.</w:t>
              <w:br/>
              <w:t>- put_down the writing tool in the desk drawer.</w:t>
              <w:br/>
              <w:t>- examine the desk drawer.</w:t>
              <w:br/>
              <w:t>- find the writing tool under the desk lamp.</w:t>
              <w:br/>
              <w:t>- pick_up the writing tool.</w:t>
              <w:br/>
              <w:t>- examine the writing tool under the desk lamp.</w:t>
              <w:br/>
              <w:t>- put_down the writing tool in the desk drawer.</w:t>
            </w:r>
          </w:p>
        </w:tc>
      </w:tr>
    </w:tbl>
    <w:p>
      <w:r>
        <w:br/>
      </w:r>
    </w:p>
    <w:p>
      <w:pPr>
        <w:pStyle w:val="Heading2"/>
      </w:pPr>
      <w:r>
        <w:t>Example: implicit_noised_examine_in_light_12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it by the light of a floor lamp.</w:t>
      </w:r>
    </w:p>
    <w:p>
      <w:pPr>
        <w:pStyle w:val="Heading3"/>
      </w:pPr>
      <w:r>
        <w:t>GPT-5 Judge Reasoning:</w:t>
      </w:r>
    </w:p>
    <w:p>
      <w:r>
        <w:t>The generated plan fails to include any actions related to finding or examining the watch, focusing instead on repeatedly examining the floor lamp, which omits the primary task of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 - Navigate to the FloorLamp.</w:t>
              <w:br/>
              <w:t>- examine FloorLamp - Examine the FloorLamp.</w:t>
              <w:br/>
              <w:t>- examine the FloorLamp - Examine the FloorLamp's surface.</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 the FloorLamp's surface - Examine the FloorLamp's surface for any visible objects or marks.</w:t>
              <w:br/>
              <w:t>- examine</w:t>
            </w:r>
          </w:p>
        </w:tc>
      </w:tr>
    </w:tbl>
    <w:p>
      <w:r>
        <w:br/>
      </w:r>
    </w:p>
    <w:p>
      <w:pPr>
        <w:pStyle w:val="Heading2"/>
      </w:pPr>
      <w:r>
        <w:t>Example: implicit_noised_examine_in_light_13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omits the crucial step of toggling on the desk lamp before examining the key chain, which is necessary for proper inspection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the key chain under the desk lamp.</w:t>
              <w:br/>
              <w:t>- pick_up the key chain.</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 lamp.</w:t>
              <w:br/>
              <w:t>- examine the key chain under the desk</w:t>
            </w:r>
          </w:p>
        </w:tc>
      </w:tr>
    </w:tbl>
    <w:p>
      <w:r>
        <w:br/>
      </w:r>
    </w:p>
    <w:p>
      <w:pPr>
        <w:pStyle w:val="Heading2"/>
      </w:pPr>
      <w:r>
        <w:t>Example: implicit_short_pick_and_place_0</w:t>
      </w:r>
    </w:p>
    <w:p>
      <w:r>
        <w:rPr>
          <w:b/>
        </w:rPr>
        <w:t xml:space="preserve">Task Type: </w:t>
      </w:r>
      <w:r>
        <w:t>pick_and_place</w:t>
      </w:r>
    </w:p>
    <w:p>
      <w:r>
        <w:rPr>
          <w:b/>
        </w:rPr>
        <w:t xml:space="preserve">LLM Judge Category: </w:t>
      </w:r>
      <w:r>
        <w:t>Action Omission</w:t>
      </w:r>
    </w:p>
    <w:p>
      <w:pPr>
        <w:pStyle w:val="Heading3"/>
      </w:pPr>
      <w:r>
        <w:t>Instruction:</w:t>
      </w:r>
    </w:p>
    <w:p>
      <w:r>
        <w:t>put the the round fruit on the dining table.</w:t>
      </w:r>
    </w:p>
    <w:p>
      <w:pPr>
        <w:pStyle w:val="Heading3"/>
      </w:pPr>
      <w:r>
        <w:t>GPT-5 Judge Reasoning:</w:t>
      </w:r>
    </w:p>
    <w:p>
      <w:r>
        <w:t>The generated plan omits the step to 'find dining table' before placing the apple on it,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round fruit - Locate the red fruit on the dining table.</w:t>
              <w:br/>
              <w:t>- pick_up the round fruit - Pick up the round fruit.</w:t>
              <w:br/>
              <w:t>- put_down the round fruit - Place the round fruit on the dining table.</w:t>
              <w:br/>
              <w:t>- done</w:t>
              <w:br/>
              <w:t>- done</w:t>
            </w:r>
          </w:p>
        </w:tc>
      </w:tr>
    </w:tbl>
    <w:p>
      <w:r>
        <w:br/>
      </w:r>
    </w:p>
    <w:p>
      <w:pPr>
        <w:pStyle w:val="Heading2"/>
      </w:pPr>
      <w:r>
        <w:t>Example: implicit_short_pick_and_place_1</w:t>
      </w:r>
    </w:p>
    <w:p>
      <w:r>
        <w:rPr>
          <w:b/>
        </w:rPr>
        <w:t xml:space="preserve">Task Type: </w:t>
      </w:r>
      <w:r>
        <w:t>pick_and_place</w:t>
      </w:r>
    </w:p>
    <w:p>
      <w:r>
        <w:rPr>
          <w:b/>
        </w:rPr>
        <w:t xml:space="preserve">LLM Judge Category: </w:t>
      </w:r>
      <w:r>
        <w:t>Attributive Misid</w:t>
      </w:r>
    </w:p>
    <w:p>
      <w:pPr>
        <w:pStyle w:val="Heading3"/>
      </w:pPr>
      <w:r>
        <w:t>Instruction:</w:t>
      </w:r>
    </w:p>
    <w:p>
      <w:r>
        <w:t>place the it on the shelf.</w:t>
      </w:r>
    </w:p>
    <w:p>
      <w:pPr>
        <w:pStyle w:val="Heading3"/>
      </w:pPr>
      <w:r>
        <w:t>GPT-5 Judge Reasoning:</w:t>
      </w:r>
    </w:p>
    <w:p>
      <w:r>
        <w:t>The agent incorrectly identified 'Shelf' as the object to manipulate instead of the 'book', leading to actions that attempt to pick up the shelf rather than the book.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done</w:t>
              <w:br/>
              <w:t>- done</w:t>
            </w:r>
          </w:p>
        </w:tc>
      </w:tr>
    </w:tbl>
    <w:p>
      <w:r>
        <w:br/>
      </w:r>
    </w:p>
    <w:p>
      <w:pPr>
        <w:pStyle w:val="Heading2"/>
      </w:pPr>
      <w:r>
        <w:t>Example: implicit_short_pick_and_place_3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actions to find the side table and put down the remote control on it,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 - Locate the RemoteControl object.</w:t>
              <w:br/>
              <w:t>- pick_up RemoteControl - Pick up the RemoteControl object.</w:t>
              <w:br/>
              <w:t>- done</w:t>
              <w:br/>
              <w:t>- done</w:t>
            </w:r>
          </w:p>
        </w:tc>
      </w:tr>
    </w:tbl>
    <w:p>
      <w:r>
        <w:br/>
      </w:r>
    </w:p>
    <w:p>
      <w:pPr>
        <w:pStyle w:val="Heading2"/>
      </w:pPr>
      <w:r>
        <w:t>Example: implicit_short_pick_and_place_5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step to 'find counter top' before placing the dish,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the round dish - Locate the round dish on the counter top.</w:t>
              <w:br/>
              <w:t>- pick_up the round dish - Pick up the round dish.</w:t>
              <w:br/>
              <w:t>- put_down the round dish [CounterTop] - Place the round dish on the CounterTop.</w:t>
              <w:br/>
              <w:t>- done</w:t>
              <w:br/>
              <w:t>- done</w:t>
            </w:r>
          </w:p>
        </w:tc>
      </w:tr>
    </w:tbl>
    <w:p>
      <w:r>
        <w:br/>
      </w:r>
    </w:p>
    <w:p>
      <w:pPr>
        <w:pStyle w:val="Heading2"/>
      </w:pPr>
      <w:r>
        <w:t>Example: implicit_short_pick_and_place_7</w:t>
      </w:r>
    </w:p>
    <w:p>
      <w:r>
        <w:rPr>
          <w:b/>
        </w:rPr>
        <w:t xml:space="preserve">Task Type: </w:t>
      </w:r>
      <w:r>
        <w:t>pick_and_place</w:t>
      </w:r>
    </w:p>
    <w:p>
      <w:r>
        <w:rPr>
          <w:b/>
        </w:rPr>
        <w:t xml:space="preserve">LLM Judge Category: </w:t>
      </w:r>
      <w:r>
        <w:t>Attributive Misid</w:t>
      </w:r>
    </w:p>
    <w:p>
      <w:pPr>
        <w:pStyle w:val="Heading3"/>
      </w:pPr>
      <w:r>
        <w:t>Instruction:</w:t>
      </w:r>
    </w:p>
    <w:p>
      <w:r>
        <w:t>move the the container to the dining table.</w:t>
      </w:r>
    </w:p>
    <w:p>
      <w:pPr>
        <w:pStyle w:val="Heading3"/>
      </w:pPr>
      <w:r>
        <w:t>GPT-5 Judge Reasoning:</w:t>
      </w:r>
    </w:p>
    <w:p>
      <w:r>
        <w:t>The generated plan incorrectly identifies the target object as 'the container' instead of the 'vase', leading to a misidentification of the object to be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the container - Locate the container in the environment.</w:t>
              <w:br/>
              <w:t>- pick_up the container - Pick up the container.</w:t>
              <w:br/>
              <w:t>- put_down the container at the dining table - Place the container at the specified location.</w:t>
              <w:br/>
              <w:t>- done</w:t>
              <w:br/>
              <w:t>- done</w:t>
            </w:r>
          </w:p>
        </w:tc>
      </w:tr>
    </w:tbl>
    <w:p>
      <w:r>
        <w:br/>
      </w:r>
    </w:p>
    <w:p>
      <w:pPr>
        <w:pStyle w:val="Heading2"/>
      </w:pPr>
      <w:r>
        <w:t>Example: implicit_short_pick_and_place_8</w:t>
      </w:r>
    </w:p>
    <w:p>
      <w:r>
        <w:rPr>
          <w:b/>
        </w:rPr>
        <w:t xml:space="preserve">Task Type: </w:t>
      </w:r>
      <w:r>
        <w:t>pick_and_place</w:t>
      </w:r>
    </w:p>
    <w:p>
      <w:r>
        <w:rPr>
          <w:b/>
        </w:rPr>
        <w:t xml:space="preserve">LLM Judge Category: </w:t>
      </w:r>
      <w:r>
        <w:t>Attributive Misid</w:t>
      </w:r>
    </w:p>
    <w:p>
      <w:pPr>
        <w:pStyle w:val="Heading3"/>
      </w:pPr>
      <w:r>
        <w:t>Instruction:</w:t>
      </w:r>
    </w:p>
    <w:p>
      <w:r>
        <w:t>place the the electronic gadget on the dresser.</w:t>
      </w:r>
    </w:p>
    <w:p>
      <w:pPr>
        <w:pStyle w:val="Heading3"/>
      </w:pPr>
      <w:r>
        <w:t>GPT-5 Judge Reasoning:</w:t>
      </w:r>
    </w:p>
    <w:p>
      <w:r>
        <w:t>The generated plan incorrectly identifies the dresser as the object to be manipulated instead of the cellphone, leading to actions that are not applicable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Dresser - Navigate to the dresser.</w:t>
              <w:br/>
              <w:t>- pick_up Dresser - Pick up the dresser.</w:t>
              <w:br/>
              <w:t>- done</w:t>
              <w:br/>
              <w:t>- done</w:t>
            </w:r>
          </w:p>
        </w:tc>
      </w:tr>
    </w:tbl>
    <w:p>
      <w:r>
        <w:br/>
      </w:r>
    </w:p>
    <w:p>
      <w:pPr>
        <w:pStyle w:val="Heading2"/>
      </w:pPr>
      <w:r>
        <w:t>Example: implicit_short_pick_and_place_10</w:t>
      </w:r>
    </w:p>
    <w:p>
      <w:r>
        <w:rPr>
          <w:b/>
        </w:rPr>
        <w:t xml:space="preserve">Task Type: </w:t>
      </w:r>
      <w:r>
        <w:t>pick_and_place</w:t>
      </w:r>
    </w:p>
    <w:p>
      <w:r>
        <w:rPr>
          <w:b/>
        </w:rPr>
        <w:t xml:space="preserve">LLM Judge Category: </w:t>
      </w:r>
      <w:r>
        <w:t>Action Omission</w:t>
      </w:r>
    </w:p>
    <w:p>
      <w:pPr>
        <w:pStyle w:val="Heading3"/>
      </w:pPr>
      <w:r>
        <w:t>Instruction:</w:t>
      </w:r>
    </w:p>
    <w:p>
      <w:r>
        <w:t>put the the round fruit on the dining table.</w:t>
      </w:r>
    </w:p>
    <w:p>
      <w:pPr>
        <w:pStyle w:val="Heading3"/>
      </w:pPr>
      <w:r>
        <w:t>GPT-5 Judge Reasoning:</w:t>
      </w:r>
    </w:p>
    <w:p>
      <w:r>
        <w:t>The generated plan omits the step to 'find dining table' before placing the apple on it,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round fruit - Locate the red fruit on the dining table.</w:t>
              <w:br/>
              <w:t>- pick_up the round fruit - Pick up the round fruit.</w:t>
              <w:br/>
              <w:t>- put_down the round fruit - Place the round fruit on the dining table.</w:t>
              <w:br/>
              <w:t>- done</w:t>
              <w:br/>
              <w:t>- done</w:t>
            </w:r>
          </w:p>
        </w:tc>
      </w:tr>
    </w:tbl>
    <w:p>
      <w:r>
        <w:br/>
      </w:r>
    </w:p>
    <w:p>
      <w:pPr>
        <w:pStyle w:val="Heading2"/>
      </w:pPr>
      <w:r>
        <w:t>Example: implicit_short_pick_and_place_11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agent misinterpreted 'it' as 'Shelf' instead of the 'book', leading to incorrect actions such as attempting to pick up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Shelf - Navigate to the Shelf.</w:t>
              <w:br/>
              <w:t>- pick_up Shelf - Pick up the Shelf.</w:t>
              <w:br/>
              <w:t>- done</w:t>
              <w:br/>
              <w:t>- done</w:t>
            </w:r>
          </w:p>
        </w:tc>
      </w:tr>
    </w:tbl>
    <w:p>
      <w:r>
        <w:br/>
      </w:r>
    </w:p>
    <w:p>
      <w:pPr>
        <w:pStyle w:val="Heading2"/>
      </w:pPr>
      <w:r>
        <w:t>Example: implicit_short_pick_and_place_12</w:t>
      </w:r>
    </w:p>
    <w:p>
      <w:r>
        <w:rPr>
          <w:b/>
        </w:rPr>
        <w:t xml:space="preserve">Task Type: </w:t>
      </w:r>
      <w:r>
        <w:t>pick_and_place</w:t>
      </w:r>
    </w:p>
    <w:p>
      <w:r>
        <w:rPr>
          <w:b/>
        </w:rPr>
        <w:t xml:space="preserve">LLM Judge Category: </w:t>
      </w:r>
      <w:r>
        <w:t>Hallucinated Action</w:t>
      </w:r>
    </w:p>
    <w:p>
      <w:pPr>
        <w:pStyle w:val="Heading3"/>
      </w:pPr>
      <w:r>
        <w:t>Instruction:</w:t>
      </w:r>
    </w:p>
    <w:p>
      <w:r>
        <w:t>put the it on the coffee table.</w:t>
      </w:r>
    </w:p>
    <w:p>
      <w:pPr>
        <w:pStyle w:val="Heading3"/>
      </w:pPr>
      <w:r>
        <w:t>GPT-5 Judge Reasoning:</w:t>
      </w:r>
    </w:p>
    <w:p>
      <w:r>
        <w:t>The generated plan includes actions involving picking up and putting down the CoffeeTable, which are not part of the task and are physically impossible, indicating a hallucination of actions not required by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 - Navigate to the CoffeeTable.</w:t>
              <w:br/>
              <w:t>- pick_up CoffeeTable - Pick up the CoffeeTable.</w:t>
              <w:br/>
              <w:t>- put_down CoffeeTable - Place the CoffeeTable on the floor.</w:t>
              <w:br/>
              <w:t>- put_down Mug - Put the Mug down on the CoffeeTable.</w:t>
              <w:br/>
              <w:t>- done</w:t>
              <w:br/>
              <w:t>- done</w:t>
            </w:r>
          </w:p>
        </w:tc>
      </w:tr>
    </w:tbl>
    <w:p>
      <w:r>
        <w:br/>
      </w:r>
    </w:p>
    <w:p>
      <w:pPr>
        <w:pStyle w:val="Heading2"/>
      </w:pPr>
      <w:r>
        <w:t>Example: implicit_short_pick_and_place_13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actions to find the side table and put down the remote control on it,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 - Locate the RemoteControl object.</w:t>
              <w:br/>
              <w:t>- pick_up RemoteControl - Pick up the RemoteControl object.</w:t>
              <w:br/>
              <w:t>- done</w:t>
              <w:br/>
              <w:t>- done</w:t>
            </w:r>
          </w:p>
        </w:tc>
      </w:tr>
    </w:tbl>
    <w:p>
      <w:r>
        <w:br/>
      </w:r>
    </w:p>
    <w:p>
      <w:pPr>
        <w:pStyle w:val="Heading2"/>
      </w:pPr>
      <w:r>
        <w:t>Example: implicit_short_pick_and_place_14</w:t>
      </w:r>
    </w:p>
    <w:p>
      <w:r>
        <w:rPr>
          <w:b/>
        </w:rPr>
        <w:t xml:space="preserve">Task Type: </w:t>
      </w:r>
      <w:r>
        <w:t>pick_and_place</w:t>
      </w:r>
    </w:p>
    <w:p>
      <w:r>
        <w:rPr>
          <w:b/>
        </w:rPr>
        <w:t xml:space="preserve">LLM Judge Category: </w:t>
      </w:r>
      <w:r>
        <w:t>Action Omission</w:t>
      </w:r>
    </w:p>
    <w:p>
      <w:pPr>
        <w:pStyle w:val="Heading3"/>
      </w:pPr>
      <w:r>
        <w:t>Instruction:</w:t>
      </w:r>
    </w:p>
    <w:p>
      <w:r>
        <w:t>put the the ink tool on the desk.</w:t>
      </w:r>
    </w:p>
    <w:p>
      <w:pPr>
        <w:pStyle w:val="Heading3"/>
      </w:pPr>
      <w:r>
        <w:t>GPT-5 Judge Reasoning:</w:t>
      </w:r>
    </w:p>
    <w:p>
      <w:r>
        <w:t>The generated plan omits the crucial step of finding the pen before picking it up, which is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find the desk - Navigate to the desk.</w:t>
              <w:br/>
              <w:t>- pick_up the ink tool - Pick up the ink tool.</w:t>
              <w:br/>
              <w:t>- put_down the ink tool [on the desk] - Place the ink tool on the desk.</w:t>
              <w:br/>
              <w:t>- done</w:t>
              <w:br/>
              <w:t>- done</w:t>
            </w:r>
          </w:p>
        </w:tc>
      </w:tr>
    </w:tbl>
    <w:p>
      <w:r>
        <w:br/>
      </w:r>
    </w:p>
    <w:p>
      <w:pPr>
        <w:pStyle w:val="Heading2"/>
      </w:pPr>
      <w:r>
        <w:t>Example: implicit_short_pick_and_place_15</w:t>
      </w:r>
    </w:p>
    <w:p>
      <w:r>
        <w:rPr>
          <w:b/>
        </w:rPr>
        <w:t xml:space="preserve">Task Type: </w:t>
      </w:r>
      <w:r>
        <w:t>pick_and_place</w:t>
      </w:r>
    </w:p>
    <w:p>
      <w:r>
        <w:rPr>
          <w:b/>
        </w:rPr>
        <w:t xml:space="preserve">LLM Judge Category: </w:t>
      </w:r>
      <w:r>
        <w:t>Attributive Misid</w:t>
      </w:r>
    </w:p>
    <w:p>
      <w:pPr>
        <w:pStyle w:val="Heading3"/>
      </w:pPr>
      <w:r>
        <w:t>Instruction:</w:t>
      </w:r>
    </w:p>
    <w:p>
      <w:r>
        <w:t>place the the flat thing on the counter top.</w:t>
      </w:r>
    </w:p>
    <w:p>
      <w:pPr>
        <w:pStyle w:val="Heading3"/>
      </w:pPr>
      <w:r>
        <w:t>GPT-5 Judge Reasoning:</w:t>
      </w:r>
    </w:p>
    <w:p>
      <w:r>
        <w:t>The agent incorrectly identified the 'CounterTop' as the object to manipulate instead of the 'plate',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 - Navigate to the CounterTop object.</w:t>
              <w:br/>
              <w:t>- pick_up CounterTop - Pick up the CounterTop object.</w:t>
              <w:br/>
              <w:t>- done</w:t>
              <w:br/>
              <w:t>- done</w:t>
            </w:r>
          </w:p>
        </w:tc>
      </w:tr>
    </w:tbl>
    <w:p>
      <w:r>
        <w:br/>
      </w:r>
    </w:p>
    <w:p>
      <w:pPr>
        <w:pStyle w:val="Heading2"/>
      </w:pPr>
      <w:r>
        <w:t>Example: implicit_short_pick_and_place_17</w:t>
      </w:r>
    </w:p>
    <w:p>
      <w:r>
        <w:rPr>
          <w:b/>
        </w:rPr>
        <w:t xml:space="preserve">Task Type: </w:t>
      </w:r>
      <w:r>
        <w:t>pick_and_place</w:t>
      </w:r>
    </w:p>
    <w:p>
      <w:r>
        <w:rPr>
          <w:b/>
        </w:rPr>
        <w:t xml:space="preserve">LLM Judge Category: </w:t>
      </w:r>
      <w:r>
        <w:t>Pronoun Failure</w:t>
      </w:r>
    </w:p>
    <w:p>
      <w:pPr>
        <w:pStyle w:val="Heading3"/>
      </w:pPr>
      <w:r>
        <w:t>Instruction:</w:t>
      </w:r>
    </w:p>
    <w:p>
      <w:r>
        <w:t>move the it to the dining table.</w:t>
      </w:r>
    </w:p>
    <w:p>
      <w:pPr>
        <w:pStyle w:val="Heading3"/>
      </w:pPr>
      <w:r>
        <w:t>GPT-5 Judge Reasoning:</w:t>
      </w:r>
    </w:p>
    <w:p>
      <w:r>
        <w:t>The agent misinterpreted 'it' as referring to the 'DiningTable' instead of the 'vase', leading to incorrect actions such as attempting to pick up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 - Navigate to the DiningTable.</w:t>
              <w:br/>
              <w:t>- pick_up DiningTable - Pick up the DiningTable.</w:t>
              <w:br/>
              <w:t>- done</w:t>
              <w:br/>
              <w:t>- done</w:t>
            </w:r>
          </w:p>
        </w:tc>
      </w:tr>
    </w:tbl>
    <w:p>
      <w:r>
        <w:br/>
      </w:r>
    </w:p>
    <w:p>
      <w:pPr>
        <w:pStyle w:val="Heading2"/>
      </w:pPr>
      <w:r>
        <w:t>Example: implicit_short_pick_and_place_18</w:t>
      </w:r>
    </w:p>
    <w:p>
      <w:r>
        <w:rPr>
          <w:b/>
        </w:rPr>
        <w:t xml:space="preserve">Task Type: </w:t>
      </w:r>
      <w:r>
        <w:t>pick_and_place</w:t>
      </w:r>
    </w:p>
    <w:p>
      <w:r>
        <w:rPr>
          <w:b/>
        </w:rPr>
        <w:t xml:space="preserve">LLM Judge Category: </w:t>
      </w:r>
      <w:r>
        <w:t>Attributive Misid</w:t>
      </w:r>
    </w:p>
    <w:p>
      <w:pPr>
        <w:pStyle w:val="Heading3"/>
      </w:pPr>
      <w:r>
        <w:t>Instruction:</w:t>
      </w:r>
    </w:p>
    <w:p>
      <w:r>
        <w:t>place the the device on the dresser.</w:t>
      </w:r>
    </w:p>
    <w:p>
      <w:pPr>
        <w:pStyle w:val="Heading3"/>
      </w:pPr>
      <w:r>
        <w:t>GPT-5 Judge Reasoning:</w:t>
      </w:r>
    </w:p>
    <w:p>
      <w:r>
        <w:t>The generated plan incorrectly identifies the dresser as the object to be manipulated instead of the cellphone, leading to actions that are not 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Dresser - Navigate to the dresser.</w:t>
              <w:br/>
              <w:t>- pick_up Dresser - Pick up the dresser.</w:t>
              <w:br/>
              <w:t>- done</w:t>
              <w:br/>
              <w:t>- done</w:t>
            </w:r>
          </w:p>
        </w:tc>
      </w:tr>
    </w:tbl>
    <w:p>
      <w:r>
        <w:br/>
      </w:r>
    </w:p>
    <w:p>
      <w:pPr>
        <w:pStyle w:val="Heading2"/>
      </w:pPr>
      <w:r>
        <w:t>Example: implicit_short_pick_and_place_19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generated plan incorrectly identifies the 'small device' as the target object instead of the 'watch', leading to a misidentification of the object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small device - Locate the small device on the side table.</w:t>
              <w:br/>
              <w:t>- pick_up the small device - Pick up the small device.</w:t>
              <w:br/>
              <w:t>- put_down the small device - Place the small device on the side table.</w:t>
              <w:br/>
              <w:t>- done</w:t>
              <w:br/>
              <w:t>- done</w:t>
            </w:r>
          </w:p>
        </w:tc>
      </w:tr>
    </w:tbl>
    <w:p>
      <w:r>
        <w:br/>
      </w:r>
    </w:p>
    <w:p>
      <w:pPr>
        <w:pStyle w:val="Heading2"/>
      </w:pPr>
      <w:r>
        <w:t>Example: implicit_short_stack_and_place_0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actions like 'examine the round vessel with the apple inside on the counter top' which are not part of the ground truth plan, indicating the agent added unnecessary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 with the apple inside on the counter top.</w:t>
              <w:br/>
              <w:t>- pick_up the round vessel with the apple inside on the counter top.</w:t>
              <w:br/>
              <w:t>- put_down the round vessel with the apple inside on the counter top.</w:t>
              <w:br/>
              <w:t>- examine the round vessel with the apple inside on the counter top.</w:t>
              <w:br/>
              <w:t>- put_down the round vessel with the apple inside on the counter top.</w:t>
            </w:r>
          </w:p>
        </w:tc>
      </w:tr>
    </w:tbl>
    <w:p>
      <w:r>
        <w:br/>
      </w:r>
    </w:p>
    <w:p>
      <w:pPr>
        <w:pStyle w:val="Heading2"/>
      </w:pPr>
      <w:r>
        <w:t>Example: implicit_short_stack_and_place_1</w:t>
      </w:r>
    </w:p>
    <w:p>
      <w:r>
        <w:rPr>
          <w:b/>
        </w:rPr>
        <w:t xml:space="preserve">Task Type: </w:t>
      </w:r>
      <w:r>
        <w:t>stack_and_place</w:t>
      </w:r>
    </w:p>
    <w:p>
      <w:r>
        <w:rPr>
          <w:b/>
        </w:rPr>
        <w:t xml:space="preserve">LLM Judge Category: </w:t>
      </w:r>
      <w:r>
        <w:t>Action Ordering</w:t>
      </w:r>
    </w:p>
    <w:p>
      <w:pPr>
        <w:pStyle w:val="Heading3"/>
      </w:pPr>
      <w:r>
        <w:t>Instruction:</w:t>
      </w:r>
    </w:p>
    <w:p>
      <w:r>
        <w:t>stack the the flat thing on the bowl and put them on the dining table.</w:t>
      </w:r>
    </w:p>
    <w:p>
      <w:pPr>
        <w:pStyle w:val="Heading3"/>
      </w:pPr>
      <w:r>
        <w:t>GPT-5 Judge Reasoning:</w:t>
      </w:r>
    </w:p>
    <w:p>
      <w:r>
        <w:t>The generated plan incorrectly places the flat thing on the floor before placing it on the bowl, and then directly on the dining table, disrupting the correct sequence of stacking and moving the objects.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floor.</w:t>
              <w:br/>
              <w:t>- pick_up the flat thing - Pick up the flat thing.</w:t>
              <w:br/>
              <w:t>- put_down the flat thing - Place the flat thing on the floor.</w:t>
              <w:br/>
              <w:t>- put_down the flat thing - Place the flat thing on the bowl.</w:t>
              <w:br/>
              <w:t>- put_down the flat thing - Place the flat thing on the dining table.</w:t>
              <w:br/>
              <w:t>- done</w:t>
              <w:br/>
              <w:t>- done</w:t>
            </w:r>
          </w:p>
        </w:tc>
      </w:tr>
    </w:tbl>
    <w:p>
      <w:r>
        <w:br/>
      </w:r>
    </w:p>
    <w:p>
      <w:pPr>
        <w:pStyle w:val="Heading2"/>
      </w:pPr>
      <w:r>
        <w:t>Example: implicit_short_stack_and_place_2</w:t>
      </w:r>
    </w:p>
    <w:p>
      <w:r>
        <w:rPr>
          <w:b/>
        </w:rPr>
        <w:t xml:space="preserve">Task Type: </w:t>
      </w:r>
      <w:r>
        <w:t>stack_and_place</w:t>
      </w:r>
    </w:p>
    <w:p>
      <w:r>
        <w:rPr>
          <w:b/>
        </w:rPr>
        <w:t xml:space="preserve">LLM Judge Category: </w:t>
      </w:r>
      <w:r>
        <w:t>Wrong Destination</w:t>
      </w:r>
    </w:p>
    <w:p>
      <w:pPr>
        <w:pStyle w:val="Heading3"/>
      </w:pPr>
      <w:r>
        <w:t>Instruction:</w:t>
      </w:r>
    </w:p>
    <w:p>
      <w:r>
        <w:t>put the the ink tool in the mug and place it on the desk.</w:t>
      </w:r>
    </w:p>
    <w:p>
      <w:pPr>
        <w:pStyle w:val="Heading3"/>
      </w:pPr>
      <w:r>
        <w:t>GPT-5 Judge Reasoning:</w:t>
      </w:r>
    </w:p>
    <w:p>
      <w:r>
        <w:t>The generated plan incorrectly places the ink tool directly on the desk instead of first placing it in the mug, which is the specified destination before moving the mug to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writing instrument in the environment.</w:t>
              <w:br/>
              <w:t>- pick_up the ink tool - Pick up the writing instrument.</w:t>
              <w:br/>
              <w:t>- put_down the ink tool - Place the writing instrument on the desk.</w:t>
              <w:br/>
              <w:t>- put_down the ink tool [location] - Place the writing instrument on the desk at the specified location.</w:t>
              <w:br/>
              <w:t>- done</w:t>
              <w:br/>
              <w:t>- done</w:t>
            </w:r>
          </w:p>
        </w:tc>
      </w:tr>
    </w:tbl>
    <w:p>
      <w:r>
        <w:br/>
      </w:r>
    </w:p>
    <w:p>
      <w:pPr>
        <w:pStyle w:val="Heading2"/>
      </w:pPr>
      <w:r>
        <w:t>Example: implicit_short_stack_and_place_3</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actions like 'examine the round vessel' which are not part of the ground truth plan, indicating the agent added unnecessary steps that were not required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 with the apple inside on the counter top.</w:t>
              <w:br/>
              <w:t>- pick_up the round vessel with the apple inside on the counter top.</w:t>
              <w:br/>
              <w:t>- put_down the round vessel with the apple inside on the counter top.</w:t>
              <w:br/>
              <w:t>- examine the round vessel with the apple inside on the counter top.</w:t>
              <w:br/>
              <w:t>- put_down the round vessel with the apple inside on the counter top.</w:t>
            </w:r>
          </w:p>
        </w:tc>
      </w:tr>
    </w:tbl>
    <w:p>
      <w:r>
        <w:br/>
      </w:r>
    </w:p>
    <w:p>
      <w:pPr>
        <w:pStyle w:val="Heading2"/>
      </w:pPr>
      <w:r>
        <w:t>Example: implicit_short_stack_and_place_4</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and the bowl on the floor instead of stacking them and placing them on the dining table, indicating a misunderstanding of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kitchen.</w:t>
              <w:br/>
              <w:t>- pick_up the round dish - Pick up the round dish.</w:t>
              <w:br/>
              <w:t>- put_down the round dish - Place the round dish on the floor.</w:t>
              <w:br/>
              <w:t>- find the bowl - Locate the bowl in the kitchen.</w:t>
              <w:br/>
              <w:t>- pick_up the bowl - Pick up the bowl.</w:t>
              <w:br/>
              <w:t>- put_down the bowl - Place the bowl on the floor.</w:t>
              <w:br/>
              <w:t>- find the dining table - Locate the dining table in the kitchen.</w:t>
              <w:br/>
              <w:t>- pick_up the dining table - Pick up the dining table.</w:t>
              <w:br/>
              <w:t>- put_down the dining table - Place the dining table on the floor.</w:t>
              <w:br/>
              <w:t>- put_down the round dish - Place the round dish on the floor.</w:t>
              <w:br/>
              <w:t>- put_down the bowl - Place the bowl on the floor.</w:t>
              <w:br/>
              <w:t>- put_down the dining table - Place the dining table on the floor.</w:t>
              <w:br/>
              <w:t>- done</w:t>
              <w:br/>
              <w:t>- done</w:t>
            </w:r>
          </w:p>
        </w:tc>
      </w:tr>
    </w:tbl>
    <w:p>
      <w:r>
        <w:br/>
      </w:r>
    </w:p>
    <w:p>
      <w:pPr>
        <w:pStyle w:val="Heading2"/>
      </w:pPr>
      <w:r>
        <w:t>Example: implicit_short_stack_and_place_5</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the crucial step of placing the pen into the mug before placing it on the desk, which is necessary to fulfill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ink tool - Locate the writing tool in the environment.</w:t>
              <w:br/>
              <w:t>- pick_up the ink tool - Pick up the writing tool.</w:t>
              <w:br/>
              <w:t>- put_down the ink tool - Place the writing tool on the desk.</w:t>
              <w:br/>
              <w:t>- put_down the ink tool - Put the writing tool on the desk.</w:t>
              <w:br/>
              <w:t>- put_down the ink tool - Put the writing tool on the desk.</w:t>
              <w:br/>
              <w:t>- put_down the ink tool - Put the writing tool on the desk.</w:t>
            </w:r>
          </w:p>
        </w:tc>
      </w:tr>
    </w:tbl>
    <w:p>
      <w:r>
        <w:br/>
      </w:r>
    </w:p>
    <w:p>
      <w:pPr>
        <w:pStyle w:val="Heading2"/>
      </w:pPr>
      <w:r>
        <w:t>Example: implicit_short_stack_and_place_7</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on the floor and then attempts to place it on the dining table without stacking it on the bowl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environment.</w:t>
              <w:br/>
              <w:t>- pick_up the round dish - Pick up the round dish.</w:t>
              <w:br/>
              <w:t>- put_down the round dish - Place the round dish on the floor.</w:t>
              <w:br/>
              <w:t>- put_down the round dish - Place the round dish on the dining table.</w:t>
              <w:br/>
              <w:t>- put_down the round dish - Place the round dish on the dining table.</w:t>
            </w:r>
          </w:p>
        </w:tc>
      </w:tr>
    </w:tbl>
    <w:p>
      <w:r>
        <w:br/>
      </w:r>
    </w:p>
    <w:p>
      <w:pPr>
        <w:pStyle w:val="Heading2"/>
      </w:pPr>
      <w:r>
        <w:t>Example: implicit_short_stack_and_place_8</w:t>
      </w:r>
    </w:p>
    <w:p>
      <w:r>
        <w:rPr>
          <w:b/>
        </w:rPr>
        <w:t xml:space="preserve">Task Type: </w:t>
      </w:r>
      <w:r>
        <w:t>stack_and_place</w:t>
      </w:r>
    </w:p>
    <w:p>
      <w:r>
        <w:rPr>
          <w:b/>
        </w:rPr>
        <w:t xml:space="preserve">LLM Judge Category: </w:t>
      </w:r>
      <w:r>
        <w:t>Action Ordering</w:t>
      </w:r>
    </w:p>
    <w:p>
      <w:pPr>
        <w:pStyle w:val="Heading3"/>
      </w:pPr>
      <w:r>
        <w:t>Instruction:</w:t>
      </w:r>
    </w:p>
    <w:p>
      <w:r>
        <w:t>put the the writing tool in the mug and place it on the desk.</w:t>
      </w:r>
    </w:p>
    <w:p>
      <w:pPr>
        <w:pStyle w:val="Heading3"/>
      </w:pPr>
      <w:r>
        <w:t>GPT-5 Judge Reasoning:</w:t>
      </w:r>
    </w:p>
    <w:p>
      <w:r>
        <w:t>The generated plan incorrectly places the writing tool on the desk before putting it in the mug, which disrupts the correct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writing tool - Locate the writing tool in the environment.</w:t>
              <w:br/>
              <w:t>- pick_up the writing tool - Pick up the writing tool.</w:t>
              <w:br/>
              <w:t>- put_down the writing tool - Place the writing tool on the desk.</w:t>
              <w:br/>
              <w:t>- put_down the writing tool in the mug - Put the writing tool in the mug.</w:t>
              <w:br/>
              <w:t>- put_down the writing tool in the mug and place it on the desk - Put the writing tool in the mug and place it on the desk.</w:t>
            </w:r>
          </w:p>
        </w:tc>
      </w:tr>
    </w:tbl>
    <w:p>
      <w:r>
        <w:br/>
      </w:r>
    </w:p>
    <w:p>
      <w:pPr>
        <w:pStyle w:val="Heading2"/>
      </w:pPr>
      <w:r>
        <w:t>Example: implicit_short_stack_and_place_10</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directly on the dining table instead of stacking it on the bowl first,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 - Locate the round dish in the environment.</w:t>
              <w:br/>
              <w:t>- pick_up the round dish - Pick up the round dish.</w:t>
              <w:br/>
              <w:t>- put_down the round dish on the dining table - Put the round dish on the dining table.</w:t>
              <w:br/>
              <w:t>- done</w:t>
              <w:br/>
              <w:t>- done</w:t>
            </w:r>
          </w:p>
        </w:tc>
      </w:tr>
    </w:tbl>
    <w:p>
      <w:r>
        <w:br/>
      </w:r>
    </w:p>
    <w:p>
      <w:pPr>
        <w:pStyle w:val="Heading2"/>
      </w:pPr>
      <w:r>
        <w:t>Example: implicit_short_stack_and_place_11</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fails to include actions related to finding and manipulating the pen, which is the target object that needs to be placed in the mug before placing it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put_down mug - Place the mug on the desk.</w:t>
              <w:br/>
              <w:t>- find desk - Locate the desk in the environment.</w:t>
              <w:br/>
              <w:t>- put_down desk - Place the mug on the desk.</w:t>
              <w:br/>
              <w:t>- done</w:t>
              <w:br/>
              <w:t>- done</w:t>
            </w:r>
          </w:p>
        </w:tc>
      </w:tr>
    </w:tbl>
    <w:p>
      <w:r>
        <w:br/>
      </w:r>
    </w:p>
    <w:p>
      <w:pPr>
        <w:pStyle w:val="Heading2"/>
      </w:pPr>
      <w:r>
        <w:t>Example: implicit_short_stack_and_place_12</w:t>
      </w:r>
    </w:p>
    <w:p>
      <w:r>
        <w:rPr>
          <w:b/>
        </w:rPr>
        <w:t xml:space="preserve">Task Type: </w:t>
      </w:r>
      <w:r>
        <w:t>stack_and_place</w:t>
      </w:r>
    </w:p>
    <w:p>
      <w:r>
        <w:rPr>
          <w:b/>
        </w:rPr>
        <w:t xml:space="preserve">LLM Judge Category: </w:t>
      </w:r>
      <w:r>
        <w:t>Action Ordering</w:t>
      </w:r>
    </w:p>
    <w:p>
      <w:pPr>
        <w:pStyle w:val="Heading3"/>
      </w:pPr>
      <w:r>
        <w:t>Instruction:</w:t>
      </w:r>
    </w:p>
    <w:p>
      <w:r>
        <w:t>put the the container with the apple inside on the counter top.</w:t>
      </w:r>
    </w:p>
    <w:p>
      <w:pPr>
        <w:pStyle w:val="Heading3"/>
      </w:pPr>
      <w:r>
        <w:t>GPT-5 Judge Reasoning:</w:t>
      </w:r>
    </w:p>
    <w:p>
      <w:r>
        <w:t>The generated plan incorrectly places the container back on the counter top immediately after picking it up, without moving it to a new location, which contradicts the instruction to put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 Navigate to the container with the apple inside on the counter top.</w:t>
              <w:br/>
              <w:t>- pick_up the container - Pick up the container with the apple inside on the counter top.</w:t>
              <w:br/>
              <w:t>- put_down the container - Place the container with the apple inside on the counter top.</w:t>
              <w:br/>
              <w:t>- examine the container - Examine the container with the apple inside on the counter top.</w:t>
              <w:br/>
              <w:t>- done</w:t>
              <w:br/>
              <w:t>- done</w:t>
            </w:r>
          </w:p>
        </w:tc>
      </w:tr>
    </w:tbl>
    <w:p>
      <w:r>
        <w:br/>
      </w:r>
    </w:p>
    <w:p>
      <w:pPr>
        <w:pStyle w:val="Heading2"/>
      </w:pPr>
      <w:r>
        <w:t>Example: implicit_short_stack_and_place_13</w:t>
      </w:r>
    </w:p>
    <w:p>
      <w:r>
        <w:rPr>
          <w:b/>
        </w:rPr>
        <w:t xml:space="preserve">Task Type: </w:t>
      </w:r>
      <w:r>
        <w:t>stack_and_place</w:t>
      </w:r>
    </w:p>
    <w:p>
      <w:r>
        <w:rPr>
          <w:b/>
        </w:rPr>
        <w:t xml:space="preserve">LLM Judge Category: </w:t>
      </w:r>
      <w:r>
        <w:t>Action Ordering</w:t>
      </w:r>
    </w:p>
    <w:p>
      <w:pPr>
        <w:pStyle w:val="Heading3"/>
      </w:pPr>
      <w:r>
        <w:t>Instruction:</w:t>
      </w:r>
    </w:p>
    <w:p>
      <w:r>
        <w:t>stack the the flat thing on the bowl and put them on the dining table.</w:t>
      </w:r>
    </w:p>
    <w:p>
      <w:pPr>
        <w:pStyle w:val="Heading3"/>
      </w:pPr>
      <w:r>
        <w:t>GPT-5 Judge Reasoning:</w:t>
      </w:r>
    </w:p>
    <w:p>
      <w:r>
        <w:t>The generated plan incorrectly places the flat thing on the floor before placing it on the bowl, and then directly on the dining table, which disrupts the correct sequence of stacking and moving the objects.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flat thing - Locate the flat thing on the floor.</w:t>
              <w:br/>
              <w:t>- pick_up the flat thing - Pick up the flat thing.</w:t>
              <w:br/>
              <w:t>- put_down the flat thing - Place the flat thing on the floor.</w:t>
              <w:br/>
              <w:t>- put_down the flat thing - Place the flat thing on the bowl.</w:t>
              <w:br/>
              <w:t>- put_down the flat thing - Place the flat thing on the dining table.</w:t>
              <w:br/>
              <w:t>- done</w:t>
              <w:br/>
              <w:t>- done</w:t>
            </w:r>
          </w:p>
        </w:tc>
      </w:tr>
    </w:tbl>
    <w:p>
      <w:r>
        <w:br/>
      </w:r>
    </w:p>
    <w:p>
      <w:pPr>
        <w:pStyle w:val="Heading2"/>
      </w:pPr>
      <w:r>
        <w:t>Example: implicit_short_stack_and_place_14</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fails to include actions related to the target object, the pen, such as finding and picking it up, which are crucial steps before placing it in the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 - Locate the mug in the environment.</w:t>
              <w:br/>
              <w:t>- pick_up mug - Pick up the mug.</w:t>
              <w:br/>
              <w:t>- put_down mug - Place the mug on the desk.</w:t>
              <w:br/>
              <w:t>- find desk - Locate the desk in the environment.</w:t>
              <w:br/>
              <w:t>- put_down desk - Place the mug on the desk.</w:t>
              <w:br/>
              <w:t>- done</w:t>
              <w:br/>
              <w:t>- done</w:t>
            </w:r>
          </w:p>
        </w:tc>
      </w:tr>
    </w:tbl>
    <w:p>
      <w:r>
        <w:br/>
      </w:r>
    </w:p>
    <w:p>
      <w:pPr>
        <w:pStyle w:val="Heading2"/>
      </w:pPr>
      <w:r>
        <w:t>Example: implicit_short_stack_and_place_15</w:t>
      </w:r>
    </w:p>
    <w:p>
      <w:r>
        <w:rPr>
          <w:b/>
        </w:rPr>
        <w:t xml:space="preserve">Task Type: </w:t>
      </w:r>
      <w:r>
        <w:t>stack_and_place</w:t>
      </w:r>
    </w:p>
    <w:p>
      <w:r>
        <w:rPr>
          <w:b/>
        </w:rPr>
        <w:t xml:space="preserve">LLM Judge Category: </w:t>
      </w:r>
      <w:r>
        <w:t>Action Ordering</w:t>
      </w:r>
    </w:p>
    <w:p>
      <w:pPr>
        <w:pStyle w:val="Heading3"/>
      </w:pPr>
      <w:r>
        <w:t>Instruction:</w:t>
      </w:r>
    </w:p>
    <w:p>
      <w:r>
        <w:t>put the the container with the apple inside on the counter top.</w:t>
      </w:r>
    </w:p>
    <w:p>
      <w:pPr>
        <w:pStyle w:val="Heading3"/>
      </w:pPr>
      <w:r>
        <w:t>GPT-5 Judge Reasoning:</w:t>
      </w:r>
    </w:p>
    <w:p>
      <w:r>
        <w:t>The generated plan incorrectly places the container on the counter top before examining it, and repeats the action of putting it down, which indicates a misunderstanding of the sequence of actions needed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container - Navigate to the container with the apple inside on the counter top.</w:t>
              <w:br/>
              <w:t>- pick_up the container - Pick up the container with the apple inside on the counter top.</w:t>
              <w:br/>
              <w:t>- put_down the container - Place the container with the apple inside on the counter top.</w:t>
              <w:br/>
              <w:t>- examine the container - Examine the container with the apple inside on the counter top.</w:t>
              <w:br/>
              <w:t>- put_down the container - Place the container with the apple inside on the counter top.</w:t>
              <w:br/>
              <w:t>- done</w:t>
              <w:br/>
              <w:t>- done</w:t>
            </w:r>
          </w:p>
        </w:tc>
      </w:tr>
    </w:tbl>
    <w:p>
      <w:r>
        <w:br/>
      </w:r>
    </w:p>
    <w:p>
      <w:pPr>
        <w:pStyle w:val="Heading2"/>
      </w:pPr>
      <w:r>
        <w:t>Example: implicit_short_stack_and_place_16</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omits the crucial steps of finding and interacting with the bowl, which is necessary for stacking the dinnerware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dinnerware - Locate the dinnerware in the kitchen.</w:t>
              <w:br/>
              <w:t>- pick_up the dinnerware - Pick up the dinnerware.</w:t>
              <w:br/>
              <w:t>- put_down the dinnerware - Place the stacked dinnerware on the dining table.</w:t>
              <w:br/>
              <w:t>- done</w:t>
              <w:br/>
              <w:t>- done</w:t>
            </w:r>
          </w:p>
        </w:tc>
      </w:tr>
    </w:tbl>
    <w:p>
      <w:r>
        <w:br/>
      </w:r>
    </w:p>
    <w:p>
      <w:pPr>
        <w:pStyle w:val="Heading2"/>
      </w:pPr>
      <w:r>
        <w:t>Example: implicit_short_stack_and_place_18</w:t>
      </w:r>
    </w:p>
    <w:p>
      <w:r>
        <w:rPr>
          <w:b/>
        </w:rPr>
        <w:t xml:space="preserve">Task Type: </w:t>
      </w:r>
      <w:r>
        <w:t>stack_and_place</w:t>
      </w:r>
    </w:p>
    <w:p>
      <w:r>
        <w:rPr>
          <w:b/>
        </w:rPr>
        <w:t xml:space="preserve">LLM Judge Category: </w:t>
      </w:r>
      <w:r>
        <w:t>Hallucinated Action</w:t>
      </w:r>
    </w:p>
    <w:p>
      <w:pPr>
        <w:pStyle w:val="Heading3"/>
      </w:pPr>
      <w:r>
        <w:t>Instruction:</w:t>
      </w:r>
    </w:p>
    <w:p>
      <w:r>
        <w:t>put the the round vessel with the apple inside on the counter top.</w:t>
      </w:r>
    </w:p>
    <w:p>
      <w:pPr>
        <w:pStyle w:val="Heading3"/>
      </w:pPr>
      <w:r>
        <w:t>GPT-5 Judge Reasoning:</w:t>
      </w:r>
    </w:p>
    <w:p>
      <w:r>
        <w:t>The generated plan includes actions like 'examine the round vessel' which are not part of the ground truth plan, indicating the agent added unnecessary steps that do not contribute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 with the apple inside on the counter top.</w:t>
              <w:br/>
              <w:t>- pick_up the round vessel with the apple inside on the counter top.</w:t>
              <w:br/>
              <w:t>- put_down the round vessel with the apple inside on the counter top.</w:t>
              <w:br/>
              <w:t>- examine the round vessel with the apple inside on the counter top.</w:t>
              <w:br/>
              <w:t>- put_down the round vessel with the apple inside on the counter top.</w:t>
            </w:r>
          </w:p>
        </w:tc>
      </w:tr>
    </w:tbl>
    <w:p>
      <w:r>
        <w:br/>
      </w:r>
    </w:p>
    <w:p>
      <w:pPr>
        <w:pStyle w:val="Heading2"/>
      </w:pPr>
      <w:r>
        <w:t>Example: implicit_short_stack_and_place_19</w:t>
      </w:r>
    </w:p>
    <w:p>
      <w:r>
        <w:rPr>
          <w:b/>
        </w:rPr>
        <w:t xml:space="preserve">Task Type: </w:t>
      </w:r>
      <w:r>
        <w:t>stack_and_place</w:t>
      </w:r>
    </w:p>
    <w:p>
      <w:r>
        <w:rPr>
          <w:b/>
        </w:rPr>
        <w:t xml:space="preserve">LLM Judge Category: </w:t>
      </w:r>
      <w:r>
        <w:t>Action Omission</w:t>
      </w:r>
    </w:p>
    <w:p>
      <w:pPr>
        <w:pStyle w:val="Heading3"/>
      </w:pPr>
      <w:r>
        <w:t>Instruction:</w:t>
      </w:r>
    </w:p>
    <w:p>
      <w:r>
        <w:t>stack the the dinnerware on the bowl and put them on the dining table.</w:t>
      </w:r>
    </w:p>
    <w:p>
      <w:pPr>
        <w:pStyle w:val="Heading3"/>
      </w:pPr>
      <w:r>
        <w:t>GPT-5 Judge Reasoning:</w:t>
      </w:r>
    </w:p>
    <w:p>
      <w:r>
        <w:t>The generated plan omits the crucial step of stacking the plate on the bowl before placing them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bowl - Locate the bowl in the environment.</w:t>
              <w:br/>
              <w:t>- pick_up the dinnerware - Pick up the dinnerware from the floor.</w:t>
              <w:br/>
              <w:t>- put_down the dinnerware - Place the stacked dinnerware on the dining table.</w:t>
              <w:br/>
              <w:t>- done</w:t>
              <w:br/>
              <w:t>- done</w:t>
            </w:r>
          </w:p>
        </w:tc>
      </w:tr>
    </w:tbl>
    <w:p>
      <w:r>
        <w:br/>
      </w:r>
    </w:p>
    <w:p>
      <w:pPr>
        <w:pStyle w:val="Heading2"/>
      </w:pPr>
      <w:r>
        <w:t>Example: implicit_short_clean_and_place_0</w:t>
      </w:r>
    </w:p>
    <w:p>
      <w:r>
        <w:rPr>
          <w:b/>
        </w:rPr>
        <w:t xml:space="preserve">Task Type: </w:t>
      </w:r>
      <w:r>
        <w:t>clean_and_place</w:t>
      </w:r>
    </w:p>
    <w:p>
      <w:r>
        <w:rPr>
          <w:b/>
        </w:rPr>
        <w:t xml:space="preserve">LLM Judge Category: </w:t>
      </w:r>
      <w:r>
        <w:t>Attributive Misid</w:t>
      </w:r>
    </w:p>
    <w:p>
      <w:pPr>
        <w:pStyle w:val="Heading3"/>
      </w:pPr>
      <w:r>
        <w:t>Instruction:</w:t>
      </w:r>
    </w:p>
    <w:p>
      <w:r>
        <w:t>clean the it and put it on the counter top.</w:t>
      </w:r>
    </w:p>
    <w:p>
      <w:pPr>
        <w:pStyle w:val="Heading3"/>
      </w:pPr>
      <w:r>
        <w:t>GPT-5 Judge Reasoning:</w:t>
      </w:r>
    </w:p>
    <w:p>
      <w:r>
        <w:t>The agent mistakenly identified 'sink' as the target object instead of 'apple', leading to a series of incorrect actions focused on the sink rather than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Sink - Navigate to the sink.</w:t>
              <w:br/>
              <w:t>- pick_up Sink - Pick up the sink.</w:t>
              <w:br/>
              <w:t>- examine Sink - Examine the sink.</w:t>
              <w:br/>
              <w:t>- clean Sink - Clean the sink using sink.</w:t>
              <w:br/>
              <w:t>- put_down Sink - Place the cleaned sink on the counter top.</w:t>
              <w:br/>
              <w:t>- done</w:t>
              <w:br/>
              <w:t>- done</w:t>
            </w:r>
          </w:p>
        </w:tc>
      </w:tr>
    </w:tbl>
    <w:p>
      <w:r>
        <w:br/>
      </w:r>
    </w:p>
    <w:p>
      <w:pPr>
        <w:pStyle w:val="Heading2"/>
      </w:pPr>
      <w:r>
        <w:t>Example: implicit_short_clean_and_place_1</w:t>
      </w:r>
    </w:p>
    <w:p>
      <w:r>
        <w:rPr>
          <w:b/>
        </w:rPr>
        <w:t xml:space="preserve">Task Type: </w:t>
      </w:r>
      <w:r>
        <w:t>clean_and_place</w:t>
      </w:r>
    </w:p>
    <w:p>
      <w:r>
        <w:rPr>
          <w:b/>
        </w:rPr>
        <w:t xml:space="preserve">LLM Judge Category: </w:t>
      </w:r>
      <w:r>
        <w:t>Attributive Misid</w:t>
      </w:r>
    </w:p>
    <w:p>
      <w:pPr>
        <w:pStyle w:val="Heading3"/>
      </w:pPr>
      <w:r>
        <w:t>Instruction:</w:t>
      </w:r>
    </w:p>
    <w:p>
      <w:r>
        <w:t>wash the the flat thing and place it on the dining table.</w:t>
      </w:r>
    </w:p>
    <w:p>
      <w:pPr>
        <w:pStyle w:val="Heading3"/>
      </w:pPr>
      <w:r>
        <w:t>GPT-5 Judge Reasoning:</w:t>
      </w:r>
    </w:p>
    <w:p>
      <w:r>
        <w:t>The agent incorrectly identified the 'sink' as the 'flat thing' to be washed, leading to a series of actions involving the sink instead of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Sink - Pick up the sink.</w:t>
              <w:br/>
              <w:t>- open Sink - Open the sink.</w:t>
              <w:br/>
              <w:t>- put_down the flat thing - Put the sink back on the floor.</w:t>
              <w:br/>
              <w:t>- done</w:t>
              <w:br/>
              <w:t>- done</w:t>
            </w:r>
          </w:p>
        </w:tc>
      </w:tr>
    </w:tbl>
    <w:p>
      <w:r>
        <w:br/>
      </w:r>
    </w:p>
    <w:p>
      <w:pPr>
        <w:pStyle w:val="Heading2"/>
      </w:pPr>
      <w:r>
        <w:t>Example: implicit_short_clean_and_place_2</w:t>
      </w:r>
    </w:p>
    <w:p>
      <w:r>
        <w:rPr>
          <w:b/>
        </w:rPr>
        <w:t xml:space="preserve">Task Type: </w:t>
      </w:r>
      <w:r>
        <w:t>clean_and_place</w:t>
      </w:r>
    </w:p>
    <w:p>
      <w:r>
        <w:rPr>
          <w:b/>
        </w:rPr>
        <w:t xml:space="preserve">LLM Judge Category: </w:t>
      </w:r>
      <w:r>
        <w:t>Action Ordering</w:t>
      </w:r>
    </w:p>
    <w:p>
      <w:pPr>
        <w:pStyle w:val="Heading3"/>
      </w:pPr>
      <w:r>
        <w:t>Instruction:</w:t>
      </w:r>
    </w:p>
    <w:p>
      <w:r>
        <w:t>clean the the cup-like thing and put it on the shelf.</w:t>
      </w:r>
    </w:p>
    <w:p>
      <w:pPr>
        <w:pStyle w:val="Heading3"/>
      </w:pPr>
      <w:r>
        <w:t>GPT-5 Judge Reasoning:</w:t>
      </w:r>
    </w:p>
    <w:p>
      <w:r>
        <w:t>The generated plan includes redundant actions and places the 'put_down' action before ensuring the object is picked up, disrupting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 - Locate the cup-like object on the table.</w:t>
              <w:br/>
              <w:t>- examine the cup-like thing - Examine the cup-like object to determine its type and condition.</w:t>
              <w:br/>
              <w:t>- clean the cup-like thing - Clean the cup-like object using the sink.</w:t>
              <w:br/>
              <w:t>- put_down the cup-like thing - Put the cup-like object on the shelf.</w:t>
              <w:br/>
              <w:t>- put_down the cup-like thing - Put the cup-like object on the shelf.</w:t>
              <w:br/>
              <w:t>- done</w:t>
              <w:br/>
              <w:t>- done</w:t>
            </w:r>
          </w:p>
        </w:tc>
      </w:tr>
    </w:tbl>
    <w:p>
      <w:r>
        <w:br/>
      </w:r>
    </w:p>
    <w:p>
      <w:pPr>
        <w:pStyle w:val="Heading2"/>
      </w:pPr>
      <w:r>
        <w:t>Example: implicit_short_clean_and_place_3</w:t>
      </w:r>
    </w:p>
    <w:p>
      <w:r>
        <w:rPr>
          <w:b/>
        </w:rPr>
        <w:t xml:space="preserve">Task Type: </w:t>
      </w:r>
      <w:r>
        <w:t>clean_and_place</w:t>
      </w:r>
    </w:p>
    <w:p>
      <w:r>
        <w:rPr>
          <w:b/>
        </w:rPr>
        <w:t xml:space="preserve">LLM Judge Category: </w:t>
      </w:r>
      <w:r>
        <w:t>Attributive Misid</w:t>
      </w:r>
    </w:p>
    <w:p>
      <w:pPr>
        <w:pStyle w:val="Heading3"/>
      </w:pPr>
      <w:r>
        <w:t>Instruction:</w:t>
      </w:r>
    </w:p>
    <w:p>
      <w:r>
        <w:t>wash the the heated one and put it on the counter top.</w:t>
      </w:r>
    </w:p>
    <w:p>
      <w:pPr>
        <w:pStyle w:val="Heading3"/>
      </w:pPr>
      <w:r>
        <w:t>GPT-5 Judge Reasoning:</w:t>
      </w:r>
    </w:p>
    <w:p>
      <w:r>
        <w:t>The generated plan incorrectly identifies the sink as the object to be manipulated instead of the potato,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heat Sink - Heat the sink using microwave/stove.</w:t>
              <w:br/>
              <w:t>- put_down Sink - Place the heated sink on the counter top.</w:t>
              <w:br/>
              <w:t>- clean CounterTop - Clean the counter top using sink.</w:t>
              <w:br/>
              <w:t>- done - Task is complete.</w:t>
              <w:br/>
              <w:t>- done</w:t>
            </w:r>
          </w:p>
        </w:tc>
      </w:tr>
    </w:tbl>
    <w:p>
      <w:r>
        <w:br/>
      </w:r>
    </w:p>
    <w:p>
      <w:pPr>
        <w:pStyle w:val="Heading2"/>
      </w:pPr>
      <w:r>
        <w:t>Example: implicit_short_clean_and_place_4</w:t>
      </w:r>
    </w:p>
    <w:p>
      <w:r>
        <w:rPr>
          <w:b/>
        </w:rPr>
        <w:t xml:space="preserve">Task Type: </w:t>
      </w:r>
      <w:r>
        <w:t>clean_and_place</w:t>
      </w:r>
    </w:p>
    <w:p>
      <w:r>
        <w:rPr>
          <w:b/>
        </w:rPr>
        <w:t xml:space="preserve">LLM Judge Category: </w:t>
      </w:r>
      <w:r>
        <w:t>Attributive Misid</w:t>
      </w:r>
    </w:p>
    <w:p>
      <w:pPr>
        <w:pStyle w:val="Heading3"/>
      </w:pPr>
      <w:r>
        <w:t>Instruction:</w:t>
      </w:r>
    </w:p>
    <w:p>
      <w:r>
        <w:t>clean the the salad ingredient and place it on the plate.</w:t>
      </w:r>
    </w:p>
    <w:p>
      <w:pPr>
        <w:pStyle w:val="Heading3"/>
      </w:pPr>
      <w:r>
        <w:t>GPT-5 Judge Reasoning:</w:t>
      </w:r>
    </w:p>
    <w:p>
      <w:r>
        <w:t>The generated plan incorrectly identifies the plate as the object to be cleaned instead of the lettuce, leading to a sequence of actions focused on the plate rather than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Plate - Locate the plate.</w:t>
              <w:br/>
              <w:t>- pick_up Plate - Pick up the plate.</w:t>
              <w:br/>
              <w:t>- examine Plate - Examine the plate.</w:t>
              <w:br/>
              <w:t>- clean [Plate] - Clean the plate using sink.</w:t>
              <w:br/>
              <w:t>- put_down Plate [location] - Place the cleaned plate on the counter top.</w:t>
              <w:br/>
              <w:t>- done</w:t>
              <w:br/>
              <w:t>- done</w:t>
            </w:r>
          </w:p>
        </w:tc>
      </w:tr>
    </w:tbl>
    <w:p>
      <w:r>
        <w:br/>
      </w:r>
    </w:p>
    <w:p>
      <w:pPr>
        <w:pStyle w:val="Heading2"/>
      </w:pPr>
      <w:r>
        <w:t>Example: implicit_short_clean_and_place_5</w:t>
      </w:r>
    </w:p>
    <w:p>
      <w:r>
        <w:rPr>
          <w:b/>
        </w:rPr>
        <w:t xml:space="preserve">Task Type: </w:t>
      </w:r>
      <w:r>
        <w:t>clean_and_place</w:t>
      </w:r>
    </w:p>
    <w:p>
      <w:r>
        <w:rPr>
          <w:b/>
        </w:rPr>
        <w:t xml:space="preserve">LLM Judge Category: </w:t>
      </w:r>
      <w:r>
        <w:t>Hallucinated Action</w:t>
      </w:r>
    </w:p>
    <w:p>
      <w:pPr>
        <w:pStyle w:val="Heading3"/>
      </w:pPr>
      <w:r>
        <w:t>Instruction:</w:t>
      </w:r>
    </w:p>
    <w:p>
      <w:r>
        <w:t>clean the the red one and put it on the counter top.</w:t>
      </w:r>
    </w:p>
    <w:p>
      <w:pPr>
        <w:pStyle w:val="Heading3"/>
      </w:pPr>
      <w:r>
        <w:t>GPT-5 Judge Reasoning:</w:t>
      </w:r>
    </w:p>
    <w:p>
      <w:r>
        <w:t>The generated plan includes an unnecessary 'examine the red one' action, which is not part of the ground truth plan and does not contribute to the task of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red one - Locate the red object.</w:t>
              <w:br/>
              <w:t>- pick_up the red one - Pick up the red object.</w:t>
              <w:br/>
              <w:t>- examine the red one - Examine the red object.</w:t>
              <w:br/>
              <w:t>- clean the red one - Clean the red object using sink.</w:t>
              <w:br/>
              <w:t>- put_down the red one - Place the cleaned red object on the counter top.</w:t>
              <w:br/>
              <w:t>- put_down the red one - Place the cleaned red object on the counter top.</w:t>
              <w:br/>
              <w:t>- done - Task is complete.</w:t>
              <w:br/>
              <w:t>- done</w:t>
            </w:r>
          </w:p>
        </w:tc>
      </w:tr>
    </w:tbl>
    <w:p>
      <w:r>
        <w:br/>
      </w:r>
    </w:p>
    <w:p>
      <w:pPr>
        <w:pStyle w:val="Heading2"/>
      </w:pPr>
      <w:r>
        <w:t>Example: implicit_short_clean_and_place_6</w:t>
      </w:r>
    </w:p>
    <w:p>
      <w:r>
        <w:rPr>
          <w:b/>
        </w:rPr>
        <w:t xml:space="preserve">Task Type: </w:t>
      </w:r>
      <w:r>
        <w:t>clean_and_place</w:t>
      </w:r>
    </w:p>
    <w:p>
      <w:r>
        <w:rPr>
          <w:b/>
        </w:rPr>
        <w:t xml:space="preserve">LLM Judge Category: </w:t>
      </w:r>
      <w:r>
        <w:t>Action Ordering</w:t>
      </w:r>
    </w:p>
    <w:p>
      <w:pPr>
        <w:pStyle w:val="Heading3"/>
      </w:pPr>
      <w:r>
        <w:t>Instruction:</w:t>
      </w:r>
    </w:p>
    <w:p>
      <w:r>
        <w:t>wash the the dinnerware and place it on the dining table.</w:t>
      </w:r>
    </w:p>
    <w:p>
      <w:pPr>
        <w:pStyle w:val="Heading3"/>
      </w:pPr>
      <w:r>
        <w:t>GPT-5 Judge Reasoning:</w:t>
      </w:r>
    </w:p>
    <w:p>
      <w:r>
        <w:t>The generated plan incorrectly orders the actions by attempting to pick up and place the plate and dinnerware before cleaning them, which deviates from the required sequence of washing before placing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 - Navigate to the sink.</w:t>
              <w:br/>
              <w:t>- pick_up Plate - Pick up the plate.</w:t>
              <w:br/>
              <w:t>- pick_up Dinnerware - Pick up the dinnerware.</w:t>
              <w:br/>
              <w:t>- put_down Plate - Place the plate on the dining table.</w:t>
              <w:br/>
              <w:t>- put_down Dinnerware - Place the dinnerware on the dining table.</w:t>
              <w:br/>
              <w:t>- done</w:t>
              <w:br/>
              <w:t>- done</w:t>
            </w:r>
          </w:p>
        </w:tc>
      </w:tr>
    </w:tbl>
    <w:p>
      <w:r>
        <w:br/>
      </w:r>
    </w:p>
    <w:p>
      <w:pPr>
        <w:pStyle w:val="Heading2"/>
      </w:pPr>
      <w:r>
        <w:t>Example: implicit_short_clean_and_place_7</w:t>
      </w:r>
    </w:p>
    <w:p>
      <w:r>
        <w:rPr>
          <w:b/>
        </w:rPr>
        <w:t xml:space="preserve">Task Type: </w:t>
      </w:r>
      <w:r>
        <w:t>clean_and_place</w:t>
      </w:r>
    </w:p>
    <w:p>
      <w:r>
        <w:rPr>
          <w:b/>
        </w:rPr>
        <w:t xml:space="preserve">LLM Judge Category: </w:t>
      </w:r>
      <w:r>
        <w:t>Hallucinated Action</w:t>
      </w:r>
    </w:p>
    <w:p>
      <w:pPr>
        <w:pStyle w:val="Heading3"/>
      </w:pPr>
      <w:r>
        <w:t>Instruction:</w:t>
      </w:r>
    </w:p>
    <w:p>
      <w:r>
        <w:t>clean the the container and put it on the shelf.</w:t>
      </w:r>
    </w:p>
    <w:p>
      <w:pPr>
        <w:pStyle w:val="Heading3"/>
      </w:pPr>
      <w:r>
        <w:t>GPT-5 Judge Reasoning:</w:t>
      </w:r>
    </w:p>
    <w:p>
      <w:r>
        <w:t>The generated plan includes an unnecessary 'examine the container' action, which is not part of the ground truth plan and does not contribute to the task of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container - Locate the container in the scene.</w:t>
              <w:br/>
              <w:t>- pick_up the container - Pick up the container.</w:t>
              <w:br/>
              <w:t>- examine the container - Examine the container.</w:t>
              <w:br/>
              <w:t>- clean the container - Clean the container using sink.</w:t>
              <w:br/>
              <w:t>- put_down the container - Place the container on the shelf.</w:t>
              <w:br/>
              <w:t>- put_down the container - Put the container on the shelf.</w:t>
              <w:br/>
              <w:t>- done - Task is complete.</w:t>
              <w:br/>
              <w:t>- done</w:t>
            </w:r>
          </w:p>
        </w:tc>
      </w:tr>
    </w:tbl>
    <w:p>
      <w:r>
        <w:br/>
      </w:r>
    </w:p>
    <w:p>
      <w:pPr>
        <w:pStyle w:val="Heading2"/>
      </w:pPr>
      <w:r>
        <w:t>Example: implicit_short_clean_and_place_8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actions such as 'pick_up Sink' and 'heat Sink', which are not applicable to the task of washing a potato and placing it on the counter top,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heat Sink - Heat the sink using microwave/stove.</w:t>
              <w:br/>
              <w:t>- put_down Sink - Place the heated sink on the counter top.</w:t>
              <w:br/>
              <w:t>- clean CounterTop - Clean the counter top using sink.</w:t>
              <w:br/>
              <w:t>- done - Task is complete.</w:t>
              <w:br/>
              <w:t>- done</w:t>
            </w:r>
          </w:p>
        </w:tc>
      </w:tr>
    </w:tbl>
    <w:p>
      <w:r>
        <w:br/>
      </w:r>
    </w:p>
    <w:p>
      <w:pPr>
        <w:pStyle w:val="Heading2"/>
      </w:pPr>
      <w:r>
        <w:t>Example: implicit_short_clean_and_place_11</w:t>
      </w:r>
    </w:p>
    <w:p>
      <w:r>
        <w:rPr>
          <w:b/>
        </w:rPr>
        <w:t xml:space="preserve">Task Type: </w:t>
      </w:r>
      <w:r>
        <w:t>clean_and_place</w:t>
      </w:r>
    </w:p>
    <w:p>
      <w:r>
        <w:rPr>
          <w:b/>
        </w:rPr>
        <w:t xml:space="preserve">LLM Judge Category: </w:t>
      </w:r>
      <w:r>
        <w:t>Hallucinated Action</w:t>
      </w:r>
    </w:p>
    <w:p>
      <w:pPr>
        <w:pStyle w:val="Heading3"/>
      </w:pPr>
      <w:r>
        <w:t>Instruction:</w:t>
      </w:r>
    </w:p>
    <w:p>
      <w:r>
        <w:t>wash the the round dish and place it on the dining table.</w:t>
      </w:r>
    </w:p>
    <w:p>
      <w:pPr>
        <w:pStyle w:val="Heading3"/>
      </w:pPr>
      <w:r>
        <w:t>GPT-5 Judge Reasoning:</w:t>
      </w:r>
    </w:p>
    <w:p>
      <w:r>
        <w:t>The generated plan includes actions involving 'Plate Patterson', which is not part of the task, indicating a hallucination of an object that does not exist in the given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Plate Patterson - Pick up the Plate Patterson.</w:t>
              <w:br/>
              <w:t>- put_down the Plate Patterson - Place the Plate Patterson on the floor.</w:t>
              <w:br/>
              <w:t>- find the Plate Patterson - Navigate to the Plate Patterson.</w:t>
              <w:br/>
              <w:t>- pick_up the Plate Patterson - Pick up the Plate Patterson.</w:t>
              <w:br/>
              <w:t>- put_down the Plate Patterson - Place the Plate Patterson on the floor.</w:t>
              <w:br/>
              <w:t>- find the dining table - Navigate to the dining table.</w:t>
              <w:br/>
              <w:t>- pick_up the Plate Patterson - Pick up the Plate Patterson.</w:t>
              <w:br/>
              <w:t>- put_down the Plate Patterson - Place the Plate Patterson on the dining table.</w:t>
              <w:br/>
              <w:t>- put_down the Plate Patterson - Place the Plate Patterson on the dining table.</w:t>
            </w:r>
          </w:p>
        </w:tc>
      </w:tr>
    </w:tbl>
    <w:p>
      <w:r>
        <w:br/>
      </w:r>
    </w:p>
    <w:p>
      <w:pPr>
        <w:pStyle w:val="Heading2"/>
      </w:pPr>
      <w:r>
        <w:t>Example: implicit_short_clean_and_place_13</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actions related to manipulating and heating a 'sink', which is not the target object, and these actions are not relevant to the task of washing and placing a heated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Sink - Navigate to the sink.</w:t>
              <w:br/>
              <w:t>- pick_up Sink - Pick up the sink.</w:t>
              <w:br/>
              <w:t>- open Sink - Open the sink.</w:t>
              <w:br/>
              <w:t>- examine Sink - Examine the sink.</w:t>
              <w:br/>
              <w:t>- heat Sink - Heat the sink using microwave/stove.</w:t>
              <w:br/>
              <w:t>- put_down Sink - Place the heated sink on the counter top.</w:t>
              <w:br/>
              <w:t>- clean CounterTop - Clean the counter top using sink.</w:t>
              <w:br/>
              <w:t>- done - Task is complete.</w:t>
              <w:br/>
              <w:t>- done</w:t>
            </w:r>
          </w:p>
        </w:tc>
      </w:tr>
    </w:tbl>
    <w:p>
      <w:r>
        <w:br/>
      </w:r>
    </w:p>
    <w:p>
      <w:pPr>
        <w:pStyle w:val="Heading2"/>
      </w:pPr>
      <w:r>
        <w:t>Example: implicit_short_clean_and_place_15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the red one and put it on the counter top.</w:t>
      </w:r>
    </w:p>
    <w:p>
      <w:pPr>
        <w:pStyle w:val="Heading3"/>
      </w:pPr>
      <w:r>
        <w:t>GPT-5 Judge Reasoning:</w:t>
      </w:r>
    </w:p>
    <w:p>
      <w:r>
        <w:t>The generated plan omits the crucial action of cleaning the apple, which is necessary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red one - Locate the red object in the scene.</w:t>
              <w:br/>
              <w:t>- pick_up the red one - Pick up the red object.</w:t>
              <w:br/>
              <w:t>- examine the red one - Examine the red object.</w:t>
              <w:br/>
              <w:t>- put_down the red one - Place the red object on the counter top.</w:t>
              <w:br/>
              <w:t>- put_down the red one - Place the red object on the counter top.</w:t>
              <w:br/>
              <w:t>- done - Task is complete.</w:t>
              <w:br/>
              <w:t>- done</w:t>
            </w:r>
          </w:p>
        </w:tc>
      </w:tr>
    </w:tbl>
    <w:p>
      <w:r>
        <w:br/>
      </w:r>
    </w:p>
    <w:p>
      <w:pPr>
        <w:pStyle w:val="Heading2"/>
      </w:pPr>
      <w:r>
        <w:t>Example: implicit_short_clean_and_place_16</w:t>
      </w:r>
    </w:p>
    <w:p>
      <w:r>
        <w:rPr>
          <w:b/>
        </w:rPr>
        <w:t xml:space="preserve">Task Type: </w:t>
      </w:r>
      <w:r>
        <w:t>clean_and_place</w:t>
      </w:r>
    </w:p>
    <w:p>
      <w:r>
        <w:rPr>
          <w:b/>
        </w:rPr>
        <w:t xml:space="preserve">LLM Judge Category: </w:t>
      </w:r>
      <w:r>
        <w:t>Action Ordering</w:t>
      </w:r>
    </w:p>
    <w:p>
      <w:pPr>
        <w:pStyle w:val="Heading3"/>
      </w:pPr>
      <w:r>
        <w:t>Instruction:</w:t>
      </w:r>
    </w:p>
    <w:p>
      <w:r>
        <w:t>wash the the round dish and place it on the dining table.</w:t>
      </w:r>
    </w:p>
    <w:p>
      <w:pPr>
        <w:pStyle w:val="Heading3"/>
      </w:pPr>
      <w:r>
        <w:t>GPT-5 Judge Reasoning:</w:t>
      </w:r>
    </w:p>
    <w:p>
      <w:r>
        <w:t>The generated plan attempts to place the dish on the dining table before cleaning it, which is an incorrect sequence of actions for the task of washing and placing the dish.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sink - Navigate to the sink.</w:t>
              <w:br/>
              <w:t>- pick_up the dish - Pick up the round dish.</w:t>
              <w:br/>
              <w:t>- put_down the dish [at location] - Place the dish on the dining table.</w:t>
              <w:br/>
              <w:t>- clean the dish using sink - Clean the dish using the sink.</w:t>
              <w:br/>
              <w:t>- put_down the dish [at location] - Place the dish on the dining table.</w:t>
              <w:br/>
              <w:t>- done - Task is complete.</w:t>
              <w:br/>
              <w:t>- done</w:t>
            </w:r>
          </w:p>
        </w:tc>
      </w:tr>
    </w:tbl>
    <w:p>
      <w:r>
        <w:br/>
      </w:r>
    </w:p>
    <w:p>
      <w:pPr>
        <w:pStyle w:val="Heading2"/>
      </w:pPr>
      <w:r>
        <w:t>Example: implicit_short_heat_and_place_0</w:t>
      </w:r>
    </w:p>
    <w:p>
      <w:r>
        <w:rPr>
          <w:b/>
        </w:rPr>
        <w:t xml:space="preserve">Task Type: </w:t>
      </w:r>
      <w:r>
        <w:t>heat_and_place</w:t>
      </w:r>
    </w:p>
    <w:p>
      <w:r>
        <w:rPr>
          <w:b/>
        </w:rPr>
        <w:t xml:space="preserve">LLM Judge Category: </w:t>
      </w:r>
      <w:r>
        <w:t>Action Ordering</w:t>
      </w:r>
    </w:p>
    <w:p>
      <w:pPr>
        <w:pStyle w:val="Heading3"/>
      </w:pPr>
      <w:r>
        <w:t>Instruction:</w:t>
      </w:r>
    </w:p>
    <w:p>
      <w:r>
        <w:t>heat the the heated one and put it in the sink.</w:t>
      </w:r>
    </w:p>
    <w:p>
      <w:pPr>
        <w:pStyle w:val="Heading3"/>
      </w:pPr>
      <w:r>
        <w:t>GPT-5 Judge Reasoning:</w:t>
      </w:r>
    </w:p>
    <w:p>
      <w:r>
        <w:t>The generated plan incorrectly sequences actions, such as attempting to heat the object after opening the sink, and does not follow the logical order of heating the potato in a microwave before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heated object - Locate the heated object in the environment.</w:t>
              <w:br/>
              <w:t>- pick_up the heated object - Pick up the heated object.</w:t>
              <w:br/>
              <w:t>- open the sink - Open the sink to access its contents.</w:t>
              <w:br/>
              <w:t>- heat the heated object - Place the heated object in the sink.</w:t>
              <w:br/>
              <w:t>- put_down the heated object - Put the heated object back in its original location.</w:t>
              <w:br/>
              <w:t>- done - Task is complete.</w:t>
              <w:br/>
              <w:t>- done</w:t>
            </w:r>
          </w:p>
        </w:tc>
      </w:tr>
    </w:tbl>
    <w:p>
      <w:r>
        <w:br/>
      </w:r>
    </w:p>
    <w:p>
      <w:pPr>
        <w:pStyle w:val="Heading2"/>
      </w:pPr>
      <w:r>
        <w:t>Example: implicit_short_heat_and_place_1</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actions that are not relevant to the task, such as heating the microwave and placing it on the plate, which are not part of the task of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on the counter.</w:t>
              <w:br/>
              <w:t>- pick_up Plate - Pick up the plate.</w:t>
              <w:br/>
              <w:t>- examine Plate - Examine the plate to see if it's the outer layer.</w:t>
              <w:br/>
              <w:t>- heat Microwave - Heat the microwave to warm up the outer layer.</w:t>
              <w:br/>
              <w:t>- put_down Microwave - Place the warmed-up microwave on the plate.</w:t>
              <w:br/>
              <w:t>- find Mug - Locate the mug on the counter.</w:t>
              <w:br/>
              <w:t>- pick_up Mug - Pick up the mug.</w:t>
              <w:br/>
              <w:t>- examine Mug - Examine the mug to see if it's the outer layer.</w:t>
              <w:br/>
              <w:t>- put_down Mug - Place the warmed-up mug on the plate.</w:t>
              <w:br/>
              <w:t>- examine Plate - Examine the plate again to see if the outer layer is now warm.</w:t>
            </w:r>
          </w:p>
        </w:tc>
      </w:tr>
    </w:tbl>
    <w:p>
      <w:r>
        <w:br/>
      </w:r>
    </w:p>
    <w:p>
      <w:pPr>
        <w:pStyle w:val="Heading2"/>
      </w:pPr>
      <w:r>
        <w:t>Example: implicit_short_heat_and_place_2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the actions to find and pick up the apple before heating it, which are necessary steps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Apple - Heat the Apple.</w:t>
              <w:br/>
              <w:t>- put_down the Apple - Put down the Apple on the CounterTop.</w:t>
              <w:br/>
              <w:t>- put_down the Microwave - Put down the Microwave on the CounterTop.</w:t>
              <w:br/>
              <w:t>- done</w:t>
              <w:br/>
              <w:t>- done</w:t>
            </w:r>
          </w:p>
        </w:tc>
      </w:tr>
    </w:tbl>
    <w:p>
      <w:r>
        <w:br/>
      </w:r>
    </w:p>
    <w:p>
      <w:pPr>
        <w:pStyle w:val="Heading2"/>
      </w:pPr>
      <w:r>
        <w:t>Example: implicit_short_heat_and_place_3</w:t>
      </w:r>
    </w:p>
    <w:p>
      <w:r>
        <w:rPr>
          <w:b/>
        </w:rPr>
        <w:t xml:space="preserve">Task Type: </w:t>
      </w:r>
      <w:r>
        <w:t>heat_and_place</w:t>
      </w:r>
    </w:p>
    <w:p>
      <w:r>
        <w:rPr>
          <w:b/>
        </w:rPr>
        <w:t xml:space="preserve">LLM Judge Category: </w:t>
      </w:r>
      <w:r>
        <w:t>Hallucinated Action</w:t>
      </w:r>
    </w:p>
    <w:p>
      <w:pPr>
        <w:pStyle w:val="Heading3"/>
      </w:pPr>
      <w:r>
        <w:t>Instruction:</w:t>
      </w:r>
    </w:p>
    <w:p>
      <w:r>
        <w:t>heat the the oval item and place it in the bowl.</w:t>
      </w:r>
    </w:p>
    <w:p>
      <w:pPr>
        <w:pStyle w:val="Heading3"/>
      </w:pPr>
      <w:r>
        <w:t>GPT-5 Judge Reasoning:</w:t>
      </w:r>
    </w:p>
    <w:p>
      <w:r>
        <w:t>The generated plan incorrectly includes actions involving picking up and placing the microwave, which are not part of the task, leading to a failure in manipulating the target object, the egg.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microwave - Navigate to the microwave.</w:t>
              <w:br/>
              <w:t>- pick_up the microwave - Pick up the microwave.</w:t>
              <w:br/>
              <w:t>- open the microwave - Open the microwave.</w:t>
              <w:br/>
              <w:t>- heat the microwave - Heat the microwave.</w:t>
              <w:br/>
              <w:t>- put_down the microwave - Place the microwave on the counter.</w:t>
              <w:br/>
              <w:t>- put_down the microwave in the bowl - Place the microwave in the bowl.</w:t>
              <w:br/>
              <w:t>- done - Task is complete.</w:t>
              <w:br/>
              <w:t>- done</w:t>
            </w:r>
          </w:p>
        </w:tc>
      </w:tr>
    </w:tbl>
    <w:p>
      <w:r>
        <w:br/>
      </w:r>
    </w:p>
    <w:p>
      <w:pPr>
        <w:pStyle w:val="Heading2"/>
      </w:pPr>
      <w:r>
        <w:t>Example: implicit_short_heat_and_place_4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the crucial steps of finding and picking up the tomato before heating it,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open the microwave - Open the microwave.</w:t>
              <w:br/>
              <w:t>- heat the fruit - Heat the fruit using the microwave.</w:t>
              <w:br/>
              <w:t>- put_down the microwave - Put down the microwave.</w:t>
              <w:br/>
              <w:t>- put_down the fruit - Put down the fruit on the counter.</w:t>
              <w:br/>
              <w:t>- put_down the fruit on the dining table - Put down the fruit on the dining table.</w:t>
            </w:r>
          </w:p>
        </w:tc>
      </w:tr>
    </w:tbl>
    <w:p>
      <w:r>
        <w:br/>
      </w:r>
    </w:p>
    <w:p>
      <w:pPr>
        <w:pStyle w:val="Heading2"/>
      </w:pPr>
      <w:r>
        <w:t>Example: implicit_short_heat_and_place_5</w:t>
      </w:r>
    </w:p>
    <w:p>
      <w:r>
        <w:rPr>
          <w:b/>
        </w:rPr>
        <w:t xml:space="preserve">Task Type: </w:t>
      </w:r>
      <w:r>
        <w:t>heat_and_place</w:t>
      </w:r>
    </w:p>
    <w:p>
      <w:r>
        <w:rPr>
          <w:b/>
        </w:rPr>
        <w:t xml:space="preserve">LLM Judge Category: </w:t>
      </w:r>
      <w:r>
        <w:t>Wrong Destination</w:t>
      </w:r>
    </w:p>
    <w:p>
      <w:pPr>
        <w:pStyle w:val="Heading3"/>
      </w:pPr>
      <w:r>
        <w:t>Instruction:</w:t>
      </w:r>
    </w:p>
    <w:p>
      <w:r>
        <w:t>heat the the one and put it in the sink.</w:t>
      </w:r>
    </w:p>
    <w:p>
      <w:pPr>
        <w:pStyle w:val="Heading3"/>
      </w:pPr>
      <w:r>
        <w:t>GPT-5 Judge Reasoning:</w:t>
      </w:r>
    </w:p>
    <w:p>
      <w:r>
        <w:t>The generated plan incorrectly places the potato in the sink for heating instead of using the microwave,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one - Locate the Potato Pete.</w:t>
              <w:br/>
              <w:t>- pick_up the one - Pick up the Potato Pete.</w:t>
              <w:br/>
              <w:t>- open the sink - Open the sink.</w:t>
              <w:br/>
              <w:t>- heat the one - Place the Potato Pete in the open sink.</w:t>
              <w:br/>
              <w:t>- put_down the one - Put the Potato Pete down in the sink.</w:t>
              <w:br/>
              <w:t>- done - Task is complete.</w:t>
              <w:br/>
              <w:t>- done</w:t>
            </w:r>
          </w:p>
        </w:tc>
      </w:tr>
    </w:tbl>
    <w:p>
      <w:r>
        <w:br/>
      </w:r>
    </w:p>
    <w:p>
      <w:pPr>
        <w:pStyle w:val="Heading2"/>
      </w:pPr>
      <w:r>
        <w:t>Example: implicit_short_heat_and_place_6</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starts by interacting with the plate instead of the bread, and it also includes actions related to a mug, which are irrelevant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in the kitchen counter.</w:t>
              <w:br/>
              <w:t>- pick_up Plate - Pick up the plate from the counter.</w:t>
              <w:br/>
              <w:t>- open Microwave - Open the microwave to warm up the bread.</w:t>
              <w:br/>
              <w:t>- heat Microwave - Heat the bread in the microwave for 30 seconds.</w:t>
              <w:br/>
              <w:t>- put_down Microwave - Place the warmed bread on the plate.</w:t>
              <w:br/>
              <w:t>- find Mug - Locate the mug on the counter.</w:t>
              <w:br/>
              <w:t>- pick_up Mug - Pick up the mug from the counter.</w:t>
              <w:br/>
              <w:t>- put_down Mug - Place the mug on the plate with the warmed bread.</w:t>
              <w:br/>
              <w:t>- examine Mug - Examine the mug to ensure it's clean.</w:t>
              <w:br/>
              <w:t>- done</w:t>
              <w:br/>
              <w:t>- done</w:t>
            </w:r>
          </w:p>
        </w:tc>
      </w:tr>
    </w:tbl>
    <w:p>
      <w:r>
        <w:br/>
      </w:r>
    </w:p>
    <w:p>
      <w:pPr>
        <w:pStyle w:val="Heading2"/>
      </w:pPr>
      <w:r>
        <w:t>Example: implicit_short_heat_and_place_7</w:t>
      </w:r>
    </w:p>
    <w:p>
      <w:r>
        <w:rPr>
          <w:b/>
        </w:rPr>
        <w:t xml:space="preserve">Task Type: </w:t>
      </w:r>
      <w:r>
        <w:t>heat_and_place</w:t>
      </w:r>
    </w:p>
    <w:p>
      <w:r>
        <w:rPr>
          <w:b/>
        </w:rPr>
        <w:t xml:space="preserve">LLM Judge Category: </w:t>
      </w:r>
      <w:r>
        <w:t>Action Ordering</w:t>
      </w:r>
    </w:p>
    <w:p>
      <w:pPr>
        <w:pStyle w:val="Heading3"/>
      </w:pPr>
      <w:r>
        <w:t>Instruction:</w:t>
      </w:r>
    </w:p>
    <w:p>
      <w:r>
        <w:t>heat the the fruit and put it on the counter top.</w:t>
      </w:r>
    </w:p>
    <w:p>
      <w:pPr>
        <w:pStyle w:val="Heading3"/>
      </w:pPr>
      <w:r>
        <w:t>GPT-5 Judge Reasoning:</w:t>
      </w:r>
    </w:p>
    <w:p>
      <w:r>
        <w:t>The generated plan attempts to heat the fruit before it has been picked up, and it incorrectly includes putting down the microwave, which is not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fruit - Heat the fruit using the Microwave.</w:t>
              <w:br/>
              <w:t>- put_down the Microwave - Put down the Microwave.</w:t>
              <w:br/>
              <w:t>- put_down the fruit - Put down the fruit on the CounterTop.</w:t>
            </w:r>
          </w:p>
        </w:tc>
      </w:tr>
    </w:tbl>
    <w:p>
      <w:r>
        <w:br/>
      </w:r>
    </w:p>
    <w:p>
      <w:pPr>
        <w:pStyle w:val="Heading2"/>
      </w:pPr>
      <w:r>
        <w:t>Example: implicit_short_heat_and_place_8</w:t>
      </w:r>
    </w:p>
    <w:p>
      <w:r>
        <w:rPr>
          <w:b/>
        </w:rPr>
        <w:t xml:space="preserve">Task Type: </w:t>
      </w:r>
      <w:r>
        <w:t>heat_and_place</w:t>
      </w:r>
    </w:p>
    <w:p>
      <w:r>
        <w:rPr>
          <w:b/>
        </w:rPr>
        <w:t xml:space="preserve">LLM Judge Category: </w:t>
      </w:r>
      <w:r>
        <w:t>Attributive Misid</w:t>
      </w:r>
    </w:p>
    <w:p>
      <w:pPr>
        <w:pStyle w:val="Heading3"/>
      </w:pPr>
      <w:r>
        <w:t>Instruction:</w:t>
      </w:r>
    </w:p>
    <w:p>
      <w:r>
        <w:t>heat the it and place it in the bowl.</w:t>
      </w:r>
    </w:p>
    <w:p>
      <w:pPr>
        <w:pStyle w:val="Heading3"/>
      </w:pPr>
      <w:r>
        <w:t>GPT-5 Judge Reasoning:</w:t>
      </w:r>
    </w:p>
    <w:p>
      <w:r>
        <w:t>The generated plan incorrectly identifies the microwave as the object to be heated and placed in the bowl, instead of the egg, leading to a series of actions that do not involve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Microwave - Navigate to the Microwave.</w:t>
              <w:br/>
              <w:t>- open the Microwave - Open the Microwave.</w:t>
              <w:br/>
              <w:t>- heat the Microwave - Heat the Microwave.</w:t>
              <w:br/>
              <w:t>- put_down the Microwave - Put down the Microwave.</w:t>
              <w:br/>
              <w:t>- put_down the Microwave and place it in the Bowl - Put down the Microwave and place it in the Bowl.</w:t>
            </w:r>
          </w:p>
        </w:tc>
      </w:tr>
    </w:tbl>
    <w:p>
      <w:r>
        <w:br/>
      </w:r>
    </w:p>
    <w:p>
      <w:pPr>
        <w:pStyle w:val="Heading2"/>
      </w:pPr>
      <w:r>
        <w:t>Example: implicit_short_heat_and_place_9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the crucial steps of finding and picking up the tomato before heating it, and it also fails to place the tomato on the dining table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open the microwave - Open the microwave.</w:t>
              <w:br/>
              <w:t>- heat the red vegetable - Heat the red vegetable in the microwave.</w:t>
              <w:br/>
              <w:t>- put_down the microwave - Put the microwave down on the counter.</w:t>
              <w:br/>
              <w:t>- put_down the red vegetable - Put the red vegetable down on the counter.</w:t>
              <w:br/>
              <w:t>- put_down the plate - Put the plate down on the counter.</w:t>
              <w:br/>
              <w:t>- put_down the bowl - Put the bowl down on the counter.</w:t>
              <w:br/>
              <w:t>- put_down the lettuce - Put the lettuce down on the counter.</w:t>
              <w:br/>
              <w:t>- put_down the counter - Put the counter down on the floor.</w:t>
              <w:br/>
              <w:t>- examine the counter - Examine the counter.</w:t>
              <w:br/>
              <w:t>- done - Task is complete.</w:t>
              <w:br/>
              <w:t>- done</w:t>
            </w:r>
          </w:p>
        </w:tc>
      </w:tr>
    </w:tbl>
    <w:p>
      <w:r>
        <w:br/>
      </w:r>
    </w:p>
    <w:p>
      <w:pPr>
        <w:pStyle w:val="Heading2"/>
      </w:pPr>
      <w:r>
        <w:t>Example: implicit_short_heat_and_place_10</w:t>
      </w:r>
    </w:p>
    <w:p>
      <w:r>
        <w:rPr>
          <w:b/>
        </w:rPr>
        <w:t xml:space="preserve">Task Type: </w:t>
      </w:r>
      <w:r>
        <w:t>heat_and_place</w:t>
      </w:r>
    </w:p>
    <w:p>
      <w:r>
        <w:rPr>
          <w:b/>
        </w:rPr>
        <w:t xml:space="preserve">LLM Judge Category: </w:t>
      </w:r>
      <w:r>
        <w:t>Attributive Misid</w:t>
      </w:r>
    </w:p>
    <w:p>
      <w:pPr>
        <w:pStyle w:val="Heading3"/>
      </w:pPr>
      <w:r>
        <w:t>Instruction:</w:t>
      </w:r>
    </w:p>
    <w:p>
      <w:r>
        <w:t>heat the it and put it in the sink.</w:t>
      </w:r>
    </w:p>
    <w:p>
      <w:pPr>
        <w:pStyle w:val="Heading3"/>
      </w:pPr>
      <w:r>
        <w:t>GPT-5 Judge Reasoning:</w:t>
      </w:r>
    </w:p>
    <w:p>
      <w:r>
        <w:t>The generated plan incorrectly identifies the microwave as the object to manipulate instead of the potato, leading to a series of actions that are not applicable to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Microwave - Navigate to the Microwave.</w:t>
              <w:br/>
              <w:t>- pick_up the Microwave - Pick up the Microwave.</w:t>
              <w:br/>
              <w:t>- open the Microwave - Open the Microwave.</w:t>
              <w:br/>
              <w:t>- heat the Microwave - Heat the Microwave.</w:t>
              <w:br/>
              <w:t>- put_down the Microwave - Place the Microwave at the Sink.</w:t>
              <w:br/>
              <w:t>- put_down the Microwave at the Sink - Put the Microwave down at the Sink.</w:t>
              <w:br/>
              <w:t>- clean the Sink - Clean the Sink.</w:t>
              <w:br/>
              <w:t>- examine the Sink - Examine the Sink.</w:t>
              <w:br/>
              <w:t>- done - Task is complete.</w:t>
              <w:br/>
              <w:t>- done</w:t>
            </w:r>
          </w:p>
        </w:tc>
      </w:tr>
    </w:tbl>
    <w:p>
      <w:r>
        <w:br/>
      </w:r>
    </w:p>
    <w:p>
      <w:pPr>
        <w:pStyle w:val="Heading2"/>
      </w:pPr>
      <w:r>
        <w:t>Example: implicit_short_heat_and_place_11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incorrectly starts by interacting with the plate instead of the bread, and it also includes actions related to a mug, which are irrelevant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in the kitchen counter.</w:t>
              <w:br/>
              <w:t>- pick_up Plate - Pick up the plate from the counter.</w:t>
              <w:br/>
              <w:t>- open Microwave - Open the microwave to warm up the bread.</w:t>
              <w:br/>
              <w:t>- heat Microwave - Heat the bread in the microwave for 30 seconds.</w:t>
              <w:br/>
              <w:t>- put_down Microwave - Place the warmed bread on the plate.</w:t>
              <w:br/>
              <w:t>- find Mug - Locate the mug on the counter.</w:t>
              <w:br/>
              <w:t>- pick_up Mug - Pick up the mug from the counter.</w:t>
              <w:br/>
              <w:t>- put_down Mug - Place the mug on the plate with the warmed bread.</w:t>
              <w:br/>
              <w:t>- examine Mug - Examine the mug to ensure it's clean.</w:t>
              <w:br/>
              <w:t>- done</w:t>
              <w:br/>
              <w:t>- done</w:t>
            </w:r>
          </w:p>
        </w:tc>
      </w:tr>
    </w:tbl>
    <w:p>
      <w:r>
        <w:br/>
      </w:r>
    </w:p>
    <w:p>
      <w:pPr>
        <w:pStyle w:val="Heading2"/>
      </w:pPr>
      <w:r>
        <w:t>Example: implicit_short_heat_and_place_12</w:t>
      </w:r>
    </w:p>
    <w:p>
      <w:r>
        <w:rPr>
          <w:b/>
        </w:rPr>
        <w:t xml:space="preserve">Task Type: </w:t>
      </w:r>
      <w:r>
        <w:t>heat_and_place</w:t>
      </w:r>
    </w:p>
    <w:p>
      <w:r>
        <w:rPr>
          <w:b/>
        </w:rPr>
        <w:t xml:space="preserve">LLM Judge Category: </w:t>
      </w:r>
      <w:r>
        <w:t>Action Ordering</w:t>
      </w:r>
    </w:p>
    <w:p>
      <w:pPr>
        <w:pStyle w:val="Heading3"/>
      </w:pPr>
      <w:r>
        <w:t>Instruction:</w:t>
      </w:r>
    </w:p>
    <w:p>
      <w:r>
        <w:t>heat the the round fruit and put it on the counter top.</w:t>
      </w:r>
    </w:p>
    <w:p>
      <w:pPr>
        <w:pStyle w:val="Heading3"/>
      </w:pPr>
      <w:r>
        <w:t>GPT-5 Judge Reasoning:</w:t>
      </w:r>
    </w:p>
    <w:p>
      <w:r>
        <w:t>The generated plan incorrectly starts with finding and interacting with the microwave before locating and picking up the apple, leading to a sequence that does not logically follow the task of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round fruit - Place the round fruit in the microwave.</w:t>
              <w:br/>
              <w:t>- put_down the microwave - Put the microwave down on the counter top.</w:t>
              <w:br/>
              <w:t>- done</w:t>
              <w:br/>
              <w:t>- done</w:t>
            </w:r>
          </w:p>
        </w:tc>
      </w:tr>
    </w:tbl>
    <w:p>
      <w:r>
        <w:br/>
      </w:r>
    </w:p>
    <w:p>
      <w:pPr>
        <w:pStyle w:val="Heading2"/>
      </w:pPr>
      <w:r>
        <w:t>Example: implicit_short_heat_and_place_13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the crucial actions of finding and picking up the egg, which is the target object to be heated and placed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microwave - Navigate to the microwave.</w:t>
              <w:br/>
              <w:t>- open the microwave - Open the microwave.</w:t>
              <w:br/>
              <w:t>- heat the breakfast ingredient - Heat the breakfast ingredient using the microwave.</w:t>
              <w:br/>
              <w:t>- put_down the microwave - Put the microwave down on the counter.</w:t>
              <w:br/>
              <w:t>- pick_up the bowl - Pick up the bowl.</w:t>
              <w:br/>
              <w:t>- put_down the bowl - Put the bowl down on the counter.</w:t>
              <w:br/>
              <w:t>- put_down the breakfast ingredient - Put the breakfast ingredient down on the counter.</w:t>
              <w:br/>
              <w:t>- put_down the bowl - Put the bowl down on the counter.</w:t>
              <w:br/>
              <w:t>- examine the bowl - Examine the bowl.</w:t>
              <w:br/>
              <w:t>- examine the breakfast ingredient - Examine the breakfast ingredient.</w:t>
              <w:br/>
              <w:t>- done - Task is complete.</w:t>
              <w:br/>
              <w:t>- done</w:t>
            </w:r>
          </w:p>
        </w:tc>
      </w:tr>
    </w:tbl>
    <w:p>
      <w:r>
        <w:br/>
      </w:r>
    </w:p>
    <w:p>
      <w:pPr>
        <w:pStyle w:val="Heading2"/>
      </w:pPr>
      <w:r>
        <w:t>Example: implicit_short_heat_and_place_14</w:t>
      </w:r>
    </w:p>
    <w:p>
      <w:r>
        <w:rPr>
          <w:b/>
        </w:rPr>
        <w:t xml:space="preserve">Task Type: </w:t>
      </w:r>
      <w:r>
        <w:t>heat_and_place</w:t>
      </w:r>
    </w:p>
    <w:p>
      <w:r>
        <w:rPr>
          <w:b/>
        </w:rPr>
        <w:t xml:space="preserve">LLM Judge Category: </w:t>
      </w:r>
      <w:r>
        <w:t>Hallucinated Action</w:t>
      </w:r>
    </w:p>
    <w:p>
      <w:pPr>
        <w:pStyle w:val="Heading3"/>
      </w:pPr>
      <w:r>
        <w:t>Instruction:</w:t>
      </w:r>
    </w:p>
    <w:p>
      <w:r>
        <w:t>heat the the red vegetable and put it on the dining table.</w:t>
      </w:r>
    </w:p>
    <w:p>
      <w:pPr>
        <w:pStyle w:val="Heading3"/>
      </w:pPr>
      <w:r>
        <w:t>GPT-5 Judge Reasoning:</w:t>
      </w:r>
    </w:p>
    <w:p>
      <w:r>
        <w:t>The generated plan includes actions like 'pick_up the microwave' and 'put_down the microwave', which are not part of the task and indicate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microwave - Navigate to the microwave.</w:t>
              <w:br/>
              <w:t>- pick_up the microwave - Pick up the microwave.</w:t>
              <w:br/>
              <w:t>- open the microwave - Open the microwave.</w:t>
              <w:br/>
              <w:t>- heat the vegetable - Heat the vegetable using the microwave.</w:t>
              <w:br/>
              <w:t>- put_down the microwave - Place the microwave back on the counter.</w:t>
              <w:br/>
              <w:t>- put_down the vegetable - Put the vegetable on the dining table.</w:t>
              <w:br/>
              <w:t>- examine the vegetable - Examine the vegetable.</w:t>
              <w:br/>
              <w:t>- done - Task is complete.</w:t>
              <w:br/>
              <w:t>- done</w:t>
            </w:r>
          </w:p>
        </w:tc>
      </w:tr>
    </w:tbl>
    <w:p>
      <w:r>
        <w:br/>
      </w:r>
    </w:p>
    <w:p>
      <w:pPr>
        <w:pStyle w:val="Heading2"/>
      </w:pPr>
      <w:r>
        <w:t>Example: implicit_short_heat_and_place_15</w:t>
      </w:r>
    </w:p>
    <w:p>
      <w:r>
        <w:rPr>
          <w:b/>
        </w:rPr>
        <w:t xml:space="preserve">Task Type: </w:t>
      </w:r>
      <w:r>
        <w:t>heat_and_place</w:t>
      </w:r>
    </w:p>
    <w:p>
      <w:r>
        <w:rPr>
          <w:b/>
        </w:rPr>
        <w:t xml:space="preserve">LLM Judge Category: </w:t>
      </w:r>
      <w:r>
        <w:t>Action Ordering</w:t>
      </w:r>
    </w:p>
    <w:p>
      <w:pPr>
        <w:pStyle w:val="Heading3"/>
      </w:pPr>
      <w:r>
        <w:t>Instruction:</w:t>
      </w:r>
    </w:p>
    <w:p>
      <w:r>
        <w:t>heat the the heated one and put it in the sink.</w:t>
      </w:r>
    </w:p>
    <w:p>
      <w:pPr>
        <w:pStyle w:val="Heading3"/>
      </w:pPr>
      <w:r>
        <w:t>GPT-5 Judge Reasoning:</w:t>
      </w:r>
    </w:p>
    <w:p>
      <w:r>
        <w:t>The generated plan incorrectly sequences actions, such as attempting to heat the object after opening the sink, which is not logical and deviates from the correct order of heating before placing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heated object - Locate the heated object in the environment.</w:t>
              <w:br/>
              <w:t>- pick_up the heated object - Pick up the heated object.</w:t>
              <w:br/>
              <w:t>- open the sink - Open the sink to access its contents.</w:t>
              <w:br/>
              <w:t>- heat the heated object - Place the heated object in the sink.</w:t>
              <w:br/>
              <w:t>- put_down the heated object - Put the heated object back in its original location.</w:t>
              <w:br/>
              <w:t>- done - Task is complete.</w:t>
              <w:br/>
              <w:t>- done</w:t>
            </w:r>
          </w:p>
        </w:tc>
      </w:tr>
    </w:tbl>
    <w:p>
      <w:r>
        <w:br/>
      </w:r>
    </w:p>
    <w:p>
      <w:pPr>
        <w:pStyle w:val="Heading2"/>
      </w:pPr>
      <w:r>
        <w:t>Example: implicit_short_heat_and_place_16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it and place it on the plate.</w:t>
      </w:r>
    </w:p>
    <w:p>
      <w:pPr>
        <w:pStyle w:val="Heading3"/>
      </w:pPr>
      <w:r>
        <w:t>GPT-5 Judge Reasoning:</w:t>
      </w:r>
    </w:p>
    <w:p>
      <w:r>
        <w:t>The generated plan includes actions involving a mug, which are not part of the task, leading to unnecessary and incorrect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Plate - Locate the plate in the kitchen counter.</w:t>
              <w:br/>
              <w:t>- pick_up Plate - Pick up the plate from the counter.</w:t>
              <w:br/>
              <w:t>- open Microwave - Open the microwave to warm up the bread.</w:t>
              <w:br/>
              <w:t>- heat Microwave - Heat the bread in the microwave for 30 seconds.</w:t>
              <w:br/>
              <w:t>- put_down Microwave - Place the warmed bread on the plate.</w:t>
              <w:br/>
              <w:t>- find Mug - Locate the mug on the counter.</w:t>
              <w:br/>
              <w:t>- pick_up Mug - Pick up the mug from the counter.</w:t>
              <w:br/>
              <w:t>- put_down Mug - Place the mug on the plate with the warmed bread.</w:t>
              <w:br/>
              <w:t>- examine Mug - Examine the mug to ensure it's clean.</w:t>
              <w:br/>
              <w:t>- done</w:t>
              <w:br/>
              <w:t>- done</w:t>
            </w:r>
          </w:p>
        </w:tc>
      </w:tr>
    </w:tbl>
    <w:p>
      <w:r>
        <w:br/>
      </w:r>
    </w:p>
    <w:p>
      <w:pPr>
        <w:pStyle w:val="Heading2"/>
      </w:pPr>
      <w:r>
        <w:t>Example: implicit_short_heat_and_place_17</w:t>
      </w:r>
    </w:p>
    <w:p>
      <w:r>
        <w:rPr>
          <w:b/>
        </w:rPr>
        <w:t xml:space="preserve">Task Type: </w:t>
      </w:r>
      <w:r>
        <w:t>heat_and_place</w:t>
      </w:r>
    </w:p>
    <w:p>
      <w:r>
        <w:rPr>
          <w:b/>
        </w:rPr>
        <w:t xml:space="preserve">LLM Judge Category: </w:t>
      </w:r>
      <w:r>
        <w:t>Hallucinated Action</w:t>
      </w:r>
    </w:p>
    <w:p>
      <w:pPr>
        <w:pStyle w:val="Heading3"/>
      </w:pPr>
      <w:r>
        <w:t>Instruction:</w:t>
      </w:r>
    </w:p>
    <w:p>
      <w:r>
        <w:t>heat the it and put it on the counter top.</w:t>
      </w:r>
    </w:p>
    <w:p>
      <w:pPr>
        <w:pStyle w:val="Heading3"/>
      </w:pPr>
      <w:r>
        <w:t>GPT-5 Judge Reasoning:</w:t>
      </w:r>
    </w:p>
    <w:p>
      <w:r>
        <w:t>The generated plan incorrectly includes actions related to manipulating the microwave itself, such as 'heat the Microwave' and 'put_down the Microwave', instead of heating and placing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Microwave - Navigate to the Microwave.</w:t>
              <w:br/>
              <w:t>- open the Microwave - Open the Microwave.</w:t>
              <w:br/>
              <w:t>- heat the Microwave - Heat the Microwave.</w:t>
              <w:br/>
              <w:t>- put_down the Microwave - Put down the Microwave.</w:t>
              <w:br/>
              <w:t>- put_down the Microwave on the CounterTop - Put down the Microwave on the CounterTop.</w:t>
              <w:br/>
              <w:t>- done</w:t>
              <w:br/>
              <w:t>- done</w:t>
            </w:r>
          </w:p>
        </w:tc>
      </w:tr>
    </w:tbl>
    <w:p>
      <w:r>
        <w:br/>
      </w:r>
    </w:p>
    <w:p>
      <w:pPr>
        <w:pStyle w:val="Heading2"/>
      </w:pPr>
      <w:r>
        <w:t>Example: implicit_short_cool_and_place_0</w:t>
      </w:r>
    </w:p>
    <w:p>
      <w:r>
        <w:rPr>
          <w:b/>
        </w:rPr>
        <w:t xml:space="preserve">Task Type: </w:t>
      </w:r>
      <w:r>
        <w:t>cool_and_place</w:t>
      </w:r>
    </w:p>
    <w:p>
      <w:r>
        <w:rPr>
          <w:b/>
        </w:rPr>
        <w:t xml:space="preserve">LLM Judge Category: </w:t>
      </w:r>
      <w:r>
        <w:t>Action Ordering</w:t>
      </w:r>
    </w:p>
    <w:p>
      <w:pPr>
        <w:pStyle w:val="Heading3"/>
      </w:pPr>
      <w:r>
        <w:t>Instruction:</w:t>
      </w:r>
    </w:p>
    <w:p>
      <w:r>
        <w:t>cool the the round fruit and put it on the counter top.</w:t>
      </w:r>
    </w:p>
    <w:p>
      <w:pPr>
        <w:pStyle w:val="Heading3"/>
      </w:pPr>
      <w:r>
        <w:t>GPT-5 Judge Reasoning:</w:t>
      </w:r>
    </w:p>
    <w:p>
      <w:r>
        <w:t>The generated plan incorrectly places the apple on the countertop before cooling it, which is a misordering of actions compared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Fridge - Navigate to the Fridge.</w:t>
              <w:br/>
              <w:t>- open the Fridge - Open the Fridge.</w:t>
              <w:br/>
              <w:t>- examine the Fridge - Examine the Fridge.</w:t>
              <w:br/>
              <w:t>- find the Apple - Navigate to the Apple.</w:t>
              <w:br/>
              <w:t>- pick_up the Apple - Pick up the Apple.</w:t>
              <w:br/>
              <w:t>- put_down the Apple - Place the Apple on the CounterTop.</w:t>
              <w:br/>
              <w:t>- cool the Apple - Cool the Apple.</w:t>
              <w:br/>
              <w:t>- examine the Apple - Examine the Apple.</w:t>
              <w:br/>
              <w:t>- put_down the Apple - Place the Apple on the CounterTop.</w:t>
              <w:br/>
              <w:t>- done</w:t>
              <w:br/>
              <w:t>- done</w:t>
            </w:r>
          </w:p>
        </w:tc>
      </w:tr>
    </w:tbl>
    <w:p>
      <w:r>
        <w:br/>
      </w:r>
    </w:p>
    <w:p>
      <w:pPr>
        <w:pStyle w:val="Heading2"/>
      </w:pPr>
      <w:r>
        <w:t>Example: implicit_short_cool_and_place_1</w:t>
      </w:r>
    </w:p>
    <w:p>
      <w:r>
        <w:rPr>
          <w:b/>
        </w:rPr>
        <w:t xml:space="preserve">Task Type: </w:t>
      </w:r>
      <w:r>
        <w:t>cool_and_place</w:t>
      </w:r>
    </w:p>
    <w:p>
      <w:r>
        <w:rPr>
          <w:b/>
        </w:rPr>
        <w:t xml:space="preserve">LLM Judge Category: </w:t>
      </w:r>
      <w:r>
        <w:t>Attributive Misid</w:t>
      </w:r>
    </w:p>
    <w:p>
      <w:pPr>
        <w:pStyle w:val="Heading3"/>
      </w:pPr>
      <w:r>
        <w:t>Instruction:</w:t>
      </w:r>
    </w:p>
    <w:p>
      <w:r>
        <w:t>chill the it and place it on the plate.</w:t>
      </w:r>
    </w:p>
    <w:p>
      <w:pPr>
        <w:pStyle w:val="Heading3"/>
      </w:pPr>
      <w:r>
        <w:t>GPT-5 Judge Reasoning:</w:t>
      </w:r>
    </w:p>
    <w:p>
      <w:r>
        <w:t>The generated plan incorrectly focuses on the plate instead of the potato, leading to actions that are irrelevant to the task of chilling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examine Plate - Examine the plate to see if it's chilled.</w:t>
              <w:br/>
              <w:t>- put_down Plate [on CounterTop] - Place the plate on the counter top.</w:t>
              <w:br/>
              <w:t>- open Plate - Open the plate to check if it's chilled.</w:t>
              <w:br/>
              <w:t>- examine Plate - Examine the plate again to see if it's chilled.</w:t>
              <w:br/>
              <w:t>- put_down Plate [on Plate] - Place the plate back on the plate.</w:t>
              <w:br/>
              <w:t>- close Plate - Close the plate to keep it chilled.</w:t>
              <w:br/>
              <w:t>- done - Task is complete.</w:t>
              <w:br/>
              <w:t>- done</w:t>
            </w:r>
          </w:p>
        </w:tc>
      </w:tr>
    </w:tbl>
    <w:p>
      <w:r>
        <w:br/>
      </w:r>
    </w:p>
    <w:p>
      <w:pPr>
        <w:pStyle w:val="Heading2"/>
      </w:pPr>
      <w:r>
        <w:t>Example: implicit_short_cool_and_place_2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action to 'heat the sliced bread using microwave', which is not part of the task and contradicts the instruction to cool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sliced bread</w:t>
              <w:br/>
              <w:t>- examine the sliced bread</w:t>
              <w:br/>
              <w:t>- heat the sliced bread using microwave</w:t>
              <w:br/>
              <w:t>- put_down the sliced bread on the dining table</w:t>
              <w:br/>
              <w:t>- examine the sliced bread on the dining table</w:t>
            </w:r>
          </w:p>
        </w:tc>
      </w:tr>
    </w:tbl>
    <w:p>
      <w:r>
        <w:br/>
      </w:r>
    </w:p>
    <w:p>
      <w:pPr>
        <w:pStyle w:val="Heading2"/>
      </w:pPr>
      <w:r>
        <w:t>Example: implicit_short_cool_and_place_3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incorrectly orders the actions by attempting to place the tomato on the counter top before cooling it in the fridge, which violates the task requirement to chill the tomato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refrigerator - Navigate to the refrigerator.</w:t>
              <w:br/>
              <w:t>- open the refrigerator - Open the refrigerator.</w:t>
              <w:br/>
              <w:t>- pick_up the tomato - Pick up the tomato.</w:t>
              <w:br/>
              <w:t>- put_down the tomato on the counter top - Place the tomato on the counter top.</w:t>
              <w:br/>
              <w:t>- done</w:t>
              <w:br/>
              <w:t>- done</w:t>
            </w:r>
          </w:p>
        </w:tc>
      </w:tr>
    </w:tbl>
    <w:p>
      <w:r>
        <w:br/>
      </w:r>
    </w:p>
    <w:p>
      <w:pPr>
        <w:pStyle w:val="Heading2"/>
      </w:pPr>
      <w:r>
        <w:t>Example: implicit_short_cool_and_place_4</w:t>
      </w:r>
    </w:p>
    <w:p>
      <w:r>
        <w:rPr>
          <w:b/>
        </w:rPr>
        <w:t xml:space="preserve">Task Type: </w:t>
      </w:r>
      <w:r>
        <w:t>cool_and_place</w:t>
      </w:r>
    </w:p>
    <w:p>
      <w:r>
        <w:rPr>
          <w:b/>
        </w:rPr>
        <w:t xml:space="preserve">LLM Judge Category: </w:t>
      </w:r>
      <w:r>
        <w:t>Action Ordering</w:t>
      </w:r>
    </w:p>
    <w:p>
      <w:pPr>
        <w:pStyle w:val="Heading3"/>
      </w:pPr>
      <w:r>
        <w:t>Instruction:</w:t>
      </w:r>
    </w:p>
    <w:p>
      <w:r>
        <w:t>cool the it and put it in the bowl.</w:t>
      </w:r>
    </w:p>
    <w:p>
      <w:pPr>
        <w:pStyle w:val="Heading3"/>
      </w:pPr>
      <w:r>
        <w:t>GPT-5 Judge Reasoning:</w:t>
      </w:r>
    </w:p>
    <w:p>
      <w:r>
        <w:t>The generated plan incorrectly starts with actions related to the bowl instead of the lettuce, and attempts to heat the bowl, which is irrelevant to the task of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bowl - Navigate to the Bowl object.</w:t>
              <w:br/>
              <w:t>- pick_up the bowl - Pick up the Bowl object.</w:t>
              <w:br/>
              <w:t>- examine the bowl - Examine the Bowl object.</w:t>
              <w:br/>
              <w:t>- heat the bowl - Heat the Bowl object using microwave/stove.</w:t>
              <w:br/>
              <w:t>- put_down the bowl - Place the Bowl object at the CounterTop location.</w:t>
              <w:br/>
              <w:t>- put_down the bowl - Place the Bowl object at the CounterTop location.</w:t>
              <w:br/>
              <w:t>- cool the lettuce - Cool the Lettuce object using fridge.</w:t>
            </w:r>
          </w:p>
        </w:tc>
      </w:tr>
    </w:tbl>
    <w:p>
      <w:r>
        <w:br/>
      </w:r>
    </w:p>
    <w:p>
      <w:pPr>
        <w:pStyle w:val="Heading2"/>
      </w:pPr>
      <w:r>
        <w:t>Example: implicit_short_cool_and_place_5</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agent failed to correctly interpret 'it' as referring to the apple, leading to actions being incorrectly applied to the 'CounterTop' instead of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 - Navigate to the CounterTop.</w:t>
              <w:br/>
              <w:t>- examine CounterTop - Examine the CounterTop.</w:t>
              <w:br/>
              <w:t>- heat CounterTop - Heat the CounterTop using microwave/stove.</w:t>
              <w:br/>
              <w:t>- put_down CounterTop - Place the CounterTop on the counter top.</w:t>
              <w:br/>
              <w:t>- done</w:t>
              <w:br/>
              <w:t>- done</w:t>
            </w:r>
          </w:p>
        </w:tc>
      </w:tr>
    </w:tbl>
    <w:p>
      <w:r>
        <w:br/>
      </w:r>
    </w:p>
    <w:p>
      <w:pPr>
        <w:pStyle w:val="Heading2"/>
      </w:pPr>
      <w:r>
        <w:t>Example: implicit_short_cool_and_place_6</w:t>
      </w:r>
    </w:p>
    <w:p>
      <w:r>
        <w:rPr>
          <w:b/>
        </w:rPr>
        <w:t xml:space="preserve">Task Type: </w:t>
      </w:r>
      <w:r>
        <w:t>cool_and_place</w:t>
      </w:r>
    </w:p>
    <w:p>
      <w:r>
        <w:rPr>
          <w:b/>
        </w:rPr>
        <w:t xml:space="preserve">LLM Judge Category: </w:t>
      </w:r>
      <w:r>
        <w:t>Hallucinated Action</w:t>
      </w:r>
    </w:p>
    <w:p>
      <w:pPr>
        <w:pStyle w:val="Heading3"/>
      </w:pPr>
      <w:r>
        <w:t>Instruction:</w:t>
      </w:r>
    </w:p>
    <w:p>
      <w:r>
        <w:t>chill the the heated one and place it on the plate.</w:t>
      </w:r>
    </w:p>
    <w:p>
      <w:pPr>
        <w:pStyle w:val="Heading3"/>
      </w:pPr>
      <w:r>
        <w:t>GPT-5 Judge Reasoning:</w:t>
      </w:r>
    </w:p>
    <w:p>
      <w:r>
        <w:t>The generated plan includes actions such as 'find Potato Pete', 'pick_up Potato Pete', and multiple examinations that are not relevant to the task, leading to unnecessary complexity and deviation from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examine Plate - Examine the plate to see if it's hot.</w:t>
              <w:br/>
              <w:t>- find Fridge - Locate the Fridge in the kitchen.</w:t>
              <w:br/>
              <w:t>- open Fridge - Open the Fridge to access the contents.</w:t>
              <w:br/>
              <w:t>- find Potato Pete - Locate Potato Pete in the Fridge.</w:t>
              <w:br/>
              <w:t>- pick_up Potato Pete - Pick up Potato Pete.</w:t>
              <w:br/>
              <w:t>- examine Potato Pete - Examine Potato Pete to see if it's the heated one.</w:t>
              <w:br/>
              <w:t>- find heated one - Locate the heated one among Potato Pete.</w:t>
              <w:br/>
              <w:t>- pick_up heated one - Pick up the heated one.</w:t>
              <w:br/>
              <w:t>- put_down heated one - Place the heated one on the Plate.</w:t>
              <w:br/>
              <w:t>- put_down Plate - Put the Plate down on the counter.</w:t>
              <w:br/>
              <w:t>- examine Plate - Examine the Plate to see if it's chilled.</w:t>
              <w:br/>
              <w:t>- find chilled one - Locate the chilled one among the Plate.</w:t>
              <w:br/>
              <w:t>- pick_up chilled one - Pick up the chilled one.</w:t>
              <w:br/>
              <w:t>- put_down chilled one - Place the chilled one on the counter.</w:t>
              <w:br/>
              <w:t>- examine chilled one - Examine the chilled one to see if it's ready.</w:t>
              <w:br/>
              <w:t>- done</w:t>
              <w:br/>
              <w:t>- done</w:t>
            </w:r>
          </w:p>
        </w:tc>
      </w:tr>
    </w:tbl>
    <w:p>
      <w:r>
        <w:br/>
      </w:r>
    </w:p>
    <w:p>
      <w:pPr>
        <w:pStyle w:val="Heading2"/>
      </w:pPr>
      <w:r>
        <w:t>Example: implicit_short_cool_and_place_7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action to 'heat the sliced bread using microwave', which is not part of the task and contradicts the instruction to cool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sliced bread</w:t>
              <w:br/>
              <w:t>- examine the sliced bread</w:t>
              <w:br/>
              <w:t>- heat the sliced bread using microwave</w:t>
              <w:br/>
              <w:t>- put_down the sliced bread on the dining table</w:t>
              <w:br/>
              <w:t>- examine the sliced bread on the dining table</w:t>
            </w:r>
          </w:p>
        </w:tc>
      </w:tr>
    </w:tbl>
    <w:p>
      <w:r>
        <w:br/>
      </w:r>
    </w:p>
    <w:p>
      <w:pPr>
        <w:pStyle w:val="Heading2"/>
      </w:pPr>
      <w:r>
        <w:t>Example: implicit_short_cool_and_place_8</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orders the actions by attempting to place the tomato on the countertop before chilling it in the fridge, which is contrary to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Fridge - Navigate to the Fridge.</w:t>
              <w:br/>
              <w:t>- open the Fridge - Open the Fridge.</w:t>
              <w:br/>
              <w:t>- pick_up the Tomato - Pick up the Tomato.</w:t>
              <w:br/>
              <w:t>- put_down the Tomato on the CounterTop - Place the Tomato on the CounterTop.</w:t>
              <w:br/>
              <w:t>- done</w:t>
              <w:br/>
              <w:t>- done</w:t>
            </w:r>
          </w:p>
        </w:tc>
      </w:tr>
    </w:tbl>
    <w:p>
      <w:r>
        <w:br/>
      </w:r>
    </w:p>
    <w:p>
      <w:pPr>
        <w:pStyle w:val="Heading2"/>
      </w:pPr>
      <w:r>
        <w:t>Example: implicit_short_cool_and_place_9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omits the crucial step of cooling the lettuce in the fridge before placing it in the bowl, which is necessary to fulfill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green one - Locate the green lettuce in the fridge.</w:t>
              <w:br/>
              <w:t>- open the fridge - Open the fridge to access its contents.</w:t>
              <w:br/>
              <w:t>- examine the green one - Examine the lettuce in the fridge.</w:t>
              <w:br/>
              <w:t>- put_down the green one - Place the lettuce in the bowl.</w:t>
              <w:br/>
              <w:t>- put_down the bowl - Put the lettuce in the bowl.</w:t>
              <w:br/>
              <w:t>- done - The task is complete.</w:t>
              <w:br/>
              <w:t>- done</w:t>
            </w:r>
          </w:p>
        </w:tc>
      </w:tr>
    </w:tbl>
    <w:p>
      <w:r>
        <w:br/>
      </w:r>
    </w:p>
    <w:p>
      <w:pPr>
        <w:pStyle w:val="Heading2"/>
      </w:pPr>
      <w:r>
        <w:t>Example: implicit_short_cool_and_place_10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the crucial steps of finding, opening, and using the fridge to cool the apple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red apple - Locate the apple on the counter top.</w:t>
              <w:br/>
              <w:t>- examine the apple - Examine the apple to see if it's the one Jack was asking about.</w:t>
              <w:br/>
              <w:t>- pick_up the apple - Pick up the apple.</w:t>
              <w:br/>
              <w:t>- put_down the apple - Place the apple on the counter top.</w:t>
              <w:br/>
              <w:t>- find the counter top - Locate the counter top.</w:t>
              <w:br/>
              <w:t>- examine the counter top - Examine the counter top to see if it's the one the apple was on.</w:t>
              <w:br/>
              <w:t>- put_down the apple - Place the apple on the counter top.</w:t>
              <w:br/>
              <w:t>- done</w:t>
              <w:br/>
              <w:t>- done</w:t>
            </w:r>
          </w:p>
        </w:tc>
      </w:tr>
    </w:tbl>
    <w:p>
      <w:r>
        <w:br/>
      </w:r>
    </w:p>
    <w:p>
      <w:pPr>
        <w:pStyle w:val="Heading2"/>
      </w:pPr>
      <w:r>
        <w:t>Example: implicit_short_cool_and_place_11</w:t>
      </w:r>
    </w:p>
    <w:p>
      <w:r>
        <w:rPr>
          <w:b/>
        </w:rPr>
        <w:t xml:space="preserve">Task Type: </w:t>
      </w:r>
      <w:r>
        <w:t>cool_and_place</w:t>
      </w:r>
    </w:p>
    <w:p>
      <w:r>
        <w:rPr>
          <w:b/>
        </w:rPr>
        <w:t xml:space="preserve">LLM Judge Category: </w:t>
      </w:r>
      <w:r>
        <w:t>Action Ordering</w:t>
      </w:r>
    </w:p>
    <w:p>
      <w:pPr>
        <w:pStyle w:val="Heading3"/>
      </w:pPr>
      <w:r>
        <w:t>Instruction:</w:t>
      </w:r>
    </w:p>
    <w:p>
      <w:r>
        <w:t>chill the the round vegetable and place it on the plate.</w:t>
      </w:r>
    </w:p>
    <w:p>
      <w:pPr>
        <w:pStyle w:val="Heading3"/>
      </w:pPr>
      <w:r>
        <w:t>GPT-5 Judge Reasoning:</w:t>
      </w:r>
    </w:p>
    <w:p>
      <w:r>
        <w:t>The generated plan incorrectly starts with actions related to the plate instead of the potato, and it includes unnecessary actions like examining objects, leading to a failure in following the correct sequence to chill the potato and place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Plate - Locate the plate in the kitchen.</w:t>
              <w:br/>
              <w:t>- pick_up Plate - Pick up the plate.</w:t>
              <w:br/>
              <w:t>- examine Plate - Examine the plate to see if it's the heated one.</w:t>
              <w:br/>
              <w:t>- find Potato Pete - Locate Potato Pete in the kitchen.</w:t>
              <w:br/>
              <w:t>- find the heated Potato Pete - Locate the heated Potato Pete in the kitchen.</w:t>
              <w:br/>
              <w:t>- pick_up Potato Pete - Pick up Potato Pete.</w:t>
              <w:br/>
              <w:t>- put_down Potato Pete - Place Potato Pete on the counter.</w:t>
              <w:br/>
              <w:t>- find the round vegetable - Locate the round vegetable in the kitchen.</w:t>
              <w:br/>
              <w:t>- examine round vegetable - Examine the round vegetable to see if it's the one that needs to be chilled.</w:t>
              <w:br/>
              <w:t>- find the chilled vegetable - Locate the chilled vegetable in the kitchen.</w:t>
              <w:br/>
              <w:t>- put_down the chilled vegetable - Place the chilled vegetable on the plate.</w:t>
              <w:br/>
              <w:t>- put_down the Plate - Place the plate on the counter.</w:t>
              <w:br/>
              <w:t>- put_down Potato Pete - Place Potato Pete on the counter.</w:t>
              <w:br/>
              <w:t>- done - The task is complete.</w:t>
              <w:br/>
              <w:t>- done</w:t>
            </w:r>
          </w:p>
        </w:tc>
      </w:tr>
    </w:tbl>
    <w:p>
      <w:r>
        <w:br/>
      </w:r>
    </w:p>
    <w:p>
      <w:pPr>
        <w:pStyle w:val="Heading2"/>
      </w:pPr>
      <w:r>
        <w:t>Example: implicit_short_cool_and_place_12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heats the baked item instead of cooling it first, and places it on the dining table before cooling, which is not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 - Locate the baked item in the kitchen.</w:t>
              <w:br/>
              <w:t>- examine the baked item - Examine the baked item to determine its type and condition.</w:t>
              <w:br/>
              <w:t>- heat the baked item - Heat the baked item using the microwave/stove.</w:t>
              <w:br/>
              <w:t>- put_down the baked item - Place the heated baked item on the dining table.</w:t>
              <w:br/>
              <w:t>- put_down the baked item - Place the heated baked item on the dining table.</w:t>
              <w:br/>
              <w:t>- examine the baked item - Examine the baked item to determine its type and condition.</w:t>
              <w:br/>
              <w:t>- cool the baked item - Cool the baked item using the fridge.</w:t>
              <w:br/>
              <w:t>- put_down the baked item - Place the cooled baked item on the dining table.</w:t>
              <w:br/>
              <w:t>- examine the baked item - Examine the cooled baked item to determine its type and condition.</w:t>
              <w:br/>
              <w:t>- done - The task is complete.</w:t>
              <w:br/>
              <w:t>- done</w:t>
            </w:r>
          </w:p>
        </w:tc>
      </w:tr>
    </w:tbl>
    <w:p>
      <w:r>
        <w:br/>
      </w:r>
    </w:p>
    <w:p>
      <w:pPr>
        <w:pStyle w:val="Heading2"/>
      </w:pPr>
      <w:r>
        <w:t>Example: implicit_short_cool_and_place_13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incorrectly places the tomato on the counter before chilling it in the fridge, which is the reverse of the required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CounterTop - Navigate to the CounterTop.</w:t>
              <w:br/>
              <w:t>- pick_up the Tomato - Pick up the Tomato.</w:t>
              <w:br/>
              <w:t>- put_down the Tomato - Place the Tomato on the CounterTop.</w:t>
              <w:br/>
              <w:t>- examine the CounterTop - Examine the CounterTop.</w:t>
              <w:br/>
              <w:t>- find the Refrigerator - Navigate to the Fridge.</w:t>
              <w:br/>
              <w:t>- open the Fridge - Open the Fridge.</w:t>
              <w:br/>
              <w:t>- pick_up the Tomato - Pick up the Tomato.</w:t>
              <w:br/>
              <w:t>- put_down the Tomato - Place the Tomato in the Fridge.</w:t>
              <w:br/>
              <w:t>- examine the Fridge - Examine the Fridge.</w:t>
              <w:br/>
              <w:t>- find the Plate - Navigate to the Plate.</w:t>
              <w:br/>
              <w:t>- pick_up the Plate - Pick up the Plate.</w:t>
              <w:br/>
              <w:t>- put_down the Plate - Place the Plate on the Fridge.</w:t>
              <w:br/>
              <w:t>- examine the Fridge - Examine the Fridge.</w:t>
              <w:br/>
              <w:t>- find the Bowl - Navigate to the Bowl.</w:t>
              <w:br/>
              <w:t>- pick_up the Bowl - Pick up the Bowl.</w:t>
              <w:br/>
              <w:t>- put_down the Bowl - Place the Bowl on the Fridge.</w:t>
              <w:br/>
              <w:t>- examine the Fridge - Examine the Fridge.</w:t>
              <w:br/>
              <w:t>- find the Lettuce - Navigate to the Lettuce.</w:t>
              <w:br/>
              <w:t>- pick_up the Lettuce - Pick up the Let</w:t>
            </w:r>
          </w:p>
        </w:tc>
      </w:tr>
    </w:tbl>
    <w:p>
      <w:r>
        <w:br/>
      </w:r>
    </w:p>
    <w:p>
      <w:pPr>
        <w:pStyle w:val="Heading2"/>
      </w:pPr>
      <w:r>
        <w:t>Example: implicit_short_cool_and_place_14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omits the crucial steps of cooling the lettuce in the fridge, which is a key part of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green one - Locate the green lettuce in the kitchen.</w:t>
              <w:br/>
              <w:t>- examine the green one - Examine the lettuce to see if it's the one Lou was asking about.</w:t>
              <w:br/>
              <w:t>- put_down the green one - Put the lettuce down on the counter.</w:t>
              <w:br/>
              <w:t>- find the bowl - Locate the bowl in the kitchen.</w:t>
              <w:br/>
              <w:t>- put_down the green one in the bowl - Place the lettuce in the bowl.</w:t>
              <w:br/>
              <w:t>- done - The task is complete.</w:t>
              <w:br/>
              <w:t>- done</w:t>
            </w:r>
          </w:p>
        </w:tc>
      </w:tr>
    </w:tbl>
    <w:p>
      <w:r>
        <w:br/>
      </w:r>
    </w:p>
    <w:p>
      <w:pPr>
        <w:pStyle w:val="Heading2"/>
      </w:pPr>
      <w:r>
        <w:t>Example: implicit_short_cool_and_place_15</w:t>
      </w:r>
    </w:p>
    <w:p>
      <w:r>
        <w:rPr>
          <w:b/>
        </w:rPr>
        <w:t xml:space="preserve">Task Type: </w:t>
      </w:r>
      <w:r>
        <w:t>cool_and_place</w:t>
      </w:r>
    </w:p>
    <w:p>
      <w:r>
        <w:rPr>
          <w:b/>
        </w:rPr>
        <w:t xml:space="preserve">LLM Judge Category: </w:t>
      </w:r>
      <w:r>
        <w:t>Hallucinated Action</w:t>
      </w:r>
    </w:p>
    <w:p>
      <w:pPr>
        <w:pStyle w:val="Heading3"/>
      </w:pPr>
      <w:r>
        <w:t>Instruction:</w:t>
      </w:r>
    </w:p>
    <w:p>
      <w:r>
        <w:t>cool the the round fruit and put it on the counter top.</w:t>
      </w:r>
    </w:p>
    <w:p>
      <w:pPr>
        <w:pStyle w:val="Heading3"/>
      </w:pPr>
      <w:r>
        <w:t>GPT-5 Judge Reasoning:</w:t>
      </w:r>
    </w:p>
    <w:p>
      <w:r>
        <w:t>The generated plan includes an incorrect action 'heat the round fruit', which contradicts the instruction to cool the fruit,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round fruit - Locate the round fruit on the counter top.</w:t>
              <w:br/>
              <w:t>- examine the round fruit - Examine the round fruit to determine its type and condition.</w:t>
              <w:br/>
              <w:t>- heat the round fruit - Heat the round fruit using the microwave/stove.</w:t>
              <w:br/>
              <w:t>- put_down the round fruit - Place the heated round fruit on the counter top.</w:t>
              <w:br/>
              <w:t>- find the counter top - Locate the counter top where the round fruit was placed.</w:t>
              <w:br/>
              <w:t>- put_down the round fruit on the counter top - Place the heated round fruit on the counter top.</w:t>
              <w:br/>
              <w:t>- done</w:t>
              <w:br/>
              <w:t>- done</w:t>
            </w:r>
          </w:p>
        </w:tc>
      </w:tr>
    </w:tbl>
    <w:p>
      <w:r>
        <w:br/>
      </w:r>
    </w:p>
    <w:p>
      <w:pPr>
        <w:pStyle w:val="Heading2"/>
      </w:pPr>
      <w:r>
        <w:t>Example: implicit_short_cool_and_place_16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the crucial step of cooling the heated object in the fridge before placing it on the plate, which is necessary to fulfill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object - Locate the heated object in the environment.</w:t>
              <w:br/>
              <w:t>- pick_up the heated object - Pick up the heated object.</w:t>
              <w:br/>
              <w:t>- examine the heated object - Examine the heated object to determine its location.</w:t>
              <w:br/>
              <w:t>- find the plate - Locate the plate in the environment.</w:t>
              <w:br/>
              <w:t>- put_down the heated object on the plate - Place the heated object on the plate.</w:t>
              <w:br/>
              <w:t>- find the plate - Locate the plate in the environment.</w:t>
              <w:br/>
              <w:t>- put_down the heated object on the plate - Place the heated object on the plate.</w:t>
              <w:br/>
              <w:t>- done</w:t>
              <w:br/>
              <w:t>- done</w:t>
            </w:r>
          </w:p>
        </w:tc>
      </w:tr>
    </w:tbl>
    <w:p>
      <w:r>
        <w:br/>
      </w:r>
    </w:p>
    <w:p>
      <w:pPr>
        <w:pStyle w:val="Heading2"/>
      </w:pPr>
      <w:r>
        <w:t>Example: implicit_short_cool_and_place_17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action to 'heat the sliced bread using microwave', which is not part of the task and contradicts the instruction to 'cool'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sliced bread</w:t>
              <w:br/>
              <w:t>- examine the sliced bread</w:t>
              <w:br/>
              <w:t>- heat the sliced bread using microwave</w:t>
              <w:br/>
              <w:t>- put_down the sliced bread on the dining table</w:t>
            </w:r>
          </w:p>
        </w:tc>
      </w:tr>
    </w:tbl>
    <w:p>
      <w:r>
        <w:br/>
      </w:r>
    </w:p>
    <w:p>
      <w:pPr>
        <w:pStyle w:val="Heading2"/>
      </w:pPr>
      <w:r>
        <w:t>Example: implicit_short_examine_in_light_0</w:t>
      </w:r>
    </w:p>
    <w:p>
      <w:r>
        <w:rPr>
          <w:b/>
        </w:rPr>
        <w:t xml:space="preserve">Task Type: </w:t>
      </w:r>
      <w:r>
        <w:t>examine_in_light</w:t>
      </w:r>
    </w:p>
    <w:p>
      <w:r>
        <w:rPr>
          <w:b/>
        </w:rPr>
        <w:t xml:space="preserve">LLM Judge Category: </w:t>
      </w:r>
      <w:r>
        <w:t>Attributive Misid</w:t>
      </w:r>
    </w:p>
    <w:p>
      <w:pPr>
        <w:pStyle w:val="Heading3"/>
      </w:pPr>
      <w:r>
        <w:t>Instruction:</w:t>
      </w:r>
    </w:p>
    <w:p>
      <w:r>
        <w:t>examine a the card by the light of a floor lamp.</w:t>
      </w:r>
    </w:p>
    <w:p>
      <w:pPr>
        <w:pStyle w:val="Heading3"/>
      </w:pPr>
      <w:r>
        <w:t>GPT-5 Judge Reasoning:</w:t>
      </w:r>
    </w:p>
    <w:p>
      <w:r>
        <w:t>The generated plan incorrectly identifies 'Card Carlton' instead of the 'credit card', leading to a misidentification of the target object throughout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 - Locate the floor lamp in the room.</w:t>
              <w:br/>
              <w:t>- examine the floorLamp - Observe the floor lamp.</w:t>
              <w:br/>
              <w:t>- find the Card Carlton - Search the room for Card Carlton.</w:t>
              <w:br/>
              <w:t>- pick_up the Card Carlton - Pick up Card Carlton.</w:t>
              <w:br/>
              <w:t>- examine the Card Carlton - Examine Card Carlton.</w:t>
              <w:br/>
              <w:t>- examine the Card Carlton by the light of the floorLamp - Observe Card Carlton in the light of the floor lamp.</w:t>
            </w:r>
          </w:p>
        </w:tc>
      </w:tr>
    </w:tbl>
    <w:p>
      <w:r>
        <w:br/>
      </w:r>
    </w:p>
    <w:p>
      <w:pPr>
        <w:pStyle w:val="Heading2"/>
      </w:pPr>
      <w:r>
        <w:t>Example: implicit_short_examine_in_light_1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examines the pen before picking it up, which is out of order compared to the ground truth plan where the pen is picked up before being examined.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 - Navigate to the writing instrument under the desk lamp.</w:t>
              <w:br/>
              <w:t>- examine Pen - Examine the writing instrument under the desk lamp.</w:t>
              <w:br/>
              <w:t>- pick_up Pen - Pick up the writing instrument under the desk lamp.</w:t>
              <w:br/>
              <w:t>- put_down Pen - Place the writing instrument under the desk lamp on the desk.</w:t>
              <w:br/>
              <w:t>- done</w:t>
              <w:br/>
              <w:t>- done</w:t>
            </w:r>
          </w:p>
        </w:tc>
      </w:tr>
    </w:tbl>
    <w:p>
      <w:r>
        <w:br/>
      </w:r>
    </w:p>
    <w:p>
      <w:pPr>
        <w:pStyle w:val="Heading2"/>
      </w:pPr>
      <w:r>
        <w:t>Example: implicit_short_examine_in_light_2</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an 'AlarmClock' instead of the 'watch',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AlarmClock - Navigate to the AlarmClock.</w:t>
              <w:br/>
              <w:t>- examine AlarmClock - Examine the AlarmClock.</w:t>
              <w:br/>
              <w:t>- examine the small device by the light of a floor lamp - Examine the small device located near the floor lamp.</w:t>
            </w:r>
          </w:p>
        </w:tc>
      </w:tr>
    </w:tbl>
    <w:p>
      <w:r>
        <w:br/>
      </w:r>
    </w:p>
    <w:p>
      <w:pPr>
        <w:pStyle w:val="Heading2"/>
      </w:pPr>
      <w:r>
        <w:t>Example: implicit_short_examine_in_light_3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it under the desk lamp.</w:t>
      </w:r>
    </w:p>
    <w:p>
      <w:pPr>
        <w:pStyle w:val="Heading3"/>
      </w:pPr>
      <w:r>
        <w:t>GPT-5 Judge Reasoning:</w:t>
      </w:r>
    </w:p>
    <w:p>
      <w:r>
        <w:t>The generated plan examines the desk lamp before picking up the key chain and fails to toggle on the desk lamp before examining the key chain, which disrupts the correct sequence of actions needed to inspect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KeyChain - Navigate to the KeyChain.</w:t>
              <w:br/>
              <w:t>- pick_up KeyChain - Pick up the KeyChain.</w:t>
              <w:br/>
              <w:t>- examine KeyChain - Examine the KeyChain.</w:t>
              <w:br/>
              <w:t>- put_down KeyChain - Place the KeyChain at the desk.</w:t>
              <w:br/>
              <w:t>- examine DeskLamp - Examine the DeskLamp again.</w:t>
              <w:br/>
              <w:t>- examine KeyChain - Examine the KeyChain again.</w:t>
              <w:br/>
              <w:t>- examine KeyChain - Examine the KeyChain again.</w:t>
              <w:br/>
              <w:t>- find CellPhone - Navigate to the CellPhone.</w:t>
              <w:br/>
              <w:t>- examine CellPhone - Examine the CellPhone.</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r>
          </w:p>
        </w:tc>
      </w:tr>
    </w:tbl>
    <w:p>
      <w:r>
        <w:br/>
      </w:r>
    </w:p>
    <w:p>
      <w:pPr>
        <w:pStyle w:val="Heading2"/>
      </w:pPr>
      <w:r>
        <w:t>Example: implicit_short_examine_in_light_5</w:t>
      </w:r>
    </w:p>
    <w:p>
      <w:r>
        <w:rPr>
          <w:b/>
        </w:rPr>
        <w:t xml:space="preserve">Task Type: </w:t>
      </w:r>
      <w:r>
        <w:t>examine_in_light</w:t>
      </w:r>
    </w:p>
    <w:p>
      <w:r>
        <w:rPr>
          <w:b/>
        </w:rPr>
        <w:t xml:space="preserve">LLM Judge Category: </w:t>
      </w:r>
      <w:r>
        <w:t>Attributive Misid</w:t>
      </w:r>
    </w:p>
    <w:p>
      <w:pPr>
        <w:pStyle w:val="Heading3"/>
      </w:pPr>
      <w:r>
        <w:t>Instruction:</w:t>
      </w:r>
    </w:p>
    <w:p>
      <w:r>
        <w:t>examine a the card by the light of a floor lamp.</w:t>
      </w:r>
    </w:p>
    <w:p>
      <w:pPr>
        <w:pStyle w:val="Heading3"/>
      </w:pPr>
      <w:r>
        <w:t>GPT-5 Judge Reasoning:</w:t>
      </w:r>
    </w:p>
    <w:p>
      <w:r>
        <w:t>The generated plan incorrectly identifies 'Card Carlton' instead of the 'credit card', leading to a misunderstanding of the target object to be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 - Locate the floor lamp in the room.</w:t>
              <w:br/>
              <w:t>- examine the floorLamp - Observe the floor lamp.</w:t>
              <w:br/>
              <w:t>- find the Card Carlton - Search the room for Card Carlton.</w:t>
              <w:br/>
              <w:t>- pick_up the Card Carlton - Pick up Card Carlton.</w:t>
              <w:br/>
              <w:t>- examine the Card Carlton - Examine Card Carlton.</w:t>
              <w:br/>
              <w:t>- examine the Card Carlton by the light of the floorLamp - Observe Card Carlton in the light of the floor lamp.</w:t>
            </w:r>
          </w:p>
        </w:tc>
      </w:tr>
    </w:tbl>
    <w:p>
      <w:r>
        <w:br/>
      </w:r>
    </w:p>
    <w:p>
      <w:pPr>
        <w:pStyle w:val="Heading2"/>
      </w:pPr>
      <w:r>
        <w:t>Example: implicit_short_examine_in_light_6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the writing tool under the desk lamp.</w:t>
      </w:r>
    </w:p>
    <w:p>
      <w:pPr>
        <w:pStyle w:val="Heading3"/>
      </w:pPr>
      <w:r>
        <w:t>GPT-5 Judge Reasoning:</w:t>
      </w:r>
    </w:p>
    <w:p>
      <w:r>
        <w:t>The generated plan examines the writing tool before turning on the desk lamp, which is necessary to properly look at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the writing tool under the desk lamp.</w:t>
              <w:br/>
              <w:t>- pick_up the writing tool.</w:t>
              <w:br/>
              <w:t>- examine the writing tool.</w:t>
              <w:br/>
              <w:t>- examine the writing tool under the desk lamp.</w:t>
              <w:br/>
              <w:t>- put_down the writing tool under the desk lamp.</w:t>
              <w:br/>
              <w:t>- done</w:t>
              <w:br/>
              <w:t>- done</w:t>
            </w:r>
          </w:p>
        </w:tc>
      </w:tr>
    </w:tbl>
    <w:p>
      <w:r>
        <w:br/>
      </w:r>
    </w:p>
    <w:p>
      <w:pPr>
        <w:pStyle w:val="Heading2"/>
      </w:pPr>
      <w:r>
        <w:t>Example: implicit_short_examine_in_light_7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the small device by the light of a floor lamp.</w:t>
      </w:r>
    </w:p>
    <w:p>
      <w:pPr>
        <w:pStyle w:val="Heading3"/>
      </w:pPr>
      <w:r>
        <w:t>GPT-5 Judge Reasoning:</w:t>
      </w:r>
    </w:p>
    <w:p>
      <w:r>
        <w:t>The generated plan incorrectly orders the actions, examining the device before turning on the floor lamp, which is necessary for proper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small device - Locate the small device by the light of the FloorLamp.</w:t>
              <w:br/>
              <w:t>- examine the small device - Examine the small device.</w:t>
              <w:br/>
              <w:t>- find the light of the FloorLamp - Locate the light of the FloorLamp.</w:t>
              <w:br/>
              <w:t>- find the small device by the light of the FloorLamp - Find the small device by the light of the FloorLamp.</w:t>
              <w:br/>
              <w:t>- examine the small device by the light of the FloorLamp - Examine the small device by the light of the FloorLamp.</w:t>
            </w:r>
          </w:p>
        </w:tc>
      </w:tr>
    </w:tbl>
    <w:p>
      <w:r>
        <w:br/>
      </w:r>
    </w:p>
    <w:p>
      <w:pPr>
        <w:pStyle w:val="Heading2"/>
      </w:pPr>
      <w:r>
        <w:t>Example: implicit_short_examine_in_light_8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it under the desk lamp.</w:t>
      </w:r>
    </w:p>
    <w:p>
      <w:pPr>
        <w:pStyle w:val="Heading3"/>
      </w:pPr>
      <w:r>
        <w:t>GPT-5 Judge Reasoning:</w:t>
      </w:r>
    </w:p>
    <w:p>
      <w:r>
        <w:t>The generated plan examines the desk lamp before picking up the key chain and does not toggle the lamp on before examining the key chain, which disrupts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find KeyChain - Navigate to the KeyChain.</w:t>
              <w:br/>
              <w:t>- pick_up KeyChain - Pick up the KeyChain.</w:t>
              <w:br/>
              <w:t>- examine KeyChain - Examine the KeyChain.</w:t>
              <w:br/>
              <w:t>- put_down KeyChain - Place the KeyChain at the desk.</w:t>
              <w:br/>
              <w:t>- examine DeskLamp - Examine the DeskLamp again.</w:t>
              <w:br/>
              <w:t>- examine KeyChain - Examine the KeyChain again.</w:t>
              <w:br/>
              <w:t>- examine KeyChain - Examine the KeyChain again.</w:t>
              <w:br/>
              <w:t>- find CellPhone - Navigate to the CellPhone.</w:t>
              <w:br/>
              <w:t>- examine CellPhone - Examine the CellPhone.</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br/>
              <w:t>- examine KeyChain - Examine the KeyChain again</w:t>
            </w:r>
          </w:p>
        </w:tc>
      </w:tr>
    </w:tbl>
    <w:p>
      <w:r>
        <w:br/>
      </w:r>
    </w:p>
    <w:p>
      <w:pPr>
        <w:pStyle w:val="Heading2"/>
      </w:pPr>
      <w:r>
        <w:t>Example: implicit_short_examine_in_light_9</w:t>
      </w:r>
    </w:p>
    <w:p>
      <w:r>
        <w:rPr>
          <w:b/>
        </w:rPr>
        <w:t xml:space="preserve">Task Type: </w:t>
      </w:r>
      <w:r>
        <w:t>examine_in_light</w:t>
      </w:r>
    </w:p>
    <w:p>
      <w:r>
        <w:rPr>
          <w:b/>
        </w:rPr>
        <w:t xml:space="preserve">LLM Judge Category: </w:t>
      </w:r>
      <w:r>
        <w:t>Hallucinated Action</w:t>
      </w:r>
    </w:p>
    <w:p>
      <w:pPr>
        <w:pStyle w:val="Heading3"/>
      </w:pPr>
      <w:r>
        <w:t>Instruction:</w:t>
      </w:r>
    </w:p>
    <w:p>
      <w:r>
        <w:t>pick up a the cushion and turn a lamp on.</w:t>
      </w:r>
    </w:p>
    <w:p>
      <w:pPr>
        <w:pStyle w:val="Heading3"/>
      </w:pPr>
      <w:r>
        <w:t>GPT-5 Judge Reasoning:</w:t>
      </w:r>
    </w:p>
    <w:p>
      <w:r>
        <w:t>The generated plan includes actions related to 'Pillow Prince', which is not part of the task, indicating a hallucination of an object that does not exist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 Prince - Locate Pillow Prince in the room.</w:t>
              <w:br/>
              <w:t>- pick_up Pillow Prince - Pick up Pillow Prince.</w:t>
              <w:br/>
              <w:t>- find FloorLamp - Locate the FloorLamp in the room.</w:t>
              <w:br/>
              <w:t>- toggle_on FloorLamp - Turn on the FloorLamp.</w:t>
              <w:br/>
              <w:t>- find the cushion - Locate the cushion.</w:t>
              <w:br/>
              <w:t>- pick_up the cushion - Pick up the cushion.</w:t>
              <w:br/>
              <w:t>- put_down the cushion - Place the cushion on the floor.</w:t>
              <w:br/>
              <w:t>- done</w:t>
              <w:br/>
              <w:t>- done</w:t>
            </w:r>
          </w:p>
        </w:tc>
      </w:tr>
    </w:tbl>
    <w:p>
      <w:r>
        <w:br/>
      </w:r>
    </w:p>
    <w:p>
      <w:pPr>
        <w:pStyle w:val="Heading2"/>
      </w:pPr>
      <w:r>
        <w:t>Example: implicit_short_examine_in_light_10</w:t>
      </w:r>
    </w:p>
    <w:p>
      <w:r>
        <w:rPr>
          <w:b/>
        </w:rPr>
        <w:t xml:space="preserve">Task Type: </w:t>
      </w:r>
      <w:r>
        <w:t>examine_in_light</w:t>
      </w:r>
    </w:p>
    <w:p>
      <w:r>
        <w:rPr>
          <w:b/>
        </w:rPr>
        <w:t xml:space="preserve">LLM Judge Category: </w:t>
      </w:r>
      <w:r>
        <w:t>Attributive Misid</w:t>
      </w:r>
    </w:p>
    <w:p>
      <w:pPr>
        <w:pStyle w:val="Heading3"/>
      </w:pPr>
      <w:r>
        <w:t>Instruction:</w:t>
      </w:r>
    </w:p>
    <w:p>
      <w:r>
        <w:t>examine a the card by the light of a floor lamp.</w:t>
      </w:r>
    </w:p>
    <w:p>
      <w:pPr>
        <w:pStyle w:val="Heading3"/>
      </w:pPr>
      <w:r>
        <w:t>GPT-5 Judge Reasoning:</w:t>
      </w:r>
    </w:p>
    <w:p>
      <w:r>
        <w:t>The generated plan incorrectly identifies 'Card Carlton' instead of the 'credit card', leading to a misunderstanding of the target object to be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floorLamp - Locate the floor lamp in the room.</w:t>
              <w:br/>
              <w:t>- examine the floorLamp - Observe the floor lamp.</w:t>
              <w:br/>
              <w:t>- find the Card Carlton - Search the room for Card Carlton.</w:t>
              <w:br/>
              <w:t>- pick_up the Card Carlton - Pick up Card Carlton.</w:t>
              <w:br/>
              <w:t>- examine the Card Carlton - Examine Card Carlton.</w:t>
              <w:br/>
              <w:t>- examine the Card Carlton by the light of the floorLamp - Observe Card Carlton in the light of the floor lamp.</w:t>
            </w:r>
          </w:p>
        </w:tc>
      </w:tr>
    </w:tbl>
    <w:p>
      <w:r>
        <w:br/>
      </w:r>
    </w:p>
    <w:p>
      <w:pPr>
        <w:pStyle w:val="Heading2"/>
      </w:pPr>
      <w:r>
        <w:t>Example: implicit_short_examine_in_light_11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agent misinterpreted 'it' in the instruction, focusing on the desk lamp instead of the pen, leading to actions centered around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 - Navigate to the DeskLamp.</w:t>
              <w:br/>
              <w:t>- examine DeskLamp - Examine the DeskLamp.</w:t>
              <w:br/>
              <w:t>- pick_up DeskLamp - Pick up the DeskLamp.</w:t>
              <w:br/>
              <w:t>- examine DeskLamp - Examine the DeskLamp again.</w:t>
              <w:br/>
              <w:t>- put_down DeskLamp [location] - Place the DeskLamp at the location.</w:t>
              <w:br/>
              <w:t>- done</w:t>
              <w:br/>
              <w:t>- done</w:t>
            </w:r>
          </w:p>
        </w:tc>
      </w:tr>
    </w:tbl>
    <w:p>
      <w:r>
        <w:br/>
      </w:r>
    </w:p>
    <w:p>
      <w:pPr>
        <w:pStyle w:val="Heading2"/>
      </w:pPr>
      <w:r>
        <w:t>Example: implicit_short_examine_in_light_12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incorrectly orders the actions by attempting to examine the wrist accessory before turning on the floor lamp, which is necessary to properly examine the object by its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wrist accessory - Locate the wrist accessory by the light of the FloorLamp.</w:t>
              <w:br/>
              <w:t>- examine the wrist accessory - Examine the wrist accessory.</w:t>
              <w:br/>
              <w:t>- find the light - Locate the light of the FloorLamp.</w:t>
              <w:br/>
              <w:t>- find the wrist accessory under the light - Locate the wrist accessory under the light of the FloorLamp.</w:t>
              <w:br/>
              <w:t>- examine the wrist accessory under the light - Examine the wrist accessory under the light of the FloorLamp.</w:t>
            </w:r>
          </w:p>
        </w:tc>
      </w:tr>
    </w:tbl>
    <w:p>
      <w:r>
        <w:br/>
      </w:r>
    </w:p>
    <w:p>
      <w:pPr>
        <w:pStyle w:val="Heading2"/>
      </w:pPr>
      <w:r>
        <w:t>Example: implicit_short_examine_in_light_13</w:t>
      </w:r>
    </w:p>
    <w:p>
      <w:r>
        <w:rPr>
          <w:b/>
        </w:rPr>
        <w:t xml:space="preserve">Task Type: </w:t>
      </w:r>
      <w:r>
        <w:t>examine_in_light</w:t>
      </w:r>
    </w:p>
    <w:p>
      <w:r>
        <w:rPr>
          <w:b/>
        </w:rPr>
        <w:t xml:space="preserve">LLM Judge Category: </w:t>
      </w:r>
      <w:r>
        <w:t>Attributive Misid</w:t>
      </w:r>
    </w:p>
    <w:p>
      <w:pPr>
        <w:pStyle w:val="Heading3"/>
      </w:pPr>
      <w:r>
        <w:t>Instruction:</w:t>
      </w:r>
    </w:p>
    <w:p>
      <w:r>
        <w:t>inspect the that item under the desk lamp.</w:t>
      </w:r>
    </w:p>
    <w:p>
      <w:pPr>
        <w:pStyle w:val="Heading3"/>
      </w:pPr>
      <w:r>
        <w:t>GPT-5 Judge Reasoning:</w:t>
      </w:r>
    </w:p>
    <w:p>
      <w:r>
        <w:t>The generated plan incorrectly identifies the desk lamp as the target object instead of the key chain,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 - Navigate to the DeskLamp.</w:t>
              <w:br/>
              <w:t>- examine DeskLamp - Examine the DeskLamp.</w:t>
              <w:br/>
              <w:t>- pick_up DeskLamp - Pick up the DeskLamp.</w:t>
              <w:br/>
              <w:t>- examine DeskLamp - Examine the DeskLamp again.</w:t>
              <w:br/>
              <w:t>- put_down DeskLamp [location] - Place the DeskLamp at the location.</w:t>
              <w:br/>
              <w:t>- done</w:t>
              <w:br/>
              <w:t>- done</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